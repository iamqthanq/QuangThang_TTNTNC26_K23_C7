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65AB" w14:textId="77777777" w:rsidR="00DE17A2" w:rsidRDefault="00DE17A2" w:rsidP="00DE17A2">
      <w:pPr>
        <w:jc w:val="center"/>
        <w:rPr>
          <w:rFonts w:cs="Times New Roman"/>
          <w:sz w:val="22"/>
        </w:rPr>
      </w:pPr>
      <w:r>
        <w:rPr>
          <w:rFonts w:cs="Times New Roman"/>
          <w:noProof/>
          <w:sz w:val="22"/>
        </w:rPr>
        <mc:AlternateContent>
          <mc:Choice Requires="wpg">
            <w:drawing>
              <wp:anchor distT="0" distB="0" distL="114300" distR="114300" simplePos="0" relativeHeight="251659264" behindDoc="0" locked="0" layoutInCell="1" allowOverlap="1" wp14:anchorId="2EAD7A0D" wp14:editId="503021A2">
                <wp:simplePos x="0" y="0"/>
                <wp:positionH relativeFrom="page">
                  <wp:posOffset>436245</wp:posOffset>
                </wp:positionH>
                <wp:positionV relativeFrom="page">
                  <wp:posOffset>386715</wp:posOffset>
                </wp:positionV>
                <wp:extent cx="6952615" cy="9660890"/>
                <wp:effectExtent l="0" t="0" r="635" b="0"/>
                <wp:wrapNone/>
                <wp:docPr id="2119319931" name="Group 2"/>
                <wp:cNvGraphicFramePr/>
                <a:graphic xmlns:a="http://schemas.openxmlformats.org/drawingml/2006/main">
                  <a:graphicData uri="http://schemas.microsoft.com/office/word/2010/wordprocessingGroup">
                    <wpg:wgp>
                      <wpg:cNvGrpSpPr/>
                      <wpg:grpSpPr>
                        <a:xfrm>
                          <a:off x="0" y="0"/>
                          <a:ext cx="6952615" cy="9660671"/>
                          <a:chOff x="480" y="479"/>
                          <a:chExt cx="10949" cy="15884"/>
                        </a:xfrm>
                      </wpg:grpSpPr>
                      <wps:wsp>
                        <wps:cNvPr id="288996622" name="Freeform 19"/>
                        <wps:cNvSpPr/>
                        <wps:spPr bwMode="auto">
                          <a:xfrm>
                            <a:off x="567" y="16003"/>
                            <a:ext cx="273" cy="261"/>
                          </a:xfrm>
                          <a:custGeom>
                            <a:avLst/>
                            <a:gdLst>
                              <a:gd name="T0" fmla="+- 0 840 568"/>
                              <a:gd name="T1" fmla="*/ T0 w 273"/>
                              <a:gd name="T2" fmla="+- 0 16140 16003"/>
                              <a:gd name="T3" fmla="*/ 16140 h 261"/>
                              <a:gd name="T4" fmla="+- 0 680 568"/>
                              <a:gd name="T5" fmla="*/ T4 w 273"/>
                              <a:gd name="T6" fmla="+- 0 16140 16003"/>
                              <a:gd name="T7" fmla="*/ 16140 h 261"/>
                              <a:gd name="T8" fmla="+- 0 680 568"/>
                              <a:gd name="T9" fmla="*/ T8 w 273"/>
                              <a:gd name="T10" fmla="+- 0 16003 16003"/>
                              <a:gd name="T11" fmla="*/ 16003 h 261"/>
                              <a:gd name="T12" fmla="+- 0 568 568"/>
                              <a:gd name="T13" fmla="*/ T12 w 273"/>
                              <a:gd name="T14" fmla="+- 0 16003 16003"/>
                              <a:gd name="T15" fmla="*/ 16003 h 261"/>
                              <a:gd name="T16" fmla="+- 0 568 568"/>
                              <a:gd name="T17" fmla="*/ T16 w 273"/>
                              <a:gd name="T18" fmla="+- 0 16140 16003"/>
                              <a:gd name="T19" fmla="*/ 16140 h 261"/>
                              <a:gd name="T20" fmla="+- 0 568 568"/>
                              <a:gd name="T21" fmla="*/ T20 w 273"/>
                              <a:gd name="T22" fmla="+- 0 16263 16003"/>
                              <a:gd name="T23" fmla="*/ 16263 h 261"/>
                              <a:gd name="T24" fmla="+- 0 680 568"/>
                              <a:gd name="T25" fmla="*/ T24 w 273"/>
                              <a:gd name="T26" fmla="+- 0 16263 16003"/>
                              <a:gd name="T27" fmla="*/ 16263 h 261"/>
                              <a:gd name="T28" fmla="+- 0 840 568"/>
                              <a:gd name="T29" fmla="*/ T28 w 273"/>
                              <a:gd name="T30" fmla="+- 0 16263 16003"/>
                              <a:gd name="T31" fmla="*/ 16263 h 261"/>
                              <a:gd name="T32" fmla="+- 0 840 568"/>
                              <a:gd name="T33" fmla="*/ T32 w 273"/>
                              <a:gd name="T34" fmla="+- 0 16140 16003"/>
                              <a:gd name="T35" fmla="*/ 16140 h 2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3" h="261">
                                <a:moveTo>
                                  <a:pt x="272" y="137"/>
                                </a:moveTo>
                                <a:lnTo>
                                  <a:pt x="112" y="137"/>
                                </a:lnTo>
                                <a:lnTo>
                                  <a:pt x="112" y="0"/>
                                </a:lnTo>
                                <a:lnTo>
                                  <a:pt x="0" y="0"/>
                                </a:lnTo>
                                <a:lnTo>
                                  <a:pt x="0" y="137"/>
                                </a:lnTo>
                                <a:lnTo>
                                  <a:pt x="0" y="260"/>
                                </a:lnTo>
                                <a:lnTo>
                                  <a:pt x="112" y="260"/>
                                </a:lnTo>
                                <a:lnTo>
                                  <a:pt x="272" y="260"/>
                                </a:lnTo>
                                <a:lnTo>
                                  <a:pt x="272" y="137"/>
                                </a:lnTo>
                                <a:close/>
                              </a:path>
                            </a:pathLst>
                          </a:custGeom>
                          <a:solidFill>
                            <a:srgbClr val="0088E0"/>
                          </a:solidFill>
                          <a:ln>
                            <a:noFill/>
                          </a:ln>
                        </wps:spPr>
                        <wps:bodyPr rot="0" vert="horz" wrap="square" lIns="91440" tIns="45720" rIns="91440" bIns="45720" anchor="t" anchorCtr="0" upright="1">
                          <a:noAutofit/>
                        </wps:bodyPr>
                      </wps:wsp>
                      <wps:wsp>
                        <wps:cNvPr id="1930790916" name="AutoShape 18"/>
                        <wps:cNvSpPr/>
                        <wps:spPr bwMode="auto">
                          <a:xfrm>
                            <a:off x="514" y="16004"/>
                            <a:ext cx="327" cy="303"/>
                          </a:xfrm>
                          <a:custGeom>
                            <a:avLst/>
                            <a:gdLst>
                              <a:gd name="T0" fmla="+- 0 514 514"/>
                              <a:gd name="T1" fmla="*/ T0 w 327"/>
                              <a:gd name="T2" fmla="+- 0 16004 16004"/>
                              <a:gd name="T3" fmla="*/ 16004 h 303"/>
                              <a:gd name="T4" fmla="+- 0 514 514"/>
                              <a:gd name="T5" fmla="*/ T4 w 327"/>
                              <a:gd name="T6" fmla="+- 0 16307 16004"/>
                              <a:gd name="T7" fmla="*/ 16307 h 303"/>
                              <a:gd name="T8" fmla="+- 0 514 514"/>
                              <a:gd name="T9" fmla="*/ T8 w 327"/>
                              <a:gd name="T10" fmla="+- 0 16307 16004"/>
                              <a:gd name="T11" fmla="*/ 16307 h 303"/>
                              <a:gd name="T12" fmla="+- 0 841 514"/>
                              <a:gd name="T13" fmla="*/ T12 w 327"/>
                              <a:gd name="T14" fmla="+- 0 16307 16004"/>
                              <a:gd name="T15" fmla="*/ 16307 h 303"/>
                            </a:gdLst>
                            <a:ahLst/>
                            <a:cxnLst>
                              <a:cxn ang="0">
                                <a:pos x="T1" y="T3"/>
                              </a:cxn>
                              <a:cxn ang="0">
                                <a:pos x="T5" y="T7"/>
                              </a:cxn>
                              <a:cxn ang="0">
                                <a:pos x="T9" y="T11"/>
                              </a:cxn>
                              <a:cxn ang="0">
                                <a:pos x="T13" y="T15"/>
                              </a:cxn>
                            </a:cxnLst>
                            <a:rect l="0" t="0" r="r" b="b"/>
                            <a:pathLst>
                              <a:path w="327" h="303">
                                <a:moveTo>
                                  <a:pt x="0" y="0"/>
                                </a:moveTo>
                                <a:lnTo>
                                  <a:pt x="0" y="303"/>
                                </a:lnTo>
                                <a:moveTo>
                                  <a:pt x="0" y="303"/>
                                </a:moveTo>
                                <a:lnTo>
                                  <a:pt x="327" y="303"/>
                                </a:lnTo>
                              </a:path>
                            </a:pathLst>
                          </a:custGeom>
                          <a:noFill/>
                          <a:ln w="1778">
                            <a:solidFill>
                              <a:srgbClr val="0088E0"/>
                            </a:solidFill>
                            <a:prstDash val="solid"/>
                            <a:round/>
                          </a:ln>
                        </wps:spPr>
                        <wps:bodyPr rot="0" vert="horz" wrap="square" lIns="91440" tIns="45720" rIns="91440" bIns="45720" anchor="t" anchorCtr="0" upright="1">
                          <a:noAutofit/>
                        </wps:bodyPr>
                      </wps:wsp>
                      <wps:wsp>
                        <wps:cNvPr id="1605354856" name="Rectangle 17"/>
                        <wps:cNvSpPr>
                          <a:spLocks noChangeArrowheads="1"/>
                        </wps:cNvSpPr>
                        <wps:spPr bwMode="auto">
                          <a:xfrm>
                            <a:off x="840" y="16243"/>
                            <a:ext cx="10229" cy="120"/>
                          </a:xfrm>
                          <a:prstGeom prst="rect">
                            <a:avLst/>
                          </a:prstGeom>
                          <a:solidFill>
                            <a:srgbClr val="0088E0"/>
                          </a:solidFill>
                          <a:ln>
                            <a:noFill/>
                          </a:ln>
                        </wps:spPr>
                        <wps:bodyPr rot="0" vert="horz" wrap="square" lIns="91440" tIns="45720" rIns="91440" bIns="45720" anchor="t" anchorCtr="0" upright="1">
                          <a:noAutofit/>
                        </wps:bodyPr>
                      </wps:wsp>
                      <wps:wsp>
                        <wps:cNvPr id="408689154" name="Line 16"/>
                        <wps:cNvCnPr>
                          <a:cxnSpLocks noChangeShapeType="1"/>
                        </wps:cNvCnPr>
                        <wps:spPr bwMode="auto">
                          <a:xfrm>
                            <a:off x="841" y="16174"/>
                            <a:ext cx="10229" cy="0"/>
                          </a:xfrm>
                          <a:prstGeom prst="line">
                            <a:avLst/>
                          </a:prstGeom>
                          <a:noFill/>
                          <a:ln w="13106">
                            <a:solidFill>
                              <a:srgbClr val="0088E0"/>
                            </a:solidFill>
                            <a:prstDash val="solid"/>
                            <a:round/>
                          </a:ln>
                        </wps:spPr>
                        <wps:bodyPr/>
                      </wps:wsp>
                      <wps:wsp>
                        <wps:cNvPr id="1832709992" name="Freeform 15"/>
                        <wps:cNvSpPr/>
                        <wps:spPr bwMode="auto">
                          <a:xfrm>
                            <a:off x="11068" y="16003"/>
                            <a:ext cx="267" cy="261"/>
                          </a:xfrm>
                          <a:custGeom>
                            <a:avLst/>
                            <a:gdLst>
                              <a:gd name="T0" fmla="+- 0 11335 11069"/>
                              <a:gd name="T1" fmla="*/ T0 w 267"/>
                              <a:gd name="T2" fmla="+- 0 16003 16003"/>
                              <a:gd name="T3" fmla="*/ 16003 h 261"/>
                              <a:gd name="T4" fmla="+- 0 11223 11069"/>
                              <a:gd name="T5" fmla="*/ T4 w 267"/>
                              <a:gd name="T6" fmla="+- 0 16003 16003"/>
                              <a:gd name="T7" fmla="*/ 16003 h 261"/>
                              <a:gd name="T8" fmla="+- 0 11223 11069"/>
                              <a:gd name="T9" fmla="*/ T8 w 267"/>
                              <a:gd name="T10" fmla="+- 0 16140 16003"/>
                              <a:gd name="T11" fmla="*/ 16140 h 261"/>
                              <a:gd name="T12" fmla="+- 0 11069 11069"/>
                              <a:gd name="T13" fmla="*/ T12 w 267"/>
                              <a:gd name="T14" fmla="+- 0 16140 16003"/>
                              <a:gd name="T15" fmla="*/ 16140 h 261"/>
                              <a:gd name="T16" fmla="+- 0 11069 11069"/>
                              <a:gd name="T17" fmla="*/ T16 w 267"/>
                              <a:gd name="T18" fmla="+- 0 16263 16003"/>
                              <a:gd name="T19" fmla="*/ 16263 h 261"/>
                              <a:gd name="T20" fmla="+- 0 11335 11069"/>
                              <a:gd name="T21" fmla="*/ T20 w 267"/>
                              <a:gd name="T22" fmla="+- 0 16263 16003"/>
                              <a:gd name="T23" fmla="*/ 16263 h 261"/>
                              <a:gd name="T24" fmla="+- 0 11335 11069"/>
                              <a:gd name="T25" fmla="*/ T24 w 267"/>
                              <a:gd name="T26" fmla="+- 0 16261 16003"/>
                              <a:gd name="T27" fmla="*/ 16261 h 261"/>
                              <a:gd name="T28" fmla="+- 0 11335 11069"/>
                              <a:gd name="T29" fmla="*/ T28 w 267"/>
                              <a:gd name="T30" fmla="+- 0 16003 16003"/>
                              <a:gd name="T31" fmla="*/ 16003 h 26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7" h="261">
                                <a:moveTo>
                                  <a:pt x="266" y="0"/>
                                </a:moveTo>
                                <a:lnTo>
                                  <a:pt x="154" y="0"/>
                                </a:lnTo>
                                <a:lnTo>
                                  <a:pt x="154" y="137"/>
                                </a:lnTo>
                                <a:lnTo>
                                  <a:pt x="0" y="137"/>
                                </a:lnTo>
                                <a:lnTo>
                                  <a:pt x="0" y="260"/>
                                </a:lnTo>
                                <a:lnTo>
                                  <a:pt x="266" y="260"/>
                                </a:lnTo>
                                <a:lnTo>
                                  <a:pt x="266" y="258"/>
                                </a:lnTo>
                                <a:lnTo>
                                  <a:pt x="266" y="0"/>
                                </a:lnTo>
                                <a:close/>
                              </a:path>
                            </a:pathLst>
                          </a:custGeom>
                          <a:solidFill>
                            <a:srgbClr val="0088E0"/>
                          </a:solidFill>
                          <a:ln>
                            <a:noFill/>
                          </a:ln>
                        </wps:spPr>
                        <wps:bodyPr rot="0" vert="horz" wrap="square" lIns="91440" tIns="45720" rIns="91440" bIns="45720" anchor="t" anchorCtr="0" upright="1">
                          <a:noAutofit/>
                        </wps:bodyPr>
                      </wps:wsp>
                      <wps:wsp>
                        <wps:cNvPr id="644973189" name="AutoShape 14"/>
                        <wps:cNvSpPr/>
                        <wps:spPr bwMode="auto">
                          <a:xfrm>
                            <a:off x="11070" y="16004"/>
                            <a:ext cx="308" cy="303"/>
                          </a:xfrm>
                          <a:custGeom>
                            <a:avLst/>
                            <a:gdLst>
                              <a:gd name="T0" fmla="+- 0 11378 11070"/>
                              <a:gd name="T1" fmla="*/ T0 w 308"/>
                              <a:gd name="T2" fmla="+- 0 16004 16004"/>
                              <a:gd name="T3" fmla="*/ 16004 h 303"/>
                              <a:gd name="T4" fmla="+- 0 11378 11070"/>
                              <a:gd name="T5" fmla="*/ T4 w 308"/>
                              <a:gd name="T6" fmla="+- 0 16307 16004"/>
                              <a:gd name="T7" fmla="*/ 16307 h 303"/>
                              <a:gd name="T8" fmla="+- 0 11070 11070"/>
                              <a:gd name="T9" fmla="*/ T8 w 308"/>
                              <a:gd name="T10" fmla="+- 0 16307 16004"/>
                              <a:gd name="T11" fmla="*/ 16307 h 303"/>
                              <a:gd name="T12" fmla="+- 0 11378 11070"/>
                              <a:gd name="T13" fmla="*/ T12 w 308"/>
                              <a:gd name="T14" fmla="+- 0 16307 16004"/>
                              <a:gd name="T15" fmla="*/ 16307 h 303"/>
                            </a:gdLst>
                            <a:ahLst/>
                            <a:cxnLst>
                              <a:cxn ang="0">
                                <a:pos x="T1" y="T3"/>
                              </a:cxn>
                              <a:cxn ang="0">
                                <a:pos x="T5" y="T7"/>
                              </a:cxn>
                              <a:cxn ang="0">
                                <a:pos x="T9" y="T11"/>
                              </a:cxn>
                              <a:cxn ang="0">
                                <a:pos x="T13" y="T15"/>
                              </a:cxn>
                            </a:cxnLst>
                            <a:rect l="0" t="0" r="r" b="b"/>
                            <a:pathLst>
                              <a:path w="308" h="303">
                                <a:moveTo>
                                  <a:pt x="308" y="0"/>
                                </a:moveTo>
                                <a:lnTo>
                                  <a:pt x="308" y="303"/>
                                </a:lnTo>
                                <a:moveTo>
                                  <a:pt x="0" y="303"/>
                                </a:moveTo>
                                <a:lnTo>
                                  <a:pt x="308" y="303"/>
                                </a:lnTo>
                              </a:path>
                            </a:pathLst>
                          </a:custGeom>
                          <a:noFill/>
                          <a:ln w="1778">
                            <a:solidFill>
                              <a:srgbClr val="0088E0"/>
                            </a:solidFill>
                            <a:prstDash val="solid"/>
                            <a:round/>
                          </a:ln>
                        </wps:spPr>
                        <wps:bodyPr rot="0" vert="horz" wrap="square" lIns="91440" tIns="45720" rIns="91440" bIns="45720" anchor="t" anchorCtr="0" upright="1">
                          <a:noAutofit/>
                        </wps:bodyPr>
                      </wps:wsp>
                      <wps:wsp>
                        <wps:cNvPr id="1499585826" name="Freeform 13"/>
                        <wps:cNvSpPr/>
                        <wps:spPr bwMode="auto">
                          <a:xfrm>
                            <a:off x="567" y="581"/>
                            <a:ext cx="273" cy="259"/>
                          </a:xfrm>
                          <a:custGeom>
                            <a:avLst/>
                            <a:gdLst>
                              <a:gd name="T0" fmla="+- 0 840 568"/>
                              <a:gd name="T1" fmla="*/ T0 w 273"/>
                              <a:gd name="T2" fmla="+- 0 582 582"/>
                              <a:gd name="T3" fmla="*/ 582 h 259"/>
                              <a:gd name="T4" fmla="+- 0 680 568"/>
                              <a:gd name="T5" fmla="*/ T4 w 273"/>
                              <a:gd name="T6" fmla="+- 0 582 582"/>
                              <a:gd name="T7" fmla="*/ 582 h 259"/>
                              <a:gd name="T8" fmla="+- 0 568 568"/>
                              <a:gd name="T9" fmla="*/ T8 w 273"/>
                              <a:gd name="T10" fmla="+- 0 582 582"/>
                              <a:gd name="T11" fmla="*/ 582 h 259"/>
                              <a:gd name="T12" fmla="+- 0 568 568"/>
                              <a:gd name="T13" fmla="*/ T12 w 273"/>
                              <a:gd name="T14" fmla="+- 0 702 582"/>
                              <a:gd name="T15" fmla="*/ 702 h 259"/>
                              <a:gd name="T16" fmla="+- 0 568 568"/>
                              <a:gd name="T17" fmla="*/ T16 w 273"/>
                              <a:gd name="T18" fmla="+- 0 840 582"/>
                              <a:gd name="T19" fmla="*/ 840 h 259"/>
                              <a:gd name="T20" fmla="+- 0 680 568"/>
                              <a:gd name="T21" fmla="*/ T20 w 273"/>
                              <a:gd name="T22" fmla="+- 0 840 582"/>
                              <a:gd name="T23" fmla="*/ 840 h 259"/>
                              <a:gd name="T24" fmla="+- 0 680 568"/>
                              <a:gd name="T25" fmla="*/ T24 w 273"/>
                              <a:gd name="T26" fmla="+- 0 702 582"/>
                              <a:gd name="T27" fmla="*/ 702 h 259"/>
                              <a:gd name="T28" fmla="+- 0 840 568"/>
                              <a:gd name="T29" fmla="*/ T28 w 273"/>
                              <a:gd name="T30" fmla="+- 0 702 582"/>
                              <a:gd name="T31" fmla="*/ 702 h 259"/>
                              <a:gd name="T32" fmla="+- 0 840 568"/>
                              <a:gd name="T33" fmla="*/ T32 w 273"/>
                              <a:gd name="T34" fmla="+- 0 582 582"/>
                              <a:gd name="T35" fmla="*/ 582 h 2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3" h="259">
                                <a:moveTo>
                                  <a:pt x="272" y="0"/>
                                </a:moveTo>
                                <a:lnTo>
                                  <a:pt x="112" y="0"/>
                                </a:lnTo>
                                <a:lnTo>
                                  <a:pt x="0" y="0"/>
                                </a:lnTo>
                                <a:lnTo>
                                  <a:pt x="0" y="120"/>
                                </a:lnTo>
                                <a:lnTo>
                                  <a:pt x="0" y="258"/>
                                </a:lnTo>
                                <a:lnTo>
                                  <a:pt x="112" y="258"/>
                                </a:lnTo>
                                <a:lnTo>
                                  <a:pt x="112" y="120"/>
                                </a:lnTo>
                                <a:lnTo>
                                  <a:pt x="272" y="120"/>
                                </a:lnTo>
                                <a:lnTo>
                                  <a:pt x="272" y="0"/>
                                </a:lnTo>
                                <a:close/>
                              </a:path>
                            </a:pathLst>
                          </a:custGeom>
                          <a:solidFill>
                            <a:srgbClr val="0088E0"/>
                          </a:solidFill>
                          <a:ln>
                            <a:noFill/>
                          </a:ln>
                        </wps:spPr>
                        <wps:bodyPr rot="0" vert="horz" wrap="square" lIns="91440" tIns="45720" rIns="91440" bIns="45720" anchor="t" anchorCtr="0" upright="1">
                          <a:noAutofit/>
                        </wps:bodyPr>
                      </wps:wsp>
                      <wps:wsp>
                        <wps:cNvPr id="841548711" name="AutoShape 12"/>
                        <wps:cNvSpPr/>
                        <wps:spPr bwMode="auto">
                          <a:xfrm>
                            <a:off x="514" y="534"/>
                            <a:ext cx="327" cy="307"/>
                          </a:xfrm>
                          <a:custGeom>
                            <a:avLst/>
                            <a:gdLst>
                              <a:gd name="T0" fmla="+- 0 514 514"/>
                              <a:gd name="T1" fmla="*/ T0 w 327"/>
                              <a:gd name="T2" fmla="+- 0 534 534"/>
                              <a:gd name="T3" fmla="*/ 534 h 307"/>
                              <a:gd name="T4" fmla="+- 0 514 514"/>
                              <a:gd name="T5" fmla="*/ T4 w 327"/>
                              <a:gd name="T6" fmla="+- 0 841 534"/>
                              <a:gd name="T7" fmla="*/ 841 h 307"/>
                              <a:gd name="T8" fmla="+- 0 516 514"/>
                              <a:gd name="T9" fmla="*/ T8 w 327"/>
                              <a:gd name="T10" fmla="+- 0 534 534"/>
                              <a:gd name="T11" fmla="*/ 534 h 307"/>
                              <a:gd name="T12" fmla="+- 0 841 514"/>
                              <a:gd name="T13" fmla="*/ T12 w 327"/>
                              <a:gd name="T14" fmla="+- 0 534 534"/>
                              <a:gd name="T15" fmla="*/ 534 h 307"/>
                            </a:gdLst>
                            <a:ahLst/>
                            <a:cxnLst>
                              <a:cxn ang="0">
                                <a:pos x="T1" y="T3"/>
                              </a:cxn>
                              <a:cxn ang="0">
                                <a:pos x="T5" y="T7"/>
                              </a:cxn>
                              <a:cxn ang="0">
                                <a:pos x="T9" y="T11"/>
                              </a:cxn>
                              <a:cxn ang="0">
                                <a:pos x="T13" y="T15"/>
                              </a:cxn>
                            </a:cxnLst>
                            <a:rect l="0" t="0" r="r" b="b"/>
                            <a:pathLst>
                              <a:path w="327" h="307">
                                <a:moveTo>
                                  <a:pt x="0" y="0"/>
                                </a:moveTo>
                                <a:lnTo>
                                  <a:pt x="0" y="307"/>
                                </a:lnTo>
                                <a:moveTo>
                                  <a:pt x="2" y="0"/>
                                </a:moveTo>
                                <a:lnTo>
                                  <a:pt x="327" y="0"/>
                                </a:lnTo>
                              </a:path>
                            </a:pathLst>
                          </a:custGeom>
                          <a:noFill/>
                          <a:ln w="1778">
                            <a:solidFill>
                              <a:srgbClr val="0088E0"/>
                            </a:solidFill>
                            <a:prstDash val="solid"/>
                            <a:round/>
                          </a:ln>
                        </wps:spPr>
                        <wps:bodyPr rot="0" vert="horz" wrap="square" lIns="91440" tIns="45720" rIns="91440" bIns="45720" anchor="t" anchorCtr="0" upright="1">
                          <a:noAutofit/>
                        </wps:bodyPr>
                      </wps:wsp>
                      <wps:wsp>
                        <wps:cNvPr id="523548503" name="Rectangle 11"/>
                        <wps:cNvSpPr>
                          <a:spLocks noChangeArrowheads="1"/>
                        </wps:cNvSpPr>
                        <wps:spPr bwMode="auto">
                          <a:xfrm>
                            <a:off x="840" y="479"/>
                            <a:ext cx="10229" cy="121"/>
                          </a:xfrm>
                          <a:prstGeom prst="rect">
                            <a:avLst/>
                          </a:prstGeom>
                          <a:solidFill>
                            <a:srgbClr val="0088E0"/>
                          </a:solidFill>
                          <a:ln>
                            <a:noFill/>
                          </a:ln>
                        </wps:spPr>
                        <wps:bodyPr rot="0" vert="horz" wrap="square" lIns="91440" tIns="45720" rIns="91440" bIns="45720" anchor="t" anchorCtr="0" upright="1">
                          <a:noAutofit/>
                        </wps:bodyPr>
                      </wps:wsp>
                      <wps:wsp>
                        <wps:cNvPr id="216974013" name="Line 10"/>
                        <wps:cNvCnPr>
                          <a:cxnSpLocks noChangeShapeType="1"/>
                        </wps:cNvCnPr>
                        <wps:spPr bwMode="auto">
                          <a:xfrm>
                            <a:off x="841" y="670"/>
                            <a:ext cx="10229" cy="0"/>
                          </a:xfrm>
                          <a:prstGeom prst="line">
                            <a:avLst/>
                          </a:prstGeom>
                          <a:noFill/>
                          <a:ln w="13106">
                            <a:solidFill>
                              <a:srgbClr val="0088E0"/>
                            </a:solidFill>
                            <a:prstDash val="solid"/>
                            <a:round/>
                          </a:ln>
                        </wps:spPr>
                        <wps:bodyPr/>
                      </wps:wsp>
                      <wps:wsp>
                        <wps:cNvPr id="1837131974" name="Freeform 9"/>
                        <wps:cNvSpPr/>
                        <wps:spPr bwMode="auto">
                          <a:xfrm>
                            <a:off x="11068" y="581"/>
                            <a:ext cx="265" cy="259"/>
                          </a:xfrm>
                          <a:custGeom>
                            <a:avLst/>
                            <a:gdLst>
                              <a:gd name="T0" fmla="+- 0 11334 11069"/>
                              <a:gd name="T1" fmla="*/ T0 w 265"/>
                              <a:gd name="T2" fmla="+- 0 582 582"/>
                              <a:gd name="T3" fmla="*/ 582 h 259"/>
                              <a:gd name="T4" fmla="+- 0 11223 11069"/>
                              <a:gd name="T5" fmla="*/ T4 w 265"/>
                              <a:gd name="T6" fmla="+- 0 582 582"/>
                              <a:gd name="T7" fmla="*/ 582 h 259"/>
                              <a:gd name="T8" fmla="+- 0 11069 11069"/>
                              <a:gd name="T9" fmla="*/ T8 w 265"/>
                              <a:gd name="T10" fmla="+- 0 582 582"/>
                              <a:gd name="T11" fmla="*/ 582 h 259"/>
                              <a:gd name="T12" fmla="+- 0 11069 11069"/>
                              <a:gd name="T13" fmla="*/ T12 w 265"/>
                              <a:gd name="T14" fmla="+- 0 702 582"/>
                              <a:gd name="T15" fmla="*/ 702 h 259"/>
                              <a:gd name="T16" fmla="+- 0 11223 11069"/>
                              <a:gd name="T17" fmla="*/ T16 w 265"/>
                              <a:gd name="T18" fmla="+- 0 702 582"/>
                              <a:gd name="T19" fmla="*/ 702 h 259"/>
                              <a:gd name="T20" fmla="+- 0 11223 11069"/>
                              <a:gd name="T21" fmla="*/ T20 w 265"/>
                              <a:gd name="T22" fmla="+- 0 840 582"/>
                              <a:gd name="T23" fmla="*/ 840 h 259"/>
                              <a:gd name="T24" fmla="+- 0 11334 11069"/>
                              <a:gd name="T25" fmla="*/ T24 w 265"/>
                              <a:gd name="T26" fmla="+- 0 840 582"/>
                              <a:gd name="T27" fmla="*/ 840 h 259"/>
                              <a:gd name="T28" fmla="+- 0 11334 11069"/>
                              <a:gd name="T29" fmla="*/ T28 w 265"/>
                              <a:gd name="T30" fmla="+- 0 582 582"/>
                              <a:gd name="T31" fmla="*/ 582 h 25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5" h="259">
                                <a:moveTo>
                                  <a:pt x="265" y="0"/>
                                </a:moveTo>
                                <a:lnTo>
                                  <a:pt x="154" y="0"/>
                                </a:lnTo>
                                <a:lnTo>
                                  <a:pt x="0" y="0"/>
                                </a:lnTo>
                                <a:lnTo>
                                  <a:pt x="0" y="120"/>
                                </a:lnTo>
                                <a:lnTo>
                                  <a:pt x="154" y="120"/>
                                </a:lnTo>
                                <a:lnTo>
                                  <a:pt x="154" y="258"/>
                                </a:lnTo>
                                <a:lnTo>
                                  <a:pt x="265" y="258"/>
                                </a:lnTo>
                                <a:lnTo>
                                  <a:pt x="265" y="0"/>
                                </a:lnTo>
                                <a:close/>
                              </a:path>
                            </a:pathLst>
                          </a:custGeom>
                          <a:solidFill>
                            <a:srgbClr val="0088E0"/>
                          </a:solidFill>
                          <a:ln>
                            <a:noFill/>
                          </a:ln>
                        </wps:spPr>
                        <wps:bodyPr rot="0" vert="horz" wrap="square" lIns="91440" tIns="45720" rIns="91440" bIns="45720" anchor="t" anchorCtr="0" upright="1">
                          <a:noAutofit/>
                        </wps:bodyPr>
                      </wps:wsp>
                      <wps:wsp>
                        <wps:cNvPr id="1832106235" name="AutoShape 8"/>
                        <wps:cNvSpPr/>
                        <wps:spPr bwMode="auto">
                          <a:xfrm>
                            <a:off x="11070" y="534"/>
                            <a:ext cx="308" cy="308"/>
                          </a:xfrm>
                          <a:custGeom>
                            <a:avLst/>
                            <a:gdLst>
                              <a:gd name="T0" fmla="+- 0 11070 11070"/>
                              <a:gd name="T1" fmla="*/ T0 w 308"/>
                              <a:gd name="T2" fmla="+- 0 534 534"/>
                              <a:gd name="T3" fmla="*/ 534 h 308"/>
                              <a:gd name="T4" fmla="+- 0 11378 11070"/>
                              <a:gd name="T5" fmla="*/ T4 w 308"/>
                              <a:gd name="T6" fmla="+- 0 534 534"/>
                              <a:gd name="T7" fmla="*/ 534 h 308"/>
                              <a:gd name="T8" fmla="+- 0 11378 11070"/>
                              <a:gd name="T9" fmla="*/ T8 w 308"/>
                              <a:gd name="T10" fmla="+- 0 534 534"/>
                              <a:gd name="T11" fmla="*/ 534 h 308"/>
                              <a:gd name="T12" fmla="+- 0 11378 11070"/>
                              <a:gd name="T13" fmla="*/ T12 w 308"/>
                              <a:gd name="T14" fmla="+- 0 841 534"/>
                              <a:gd name="T15" fmla="*/ 841 h 308"/>
                            </a:gdLst>
                            <a:ahLst/>
                            <a:cxnLst>
                              <a:cxn ang="0">
                                <a:pos x="T1" y="T3"/>
                              </a:cxn>
                              <a:cxn ang="0">
                                <a:pos x="T5" y="T7"/>
                              </a:cxn>
                              <a:cxn ang="0">
                                <a:pos x="T9" y="T11"/>
                              </a:cxn>
                              <a:cxn ang="0">
                                <a:pos x="T13" y="T15"/>
                              </a:cxn>
                            </a:cxnLst>
                            <a:rect l="0" t="0" r="r" b="b"/>
                            <a:pathLst>
                              <a:path w="308" h="308">
                                <a:moveTo>
                                  <a:pt x="0" y="0"/>
                                </a:moveTo>
                                <a:lnTo>
                                  <a:pt x="308" y="0"/>
                                </a:lnTo>
                                <a:moveTo>
                                  <a:pt x="308" y="0"/>
                                </a:moveTo>
                                <a:lnTo>
                                  <a:pt x="308" y="307"/>
                                </a:lnTo>
                              </a:path>
                            </a:pathLst>
                          </a:custGeom>
                          <a:noFill/>
                          <a:ln w="1778">
                            <a:solidFill>
                              <a:srgbClr val="0088E0"/>
                            </a:solidFill>
                            <a:prstDash val="solid"/>
                            <a:round/>
                          </a:ln>
                        </wps:spPr>
                        <wps:bodyPr rot="0" vert="horz" wrap="square" lIns="91440" tIns="45720" rIns="91440" bIns="45720" anchor="t" anchorCtr="0" upright="1">
                          <a:noAutofit/>
                        </wps:bodyPr>
                      </wps:wsp>
                      <wps:wsp>
                        <wps:cNvPr id="667280417" name="Rectangle 7"/>
                        <wps:cNvSpPr>
                          <a:spLocks noChangeArrowheads="1"/>
                        </wps:cNvSpPr>
                        <wps:spPr bwMode="auto">
                          <a:xfrm>
                            <a:off x="11309" y="840"/>
                            <a:ext cx="120" cy="15164"/>
                          </a:xfrm>
                          <a:prstGeom prst="rect">
                            <a:avLst/>
                          </a:prstGeom>
                          <a:solidFill>
                            <a:srgbClr val="0088E0"/>
                          </a:solidFill>
                          <a:ln>
                            <a:noFill/>
                          </a:ln>
                        </wps:spPr>
                        <wps:bodyPr rot="0" vert="horz" wrap="square" lIns="91440" tIns="45720" rIns="91440" bIns="45720" anchor="t" anchorCtr="0" upright="1">
                          <a:noAutofit/>
                        </wps:bodyPr>
                      </wps:wsp>
                      <pic:pic xmlns:pic="http://schemas.openxmlformats.org/drawingml/2006/picture">
                        <pic:nvPicPr>
                          <pic:cNvPr id="1715722383" name="Picture 6" descr="Logo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4584" y="3103"/>
                            <a:ext cx="3031" cy="3404"/>
                          </a:xfrm>
                          <a:prstGeom prst="rect">
                            <a:avLst/>
                          </a:prstGeom>
                          <a:noFill/>
                          <a:ln>
                            <a:noFill/>
                          </a:ln>
                        </pic:spPr>
                      </pic:pic>
                      <wps:wsp>
                        <wps:cNvPr id="916336728" name="Line 5"/>
                        <wps:cNvCnPr>
                          <a:cxnSpLocks noChangeShapeType="1"/>
                        </wps:cNvCnPr>
                        <wps:spPr bwMode="auto">
                          <a:xfrm>
                            <a:off x="11251" y="841"/>
                            <a:ext cx="0" cy="15163"/>
                          </a:xfrm>
                          <a:prstGeom prst="line">
                            <a:avLst/>
                          </a:prstGeom>
                          <a:noFill/>
                          <a:ln w="1778">
                            <a:solidFill>
                              <a:srgbClr val="0088E0"/>
                            </a:solidFill>
                            <a:prstDash val="solid"/>
                            <a:round/>
                          </a:ln>
                        </wps:spPr>
                        <wps:bodyPr/>
                      </wps:wsp>
                      <wps:wsp>
                        <wps:cNvPr id="1746027020" name="Rectangle 4"/>
                        <wps:cNvSpPr>
                          <a:spLocks noChangeArrowheads="1"/>
                        </wps:cNvSpPr>
                        <wps:spPr bwMode="auto">
                          <a:xfrm>
                            <a:off x="480" y="840"/>
                            <a:ext cx="120" cy="15164"/>
                          </a:xfrm>
                          <a:prstGeom prst="rect">
                            <a:avLst/>
                          </a:prstGeom>
                          <a:solidFill>
                            <a:srgbClr val="0088E0"/>
                          </a:solidFill>
                          <a:ln>
                            <a:noFill/>
                          </a:ln>
                        </wps:spPr>
                        <wps:bodyPr rot="0" vert="horz" wrap="square" lIns="91440" tIns="45720" rIns="91440" bIns="45720" anchor="t" anchorCtr="0" upright="1">
                          <a:noAutofit/>
                        </wps:bodyPr>
                      </wps:wsp>
                      <wps:wsp>
                        <wps:cNvPr id="1718939002" name="Line 3"/>
                        <wps:cNvCnPr>
                          <a:cxnSpLocks noChangeShapeType="1"/>
                        </wps:cNvCnPr>
                        <wps:spPr bwMode="auto">
                          <a:xfrm>
                            <a:off x="653" y="841"/>
                            <a:ext cx="0" cy="15163"/>
                          </a:xfrm>
                          <a:prstGeom prst="line">
                            <a:avLst/>
                          </a:prstGeom>
                          <a:noFill/>
                          <a:ln w="1778">
                            <a:solidFill>
                              <a:srgbClr val="0088E0"/>
                            </a:solidFill>
                            <a:prstDash val="solid"/>
                            <a:round/>
                          </a:ln>
                        </wps:spPr>
                        <wps:bodyPr/>
                      </wps:wsp>
                    </wpg:wgp>
                  </a:graphicData>
                </a:graphic>
              </wp:anchor>
            </w:drawing>
          </mc:Choice>
          <mc:Fallback>
            <w:pict>
              <v:group w14:anchorId="4326DE11" id="Group 2" o:spid="_x0000_s1026" style="position:absolute;margin-left:34.35pt;margin-top:30.45pt;width:547.45pt;height:760.7pt;z-index:251659264;mso-position-horizontal-relative:page;mso-position-vertical-relative:page" coordorigin="480,479" coordsize="10949,15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">
                <v:shape id="Freeform 19" o:spid="_x0000_s1027" style="position:absolute;left:567;top:16003;width:273;height:261;visibility:visible;mso-wrap-style:square;v-text-anchor:top" coordsize="2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" path="m272,137r-160,l112,,,,,137,,260r112,l272,260r,-123xe" fillcolor="#0088e0" stroked="f">
                  <v:path arrowok="t" o:connecttype="custom" o:connectlocs="272,16140;112,16140;112,16003;0,16003;0,16140;0,16263;112,16263;272,16263;272,16140" o:connectangles="0,0,0,0,0,0,0,0,0"/>
                </v:shape>
                <v:shape id="AutoShape 18" o:spid="_x0000_s1028" style="position:absolute;left:514;top:16004;width:327;height:303;visibility:visible;mso-wrap-style:square;v-text-anchor:top" coordsize="327,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" path="m,l,303t,l327,303e" filled="f" strokecolor="#0088e0" strokeweight=".14pt">
                  <v:path arrowok="t" o:connecttype="custom" o:connectlocs="0,16004;0,16307;0,16307;327,16307" o:connectangles="0,0,0,0"/>
                </v:shape>
                <v:rect id="Rectangle 17" o:spid="_x0000_s1029" style="position:absolute;left:840;top:16243;width:10229;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" fillcolor="#0088e0" stroked="f"/>
                <v:line id="Line 16" o:spid="_x0000_s1030" style="position:absolute;visibility:visible;mso-wrap-style:square" from="841,16174" to="11070,16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" strokecolor="#0088e0" strokeweight=".36406mm"/>
                <v:shape id="Freeform 15" o:spid="_x0000_s1031" style="position:absolute;left:11068;top:16003;width:267;height:261;visibility:visible;mso-wrap-style:square;v-text-anchor:top" coordsize="267,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" path="m266,l154,r,137l,137,,260r266,l266,258,266,xe" fillcolor="#0088e0" stroked="f">
                  <v:path arrowok="t" o:connecttype="custom" o:connectlocs="266,16003;154,16003;154,16140;0,16140;0,16263;266,16263;266,16261;266,16003" o:connectangles="0,0,0,0,0,0,0,0"/>
                </v:shape>
                <v:shape id="AutoShape 14" o:spid="_x0000_s1032" style="position:absolute;left:11070;top:16004;width:308;height:303;visibility:visible;mso-wrap-style:square;v-text-anchor:top" coordsize="308,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" path="m308,r,303m,303r308,e" filled="f" strokecolor="#0088e0" strokeweight=".14pt">
                  <v:path arrowok="t" o:connecttype="custom" o:connectlocs="308,16004;308,16307;0,16307;308,16307" o:connectangles="0,0,0,0"/>
                </v:shape>
                <v:shape id="Freeform 13" o:spid="_x0000_s1033" style="position:absolute;left:567;top:581;width:273;height:259;visibility:visible;mso-wrap-style:square;v-text-anchor:top" coordsize="2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" path="m272,l112,,,,,120,,258r112,l112,120r160,l272,xe" fillcolor="#0088e0" stroked="f">
                  <v:path arrowok="t" o:connecttype="custom" o:connectlocs="272,582;112,582;0,582;0,702;0,840;112,840;112,702;272,702;272,582" o:connectangles="0,0,0,0,0,0,0,0,0"/>
                </v:shape>
                <v:shape id="AutoShape 12" o:spid="_x0000_s1034" style="position:absolute;left:514;top:534;width:327;height:307;visibility:visible;mso-wrap-style:square;v-text-anchor:top" coordsize="327,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" path="m,l,307m2,l327,e" filled="f" strokecolor="#0088e0" strokeweight=".14pt">
                  <v:path arrowok="t" o:connecttype="custom" o:connectlocs="0,534;0,841;2,534;327,534" o:connectangles="0,0,0,0"/>
                </v:shape>
                <v:rect id="Rectangle 11" o:spid="_x0000_s1035" style="position:absolute;left:840;top:479;width:10229;height: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" fillcolor="#0088e0" stroked="f"/>
                <v:line id="Line 10" o:spid="_x0000_s1036" style="position:absolute;visibility:visible;mso-wrap-style:square" from="841,670" to="1107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" strokecolor="#0088e0" strokeweight=".36406mm"/>
                <v:shape id="Freeform 9" o:spid="_x0000_s1037" style="position:absolute;left:11068;top:581;width:265;height:259;visibility:visible;mso-wrap-style:square;v-text-anchor:top" coordsize="265,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" path="m265,l154,,,,,120r154,l154,258r111,l265,xe" fillcolor="#0088e0" stroked="f">
                  <v:path arrowok="t" o:connecttype="custom" o:connectlocs="265,582;154,582;0,582;0,702;154,702;154,840;265,840;265,582" o:connectangles="0,0,0,0,0,0,0,0"/>
                </v:shape>
                <v:shape id="AutoShape 8" o:spid="_x0000_s1038" style="position:absolute;left:11070;top:534;width:308;height:308;visibility:visible;mso-wrap-style:square;v-text-anchor:top" coordsize="30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" path="m,l308,t,l308,307e" filled="f" strokecolor="#0088e0" strokeweight=".14pt">
                  <v:path arrowok="t" o:connecttype="custom" o:connectlocs="0,534;308,534;308,534;308,841" o:connectangles="0,0,0,0"/>
                </v:shape>
                <v:rect id="Rectangle 7" o:spid="_x0000_s1039" style="position:absolute;left:11309;top:840;width:120;height:15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" fillcolor="#0088e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40" type="#_x0000_t75" alt="Logo  Description automatically generated" style="position:absolute;left:4584;top:3103;width:3031;height:3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">
                  <v:imagedata r:id="rId9" o:title="Logo  Description automatically generated"/>
                </v:shape>
                <v:line id="Line 5" o:spid="_x0000_s1041" style="position:absolute;visibility:visible;mso-wrap-style:square" from="11251,841" to="11251,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" strokecolor="#0088e0" strokeweight=".14pt"/>
                <v:rect id="Rectangle 4" o:spid="_x0000_s1042" style="position:absolute;left:480;top:840;width:120;height:15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" fillcolor="#0088e0" stroked="f"/>
                <v:line id="Line 3" o:spid="_x0000_s1043" style="position:absolute;visibility:visible;mso-wrap-style:square" from="653,841" to="653,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" strokecolor="#0088e0" strokeweight=".14pt"/>
                <w10:wrap anchorx="page" anchory="page"/>
              </v:group>
            </w:pict>
          </mc:Fallback>
        </mc:AlternateContent>
      </w:r>
      <w:r>
        <w:rPr>
          <w:rFonts w:cs="Times New Roman"/>
          <w:b/>
          <w:bCs/>
          <w:sz w:val="22"/>
        </w:rPr>
        <w:t>TRƯỜNG ĐẠI HỌC SÀI GÒN</w:t>
      </w:r>
    </w:p>
    <w:p w14:paraId="15733D10" w14:textId="77777777" w:rsidR="00DE17A2" w:rsidRDefault="00DE17A2" w:rsidP="00DE17A2">
      <w:pPr>
        <w:pStyle w:val="BodyText"/>
        <w:spacing w:before="71"/>
        <w:ind w:right="45"/>
        <w:jc w:val="center"/>
        <w:rPr>
          <w:rFonts w:cs="Times New Roman"/>
          <w:b/>
          <w:bCs/>
          <w:sz w:val="22"/>
        </w:rPr>
      </w:pPr>
      <w:r>
        <w:rPr>
          <w:rFonts w:cs="Times New Roman"/>
          <w:b/>
          <w:bCs/>
          <w:sz w:val="22"/>
        </w:rPr>
        <w:t>KHOA CÔNG NGHỆ THÔNG TIN</w:t>
      </w:r>
    </w:p>
    <w:p w14:paraId="00FA38C7" w14:textId="77777777" w:rsidR="00DE17A2" w:rsidRDefault="00DE17A2" w:rsidP="00DE17A2">
      <w:pPr>
        <w:ind w:right="45"/>
        <w:jc w:val="center"/>
        <w:rPr>
          <w:rFonts w:cs="Times New Roman"/>
          <w:b/>
          <w:sz w:val="22"/>
        </w:rPr>
      </w:pPr>
      <w:r>
        <w:rPr>
          <w:rFonts w:cs="Times New Roman"/>
          <w:b/>
          <w:sz w:val="22"/>
        </w:rPr>
        <w:t>----------</w:t>
      </w:r>
      <w:r>
        <w:rPr>
          <w:rFonts w:cs="Times New Roman"/>
          <w:sz w:val="22"/>
        </w:rPr>
        <w:t></w:t>
      </w:r>
      <w:r>
        <w:rPr>
          <w:rFonts w:cs="Times New Roman"/>
          <w:sz w:val="22"/>
        </w:rPr>
        <w:t></w:t>
      </w:r>
      <w:r>
        <w:rPr>
          <w:rFonts w:cs="Times New Roman"/>
          <w:sz w:val="22"/>
        </w:rPr>
        <w:t></w:t>
      </w:r>
      <w:r>
        <w:rPr>
          <w:rFonts w:cs="Times New Roman"/>
          <w:b/>
          <w:sz w:val="22"/>
        </w:rPr>
        <w:t>----------</w:t>
      </w:r>
    </w:p>
    <w:p w14:paraId="1A60D2FB" w14:textId="77777777" w:rsidR="00DE17A2" w:rsidRDefault="00DE17A2" w:rsidP="00DE17A2">
      <w:pPr>
        <w:ind w:right="45"/>
        <w:jc w:val="center"/>
        <w:rPr>
          <w:rFonts w:cs="Times New Roman"/>
          <w:b/>
          <w:sz w:val="22"/>
        </w:rPr>
      </w:pPr>
    </w:p>
    <w:p w14:paraId="0F8AB2DE" w14:textId="77777777" w:rsidR="00DE17A2" w:rsidRDefault="00DE17A2" w:rsidP="00DE17A2">
      <w:pPr>
        <w:ind w:right="45"/>
        <w:jc w:val="center"/>
        <w:rPr>
          <w:rFonts w:cs="Times New Roman"/>
          <w:b/>
          <w:sz w:val="22"/>
        </w:rPr>
      </w:pPr>
    </w:p>
    <w:p w14:paraId="56FC98CB" w14:textId="77777777" w:rsidR="00DE17A2" w:rsidRDefault="00DE17A2" w:rsidP="00DE17A2">
      <w:pPr>
        <w:pStyle w:val="FrontTitle"/>
        <w:jc w:val="center"/>
        <w:rPr>
          <w:color w:val="auto"/>
        </w:rPr>
      </w:pPr>
    </w:p>
    <w:p w14:paraId="337E9766" w14:textId="77777777" w:rsidR="00DE17A2" w:rsidRDefault="00DE17A2" w:rsidP="00DE17A2">
      <w:pPr>
        <w:pStyle w:val="FrontTitle"/>
        <w:jc w:val="center"/>
        <w:rPr>
          <w:color w:val="auto"/>
        </w:rPr>
      </w:pPr>
    </w:p>
    <w:p w14:paraId="1A82F894" w14:textId="77777777" w:rsidR="00DE17A2" w:rsidRDefault="00DE17A2" w:rsidP="00DE17A2">
      <w:pPr>
        <w:pStyle w:val="FrontTitle"/>
        <w:jc w:val="center"/>
        <w:rPr>
          <w:color w:val="auto"/>
        </w:rPr>
      </w:pPr>
    </w:p>
    <w:p w14:paraId="2D739870" w14:textId="77777777" w:rsidR="00DE17A2" w:rsidRDefault="00DE17A2" w:rsidP="00DE17A2">
      <w:pPr>
        <w:pStyle w:val="FrontTitle"/>
        <w:rPr>
          <w:color w:val="auto"/>
        </w:rPr>
      </w:pPr>
    </w:p>
    <w:p w14:paraId="49F0FE75" w14:textId="7FA0FD2C" w:rsidR="00DE17A2" w:rsidRPr="00DE17A2" w:rsidRDefault="00DE17A2" w:rsidP="00DE17A2">
      <w:pPr>
        <w:jc w:val="center"/>
        <w:rPr>
          <w:rFonts w:cs="Times New Roman"/>
          <w:b/>
          <w:bCs/>
          <w:sz w:val="40"/>
          <w:szCs w:val="40"/>
        </w:rPr>
      </w:pPr>
      <w:r w:rsidRPr="00DE17A2">
        <w:rPr>
          <w:rFonts w:cs="Times New Roman"/>
          <w:b/>
          <w:bCs/>
          <w:sz w:val="40"/>
          <w:szCs w:val="40"/>
          <w:lang w:eastAsia="vi-VN"/>
        </w:rPr>
        <w:t>BÀI TOÁN THỎA MÃN RÀNG BUỘC</w:t>
      </w:r>
    </w:p>
    <w:p w14:paraId="3D5E9FA7" w14:textId="77777777" w:rsidR="00DE17A2" w:rsidRDefault="00DE17A2" w:rsidP="00DE17A2">
      <w:pPr>
        <w:jc w:val="center"/>
        <w:rPr>
          <w:rFonts w:cs="Times New Roman"/>
        </w:rPr>
      </w:pPr>
    </w:p>
    <w:p w14:paraId="0096123F" w14:textId="77777777" w:rsidR="00DE17A2" w:rsidRDefault="00DE17A2" w:rsidP="00DE17A2">
      <w:pPr>
        <w:jc w:val="center"/>
        <w:rPr>
          <w:rFonts w:cs="Times New Roman"/>
        </w:rPr>
      </w:pPr>
    </w:p>
    <w:p w14:paraId="721F98A4" w14:textId="77777777" w:rsidR="00DE17A2" w:rsidRDefault="00DE17A2" w:rsidP="00DE17A2">
      <w:pPr>
        <w:ind w:firstLine="720"/>
        <w:rPr>
          <w:rFonts w:cs="Times New Roman"/>
          <w:b/>
          <w:sz w:val="28"/>
          <w:szCs w:val="28"/>
        </w:rPr>
      </w:pPr>
      <w:r>
        <w:rPr>
          <w:rFonts w:cs="Times New Roman"/>
          <w:sz w:val="28"/>
          <w:szCs w:val="28"/>
        </w:rPr>
        <w:t>Sinh viên thực hiện</w:t>
      </w:r>
      <w:r>
        <w:rPr>
          <w:rFonts w:cs="Times New Roman"/>
          <w:sz w:val="28"/>
          <w:szCs w:val="28"/>
        </w:rPr>
        <w:tab/>
        <w:t xml:space="preserve">:  </w:t>
      </w:r>
      <w:r>
        <w:rPr>
          <w:rFonts w:cs="Times New Roman"/>
          <w:b/>
          <w:sz w:val="28"/>
          <w:szCs w:val="28"/>
        </w:rPr>
        <w:t>PHẠM HỒNG THÁI - 3123410331</w:t>
      </w:r>
    </w:p>
    <w:p w14:paraId="412FB6A7" w14:textId="77777777" w:rsidR="00DE17A2" w:rsidRDefault="00DE17A2" w:rsidP="00DE17A2">
      <w:pPr>
        <w:ind w:left="2880" w:firstLine="720"/>
        <w:rPr>
          <w:rFonts w:cs="Times New Roman"/>
          <w:b/>
          <w:sz w:val="28"/>
          <w:szCs w:val="28"/>
        </w:rPr>
      </w:pPr>
      <w:r>
        <w:rPr>
          <w:rFonts w:cs="Times New Roman"/>
          <w:b/>
          <w:sz w:val="28"/>
          <w:szCs w:val="28"/>
        </w:rPr>
        <w:t xml:space="preserve">   TẠ QUANG THẮNG – 3123410345</w:t>
      </w:r>
    </w:p>
    <w:p w14:paraId="5E7EEDDF" w14:textId="77777777" w:rsidR="00DE17A2" w:rsidRDefault="00DE17A2" w:rsidP="00DE17A2">
      <w:pPr>
        <w:ind w:left="2880"/>
        <w:rPr>
          <w:rFonts w:cs="Times New Roman"/>
          <w:b/>
          <w:bCs/>
          <w:color w:val="000000" w:themeColor="text1"/>
        </w:rPr>
      </w:pPr>
      <w:r>
        <w:rPr>
          <w:rFonts w:cs="Times New Roman"/>
          <w:b/>
          <w:bCs/>
          <w:color w:val="000000" w:themeColor="text1"/>
          <w:sz w:val="28"/>
          <w:szCs w:val="28"/>
        </w:rPr>
        <w:t xml:space="preserve">       PHAN THANH TÙNG - 3123410417</w:t>
      </w:r>
    </w:p>
    <w:p w14:paraId="46786F9C" w14:textId="77777777" w:rsidR="00DE17A2" w:rsidRDefault="00DE17A2" w:rsidP="00DE17A2">
      <w:pPr>
        <w:ind w:left="2880" w:firstLine="720"/>
        <w:rPr>
          <w:rFonts w:cs="Times New Roman"/>
          <w:b/>
          <w:bCs/>
          <w:color w:val="000000" w:themeColor="text1"/>
        </w:rPr>
      </w:pPr>
      <w:r>
        <w:rPr>
          <w:rFonts w:cs="Times New Roman"/>
          <w:b/>
          <w:bCs/>
          <w:color w:val="000000" w:themeColor="text1"/>
          <w:sz w:val="28"/>
          <w:szCs w:val="28"/>
        </w:rPr>
        <w:t xml:space="preserve">   TRẦN ĐÌNH THI – 3123410348</w:t>
      </w:r>
    </w:p>
    <w:p w14:paraId="155E8738" w14:textId="77777777" w:rsidR="00DE17A2" w:rsidRDefault="00DE17A2" w:rsidP="00DE17A2">
      <w:pPr>
        <w:ind w:firstLine="720"/>
        <w:rPr>
          <w:rFonts w:cs="Times New Roman"/>
          <w:b/>
          <w:bCs/>
          <w:color w:val="000000" w:themeColor="text1"/>
        </w:rPr>
      </w:pPr>
      <w:r>
        <w:rPr>
          <w:rFonts w:cs="Times New Roman"/>
          <w:sz w:val="28"/>
          <w:szCs w:val="28"/>
        </w:rPr>
        <w:t>Giảng viên hướng dẫn</w:t>
      </w:r>
      <w:r>
        <w:rPr>
          <w:rFonts w:cs="Times New Roman"/>
          <w:sz w:val="28"/>
          <w:szCs w:val="28"/>
        </w:rPr>
        <w:tab/>
        <w:t xml:space="preserve">: </w:t>
      </w:r>
      <w:r>
        <w:rPr>
          <w:rFonts w:cs="Times New Roman"/>
          <w:b/>
          <w:sz w:val="28"/>
          <w:szCs w:val="28"/>
        </w:rPr>
        <w:t>TS.ĐỖ NHƯ TÀI</w:t>
      </w:r>
    </w:p>
    <w:p w14:paraId="6676371F" w14:textId="77777777" w:rsidR="00DE17A2" w:rsidRDefault="00DE17A2" w:rsidP="00DE17A2">
      <w:pPr>
        <w:rPr>
          <w:rFonts w:cs="Times New Roman"/>
          <w:b/>
          <w:sz w:val="28"/>
          <w:szCs w:val="28"/>
        </w:rPr>
      </w:pPr>
      <w:r>
        <w:rPr>
          <w:rFonts w:cs="Times New Roman"/>
          <w:sz w:val="28"/>
          <w:szCs w:val="28"/>
        </w:rPr>
        <w:t xml:space="preserve"> </w:t>
      </w:r>
      <w:r>
        <w:rPr>
          <w:rFonts w:cs="Times New Roman"/>
          <w:sz w:val="28"/>
          <w:szCs w:val="28"/>
        </w:rPr>
        <w:tab/>
        <w:t xml:space="preserve">Lớp       </w:t>
      </w:r>
      <w:r>
        <w:rPr>
          <w:rFonts w:cs="Times New Roman"/>
          <w:sz w:val="28"/>
          <w:szCs w:val="28"/>
        </w:rPr>
        <w:tab/>
      </w:r>
      <w:r>
        <w:rPr>
          <w:rFonts w:cs="Times New Roman"/>
          <w:sz w:val="28"/>
          <w:szCs w:val="28"/>
        </w:rPr>
        <w:tab/>
      </w:r>
      <w:r>
        <w:rPr>
          <w:rFonts w:cs="Times New Roman"/>
          <w:sz w:val="28"/>
          <w:szCs w:val="28"/>
        </w:rPr>
        <w:tab/>
        <w:t xml:space="preserve">: </w:t>
      </w:r>
      <w:r>
        <w:rPr>
          <w:rFonts w:cs="Times New Roman"/>
          <w:b/>
          <w:sz w:val="28"/>
          <w:szCs w:val="28"/>
        </w:rPr>
        <w:t>CHIỀU THỨ 7</w:t>
      </w:r>
    </w:p>
    <w:p w14:paraId="464D3724" w14:textId="77777777" w:rsidR="00DE17A2" w:rsidRDefault="00DE17A2" w:rsidP="00DE17A2">
      <w:pPr>
        <w:ind w:firstLine="0"/>
        <w:rPr>
          <w:rFonts w:cs="Times New Roman"/>
          <w:b/>
          <w:sz w:val="28"/>
          <w:szCs w:val="28"/>
        </w:rPr>
      </w:pPr>
    </w:p>
    <w:p w14:paraId="1B493D11" w14:textId="77777777" w:rsidR="00DE17A2" w:rsidRDefault="00DE17A2" w:rsidP="00DE17A2">
      <w:pPr>
        <w:jc w:val="center"/>
        <w:rPr>
          <w:rFonts w:cs="Times New Roman"/>
          <w:b/>
          <w:sz w:val="28"/>
          <w:szCs w:val="28"/>
        </w:rPr>
      </w:pPr>
    </w:p>
    <w:p w14:paraId="63B8789C" w14:textId="77777777" w:rsidR="00DE17A2" w:rsidRDefault="00DE17A2" w:rsidP="00DE17A2">
      <w:pPr>
        <w:jc w:val="center"/>
        <w:rPr>
          <w:rFonts w:cs="Times New Roman"/>
          <w:b/>
          <w:sz w:val="28"/>
          <w:szCs w:val="28"/>
        </w:rPr>
      </w:pPr>
    </w:p>
    <w:p w14:paraId="36F7E4CB" w14:textId="77777777" w:rsidR="00DE17A2" w:rsidRDefault="00DE17A2" w:rsidP="00DE17A2">
      <w:pPr>
        <w:jc w:val="center"/>
        <w:rPr>
          <w:rFonts w:cs="Times New Roman"/>
          <w:b/>
          <w:sz w:val="28"/>
          <w:szCs w:val="28"/>
        </w:rPr>
      </w:pPr>
    </w:p>
    <w:p w14:paraId="3419110E" w14:textId="2A4E5673" w:rsidR="00B372AE" w:rsidRPr="00BE3D38" w:rsidRDefault="00DE17A2" w:rsidP="00BE3D38">
      <w:pPr>
        <w:spacing w:after="900"/>
        <w:jc w:val="center"/>
        <w:rPr>
          <w:rFonts w:cs="Times New Roman"/>
          <w:b/>
          <w:bCs/>
          <w:i/>
          <w:noProof/>
          <w:color w:val="000000" w:themeColor="text1"/>
          <w:sz w:val="22"/>
        </w:rPr>
      </w:pPr>
      <w:r>
        <w:rPr>
          <w:rFonts w:cs="Times New Roman"/>
          <w:b/>
          <w:bCs/>
          <w:i/>
          <w:color w:val="000000" w:themeColor="text1"/>
          <w:sz w:val="22"/>
        </w:rPr>
        <w:t>Thành phố Hồ Chí Minh, tháng 10 năm 2026</w:t>
      </w:r>
      <w:r w:rsidR="006B518D" w:rsidRPr="006B518D">
        <w:rPr>
          <w:rFonts w:cs="Times New Roman"/>
          <w:szCs w:val="26"/>
        </w:rPr>
        <w:fldChar w:fldCharType="begin"/>
      </w:r>
      <w:r w:rsidR="006B518D" w:rsidRPr="006B518D">
        <w:rPr>
          <w:rFonts w:cs="Times New Roman"/>
          <w:szCs w:val="26"/>
        </w:rPr>
        <w:instrText xml:space="preserve"> TOC \o "1-3" \h \z \u </w:instrText>
      </w:r>
      <w:r w:rsidR="006B518D" w:rsidRPr="006B518D">
        <w:rPr>
          <w:rFonts w:cs="Times New Roman"/>
          <w:szCs w:val="26"/>
        </w:rPr>
        <w:fldChar w:fldCharType="separate"/>
      </w:r>
    </w:p>
    <w:sdt>
      <w:sdtPr>
        <w:rPr>
          <w:rFonts w:ascii="Times New Roman" w:hAnsi="Times New Roman" w:cs="Times New Roman"/>
        </w:rPr>
        <w:id w:val="1407659366"/>
        <w:docPartObj>
          <w:docPartGallery w:val="Table of Contents"/>
          <w:docPartUnique/>
        </w:docPartObj>
      </w:sdtPr>
      <w:sdtEndPr>
        <w:rPr>
          <w:rFonts w:eastAsia="Times New Roman" w:cstheme="minorBidi"/>
          <w:noProof/>
          <w:sz w:val="26"/>
          <w:szCs w:val="22"/>
        </w:rPr>
      </w:sdtEndPr>
      <w:sdtContent>
        <w:p w14:paraId="0144EC77" w14:textId="6FE4DECD" w:rsidR="00714A67" w:rsidRPr="00714A67" w:rsidRDefault="00714A67">
          <w:pPr>
            <w:pStyle w:val="TOCHeading"/>
            <w:rPr>
              <w:rFonts w:ascii="Times New Roman" w:hAnsi="Times New Roman" w:cs="Times New Roman"/>
            </w:rPr>
          </w:pPr>
          <w:r w:rsidRPr="00714A67">
            <w:rPr>
              <w:rFonts w:ascii="Times New Roman" w:hAnsi="Times New Roman" w:cs="Times New Roman"/>
            </w:rPr>
            <w:t>MỤC LỤC</w:t>
          </w:r>
        </w:p>
        <w:p w14:paraId="4785DBFF" w14:textId="1E810A3B" w:rsidR="00714A67" w:rsidRDefault="00714A67">
          <w:pPr>
            <w:pStyle w:val="TO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3646887" w:history="1">
            <w:r w:rsidRPr="003C5A3A">
              <w:rPr>
                <w:rStyle w:val="Hyperlink"/>
                <w:rFonts w:eastAsiaTheme="majorEastAsia" w:cs="Times New Roman"/>
                <w:noProof/>
              </w:rPr>
              <w:t>CHƯƠNG 1. TỔNG QUAN VÀ THIẾT KẾ THÍ NGHIỆM</w:t>
            </w:r>
            <w:r>
              <w:rPr>
                <w:noProof/>
                <w:webHidden/>
              </w:rPr>
              <w:tab/>
            </w:r>
            <w:r>
              <w:rPr>
                <w:noProof/>
                <w:webHidden/>
              </w:rPr>
              <w:fldChar w:fldCharType="begin"/>
            </w:r>
            <w:r>
              <w:rPr>
                <w:noProof/>
                <w:webHidden/>
              </w:rPr>
              <w:instrText xml:space="preserve"> PAGEREF _Toc243646887 \h </w:instrText>
            </w:r>
            <w:r>
              <w:rPr>
                <w:noProof/>
                <w:webHidden/>
              </w:rPr>
            </w:r>
            <w:r>
              <w:rPr>
                <w:noProof/>
                <w:webHidden/>
              </w:rPr>
              <w:fldChar w:fldCharType="separate"/>
            </w:r>
            <w:r>
              <w:rPr>
                <w:noProof/>
                <w:webHidden/>
              </w:rPr>
              <w:t>1</w:t>
            </w:r>
            <w:r>
              <w:rPr>
                <w:noProof/>
                <w:webHidden/>
              </w:rPr>
              <w:fldChar w:fldCharType="end"/>
            </w:r>
          </w:hyperlink>
        </w:p>
        <w:p w14:paraId="7555AA7D" w14:textId="533A2C6B"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888" w:history="1">
            <w:r w:rsidRPr="003C5A3A">
              <w:rPr>
                <w:rStyle w:val="Hyperlink"/>
                <w:rFonts w:cs="Times New Roman"/>
                <w:noProof/>
                <w:lang w:val="vi-VN" w:eastAsia="vi-VN"/>
              </w:rPr>
              <w:t>1.1. Mục tiêu và phạm vi thực hiện</w:t>
            </w:r>
            <w:r>
              <w:rPr>
                <w:noProof/>
                <w:webHidden/>
              </w:rPr>
              <w:tab/>
            </w:r>
            <w:r>
              <w:rPr>
                <w:noProof/>
                <w:webHidden/>
              </w:rPr>
              <w:fldChar w:fldCharType="begin"/>
            </w:r>
            <w:r>
              <w:rPr>
                <w:noProof/>
                <w:webHidden/>
              </w:rPr>
              <w:instrText xml:space="preserve"> PAGEREF _Toc243646888 \h </w:instrText>
            </w:r>
            <w:r>
              <w:rPr>
                <w:noProof/>
                <w:webHidden/>
              </w:rPr>
            </w:r>
            <w:r>
              <w:rPr>
                <w:noProof/>
                <w:webHidden/>
              </w:rPr>
              <w:fldChar w:fldCharType="separate"/>
            </w:r>
            <w:r>
              <w:rPr>
                <w:noProof/>
                <w:webHidden/>
              </w:rPr>
              <w:t>1</w:t>
            </w:r>
            <w:r>
              <w:rPr>
                <w:noProof/>
                <w:webHidden/>
              </w:rPr>
              <w:fldChar w:fldCharType="end"/>
            </w:r>
          </w:hyperlink>
        </w:p>
        <w:p w14:paraId="727A69FA" w14:textId="5DF5F6CE"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889" w:history="1">
            <w:r w:rsidRPr="003C5A3A">
              <w:rPr>
                <w:rStyle w:val="Hyperlink"/>
                <w:rFonts w:cs="Times New Roman"/>
                <w:noProof/>
                <w:lang w:val="vi-VN" w:eastAsia="vi-VN"/>
              </w:rPr>
              <w:t>1.2. Môi trường và thiết kế thí nghiệm</w:t>
            </w:r>
            <w:r>
              <w:rPr>
                <w:noProof/>
                <w:webHidden/>
              </w:rPr>
              <w:tab/>
            </w:r>
            <w:r>
              <w:rPr>
                <w:noProof/>
                <w:webHidden/>
              </w:rPr>
              <w:fldChar w:fldCharType="begin"/>
            </w:r>
            <w:r>
              <w:rPr>
                <w:noProof/>
                <w:webHidden/>
              </w:rPr>
              <w:instrText xml:space="preserve"> PAGEREF _Toc243646889 \h </w:instrText>
            </w:r>
            <w:r>
              <w:rPr>
                <w:noProof/>
                <w:webHidden/>
              </w:rPr>
            </w:r>
            <w:r>
              <w:rPr>
                <w:noProof/>
                <w:webHidden/>
              </w:rPr>
              <w:fldChar w:fldCharType="separate"/>
            </w:r>
            <w:r>
              <w:rPr>
                <w:noProof/>
                <w:webHidden/>
              </w:rPr>
              <w:t>1</w:t>
            </w:r>
            <w:r>
              <w:rPr>
                <w:noProof/>
                <w:webHidden/>
              </w:rPr>
              <w:fldChar w:fldCharType="end"/>
            </w:r>
          </w:hyperlink>
        </w:p>
        <w:p w14:paraId="5D40A3AA" w14:textId="5F28B01A"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890" w:history="1">
            <w:r w:rsidRPr="003C5A3A">
              <w:rPr>
                <w:rStyle w:val="Hyperlink"/>
                <w:rFonts w:cs="Times New Roman"/>
                <w:noProof/>
                <w:lang w:val="vi-VN" w:eastAsia="vi-VN"/>
              </w:rPr>
              <w:t>1.2.1. Môi trường chạy</w:t>
            </w:r>
            <w:r>
              <w:rPr>
                <w:noProof/>
                <w:webHidden/>
              </w:rPr>
              <w:tab/>
            </w:r>
            <w:r>
              <w:rPr>
                <w:noProof/>
                <w:webHidden/>
              </w:rPr>
              <w:fldChar w:fldCharType="begin"/>
            </w:r>
            <w:r>
              <w:rPr>
                <w:noProof/>
                <w:webHidden/>
              </w:rPr>
              <w:instrText xml:space="preserve"> PAGEREF _Toc243646890 \h </w:instrText>
            </w:r>
            <w:r>
              <w:rPr>
                <w:noProof/>
                <w:webHidden/>
              </w:rPr>
            </w:r>
            <w:r>
              <w:rPr>
                <w:noProof/>
                <w:webHidden/>
              </w:rPr>
              <w:fldChar w:fldCharType="separate"/>
            </w:r>
            <w:r>
              <w:rPr>
                <w:noProof/>
                <w:webHidden/>
              </w:rPr>
              <w:t>1</w:t>
            </w:r>
            <w:r>
              <w:rPr>
                <w:noProof/>
                <w:webHidden/>
              </w:rPr>
              <w:fldChar w:fldCharType="end"/>
            </w:r>
          </w:hyperlink>
        </w:p>
        <w:p w14:paraId="13D396BD" w14:textId="014BE873"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891" w:history="1">
            <w:r w:rsidRPr="003C5A3A">
              <w:rPr>
                <w:rStyle w:val="Hyperlink"/>
                <w:rFonts w:cs="Times New Roman"/>
                <w:noProof/>
                <w:lang w:val="vi-VN" w:eastAsia="vi-VN"/>
              </w:rPr>
              <w:t>1.2.2. Cấu hình và khả năng tái lập</w:t>
            </w:r>
            <w:r>
              <w:rPr>
                <w:noProof/>
                <w:webHidden/>
              </w:rPr>
              <w:tab/>
            </w:r>
            <w:r>
              <w:rPr>
                <w:noProof/>
                <w:webHidden/>
              </w:rPr>
              <w:fldChar w:fldCharType="begin"/>
            </w:r>
            <w:r>
              <w:rPr>
                <w:noProof/>
                <w:webHidden/>
              </w:rPr>
              <w:instrText xml:space="preserve"> PAGEREF _Toc243646891 \h </w:instrText>
            </w:r>
            <w:r>
              <w:rPr>
                <w:noProof/>
                <w:webHidden/>
              </w:rPr>
            </w:r>
            <w:r>
              <w:rPr>
                <w:noProof/>
                <w:webHidden/>
              </w:rPr>
              <w:fldChar w:fldCharType="separate"/>
            </w:r>
            <w:r>
              <w:rPr>
                <w:noProof/>
                <w:webHidden/>
              </w:rPr>
              <w:t>2</w:t>
            </w:r>
            <w:r>
              <w:rPr>
                <w:noProof/>
                <w:webHidden/>
              </w:rPr>
              <w:fldChar w:fldCharType="end"/>
            </w:r>
          </w:hyperlink>
        </w:p>
        <w:p w14:paraId="374A8C4E" w14:textId="0C491630" w:rsidR="00714A67" w:rsidRDefault="00714A6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3646892" w:history="1">
            <w:r w:rsidRPr="003C5A3A">
              <w:rPr>
                <w:rStyle w:val="Hyperlink"/>
                <w:rFonts w:eastAsiaTheme="majorEastAsia" w:cs="Times New Roman"/>
                <w:noProof/>
              </w:rPr>
              <w:t>CHƯƠNG 2. BÀI TOÁN TÔ MÀU ĐỒ THỊ</w:t>
            </w:r>
            <w:r>
              <w:rPr>
                <w:noProof/>
                <w:webHidden/>
              </w:rPr>
              <w:tab/>
            </w:r>
            <w:r>
              <w:rPr>
                <w:noProof/>
                <w:webHidden/>
              </w:rPr>
              <w:fldChar w:fldCharType="begin"/>
            </w:r>
            <w:r>
              <w:rPr>
                <w:noProof/>
                <w:webHidden/>
              </w:rPr>
              <w:instrText xml:space="preserve"> PAGEREF _Toc243646892 \h </w:instrText>
            </w:r>
            <w:r>
              <w:rPr>
                <w:noProof/>
                <w:webHidden/>
              </w:rPr>
            </w:r>
            <w:r>
              <w:rPr>
                <w:noProof/>
                <w:webHidden/>
              </w:rPr>
              <w:fldChar w:fldCharType="separate"/>
            </w:r>
            <w:r>
              <w:rPr>
                <w:noProof/>
                <w:webHidden/>
              </w:rPr>
              <w:t>3</w:t>
            </w:r>
            <w:r>
              <w:rPr>
                <w:noProof/>
                <w:webHidden/>
              </w:rPr>
              <w:fldChar w:fldCharType="end"/>
            </w:r>
          </w:hyperlink>
        </w:p>
        <w:p w14:paraId="41F5564A" w14:textId="6ADC116D"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893" w:history="1">
            <w:r w:rsidRPr="003C5A3A">
              <w:rPr>
                <w:rStyle w:val="Hyperlink"/>
                <w:rFonts w:cs="Times New Roman"/>
                <w:noProof/>
                <w:lang w:val="vi-VN" w:eastAsia="vi-VN"/>
              </w:rPr>
              <w:t>2.1. Bài 1 — Biểu diễn CSP và sinh đồ thị cần tô màu</w:t>
            </w:r>
            <w:r>
              <w:rPr>
                <w:noProof/>
                <w:webHidden/>
              </w:rPr>
              <w:tab/>
            </w:r>
            <w:r>
              <w:rPr>
                <w:noProof/>
                <w:webHidden/>
              </w:rPr>
              <w:fldChar w:fldCharType="begin"/>
            </w:r>
            <w:r>
              <w:rPr>
                <w:noProof/>
                <w:webHidden/>
              </w:rPr>
              <w:instrText xml:space="preserve"> PAGEREF _Toc243646893 \h </w:instrText>
            </w:r>
            <w:r>
              <w:rPr>
                <w:noProof/>
                <w:webHidden/>
              </w:rPr>
            </w:r>
            <w:r>
              <w:rPr>
                <w:noProof/>
                <w:webHidden/>
              </w:rPr>
              <w:fldChar w:fldCharType="separate"/>
            </w:r>
            <w:r>
              <w:rPr>
                <w:noProof/>
                <w:webHidden/>
              </w:rPr>
              <w:t>3</w:t>
            </w:r>
            <w:r>
              <w:rPr>
                <w:noProof/>
                <w:webHidden/>
              </w:rPr>
              <w:fldChar w:fldCharType="end"/>
            </w:r>
          </w:hyperlink>
        </w:p>
        <w:p w14:paraId="7BFC396F" w14:textId="5BBC9BC1"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894" w:history="1">
            <w:r w:rsidRPr="003C5A3A">
              <w:rPr>
                <w:rStyle w:val="Hyperlink"/>
                <w:rFonts w:cs="Times New Roman"/>
                <w:noProof/>
                <w:lang w:val="vi-VN" w:eastAsia="vi-VN"/>
              </w:rPr>
              <w:t>2.1.1. Mô hình CSP</w:t>
            </w:r>
            <w:r>
              <w:rPr>
                <w:noProof/>
                <w:webHidden/>
              </w:rPr>
              <w:tab/>
            </w:r>
            <w:r>
              <w:rPr>
                <w:noProof/>
                <w:webHidden/>
              </w:rPr>
              <w:fldChar w:fldCharType="begin"/>
            </w:r>
            <w:r>
              <w:rPr>
                <w:noProof/>
                <w:webHidden/>
              </w:rPr>
              <w:instrText xml:space="preserve"> PAGEREF _Toc243646894 \h </w:instrText>
            </w:r>
            <w:r>
              <w:rPr>
                <w:noProof/>
                <w:webHidden/>
              </w:rPr>
            </w:r>
            <w:r>
              <w:rPr>
                <w:noProof/>
                <w:webHidden/>
              </w:rPr>
              <w:fldChar w:fldCharType="separate"/>
            </w:r>
            <w:r>
              <w:rPr>
                <w:noProof/>
                <w:webHidden/>
              </w:rPr>
              <w:t>3</w:t>
            </w:r>
            <w:r>
              <w:rPr>
                <w:noProof/>
                <w:webHidden/>
              </w:rPr>
              <w:fldChar w:fldCharType="end"/>
            </w:r>
          </w:hyperlink>
        </w:p>
        <w:p w14:paraId="16344E63" w14:textId="1B455698"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895" w:history="1">
            <w:r w:rsidRPr="003C5A3A">
              <w:rPr>
                <w:rStyle w:val="Hyperlink"/>
                <w:rFonts w:cs="Times New Roman"/>
                <w:noProof/>
                <w:lang w:val="vi-VN" w:eastAsia="vi-VN"/>
              </w:rPr>
              <w:t>2.1.2. Phép gán đầy đủ, phép gán nhất quán và nghiệm</w:t>
            </w:r>
            <w:r>
              <w:rPr>
                <w:noProof/>
                <w:webHidden/>
              </w:rPr>
              <w:tab/>
            </w:r>
            <w:r>
              <w:rPr>
                <w:noProof/>
                <w:webHidden/>
              </w:rPr>
              <w:fldChar w:fldCharType="begin"/>
            </w:r>
            <w:r>
              <w:rPr>
                <w:noProof/>
                <w:webHidden/>
              </w:rPr>
              <w:instrText xml:space="preserve"> PAGEREF _Toc243646895 \h </w:instrText>
            </w:r>
            <w:r>
              <w:rPr>
                <w:noProof/>
                <w:webHidden/>
              </w:rPr>
            </w:r>
            <w:r>
              <w:rPr>
                <w:noProof/>
                <w:webHidden/>
              </w:rPr>
              <w:fldChar w:fldCharType="separate"/>
            </w:r>
            <w:r>
              <w:rPr>
                <w:noProof/>
                <w:webHidden/>
              </w:rPr>
              <w:t>4</w:t>
            </w:r>
            <w:r>
              <w:rPr>
                <w:noProof/>
                <w:webHidden/>
              </w:rPr>
              <w:fldChar w:fldCharType="end"/>
            </w:r>
          </w:hyperlink>
        </w:p>
        <w:p w14:paraId="6FAFF791" w14:textId="011ABF10"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896" w:history="1">
            <w:r w:rsidRPr="003C5A3A">
              <w:rPr>
                <w:rStyle w:val="Hyperlink"/>
                <w:rFonts w:cs="Times New Roman"/>
                <w:noProof/>
                <w:lang w:val="vi-VN" w:eastAsia="vi-VN"/>
              </w:rPr>
              <w:t xml:space="preserve">2.2. Bài 2 — Kiểm tra </w:t>
            </w:r>
            <w:r w:rsidRPr="003C5A3A">
              <w:rPr>
                <w:rStyle w:val="Hyperlink"/>
                <w:rFonts w:eastAsiaTheme="majorEastAsia" w:cs="Times New Roman"/>
                <w:noProof/>
                <w:lang w:val="vi-VN" w:eastAsia="vi-VN"/>
              </w:rPr>
              <w:t>complete()</w:t>
            </w:r>
            <w:r w:rsidRPr="003C5A3A">
              <w:rPr>
                <w:rStyle w:val="Hyperlink"/>
                <w:rFonts w:cs="Times New Roman"/>
                <w:noProof/>
                <w:lang w:val="vi-VN" w:eastAsia="vi-VN"/>
              </w:rPr>
              <w:t xml:space="preserve"> và </w:t>
            </w:r>
            <w:r w:rsidRPr="003C5A3A">
              <w:rPr>
                <w:rStyle w:val="Hyperlink"/>
                <w:rFonts w:eastAsiaTheme="majorEastAsia" w:cs="Times New Roman"/>
                <w:noProof/>
                <w:lang w:val="vi-VN" w:eastAsia="vi-VN"/>
              </w:rPr>
              <w:t>consistent()</w:t>
            </w:r>
            <w:r>
              <w:rPr>
                <w:noProof/>
                <w:webHidden/>
              </w:rPr>
              <w:tab/>
            </w:r>
            <w:r>
              <w:rPr>
                <w:noProof/>
                <w:webHidden/>
              </w:rPr>
              <w:fldChar w:fldCharType="begin"/>
            </w:r>
            <w:r>
              <w:rPr>
                <w:noProof/>
                <w:webHidden/>
              </w:rPr>
              <w:instrText xml:space="preserve"> PAGEREF _Toc243646896 \h </w:instrText>
            </w:r>
            <w:r>
              <w:rPr>
                <w:noProof/>
                <w:webHidden/>
              </w:rPr>
            </w:r>
            <w:r>
              <w:rPr>
                <w:noProof/>
                <w:webHidden/>
              </w:rPr>
              <w:fldChar w:fldCharType="separate"/>
            </w:r>
            <w:r>
              <w:rPr>
                <w:noProof/>
                <w:webHidden/>
              </w:rPr>
              <w:t>4</w:t>
            </w:r>
            <w:r>
              <w:rPr>
                <w:noProof/>
                <w:webHidden/>
              </w:rPr>
              <w:fldChar w:fldCharType="end"/>
            </w:r>
          </w:hyperlink>
        </w:p>
        <w:p w14:paraId="4CB95A14" w14:textId="494D4B93"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897" w:history="1">
            <w:r w:rsidRPr="003C5A3A">
              <w:rPr>
                <w:rStyle w:val="Hyperlink"/>
                <w:rFonts w:cs="Times New Roman"/>
                <w:noProof/>
                <w:lang w:val="vi-VN" w:eastAsia="vi-VN"/>
              </w:rPr>
              <w:t>2.3. Bài 3 — Backtracking Search, MRV và LCV</w:t>
            </w:r>
            <w:r>
              <w:rPr>
                <w:noProof/>
                <w:webHidden/>
              </w:rPr>
              <w:tab/>
            </w:r>
            <w:r>
              <w:rPr>
                <w:noProof/>
                <w:webHidden/>
              </w:rPr>
              <w:fldChar w:fldCharType="begin"/>
            </w:r>
            <w:r>
              <w:rPr>
                <w:noProof/>
                <w:webHidden/>
              </w:rPr>
              <w:instrText xml:space="preserve"> PAGEREF _Toc243646897 \h </w:instrText>
            </w:r>
            <w:r>
              <w:rPr>
                <w:noProof/>
                <w:webHidden/>
              </w:rPr>
            </w:r>
            <w:r>
              <w:rPr>
                <w:noProof/>
                <w:webHidden/>
              </w:rPr>
              <w:fldChar w:fldCharType="separate"/>
            </w:r>
            <w:r>
              <w:rPr>
                <w:noProof/>
                <w:webHidden/>
              </w:rPr>
              <w:t>5</w:t>
            </w:r>
            <w:r>
              <w:rPr>
                <w:noProof/>
                <w:webHidden/>
              </w:rPr>
              <w:fldChar w:fldCharType="end"/>
            </w:r>
          </w:hyperlink>
        </w:p>
        <w:p w14:paraId="7DC19A63" w14:textId="3992610A"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898" w:history="1">
            <w:r w:rsidRPr="003C5A3A">
              <w:rPr>
                <w:rStyle w:val="Hyperlink"/>
                <w:rFonts w:cs="Times New Roman"/>
                <w:noProof/>
                <w:lang w:val="vi-VN" w:eastAsia="vi-VN"/>
              </w:rPr>
              <w:t>2.3.1. Nguyên lý</w:t>
            </w:r>
            <w:r>
              <w:rPr>
                <w:noProof/>
                <w:webHidden/>
              </w:rPr>
              <w:tab/>
            </w:r>
            <w:r>
              <w:rPr>
                <w:noProof/>
                <w:webHidden/>
              </w:rPr>
              <w:fldChar w:fldCharType="begin"/>
            </w:r>
            <w:r>
              <w:rPr>
                <w:noProof/>
                <w:webHidden/>
              </w:rPr>
              <w:instrText xml:space="preserve"> PAGEREF _Toc243646898 \h </w:instrText>
            </w:r>
            <w:r>
              <w:rPr>
                <w:noProof/>
                <w:webHidden/>
              </w:rPr>
            </w:r>
            <w:r>
              <w:rPr>
                <w:noProof/>
                <w:webHidden/>
              </w:rPr>
              <w:fldChar w:fldCharType="separate"/>
            </w:r>
            <w:r>
              <w:rPr>
                <w:noProof/>
                <w:webHidden/>
              </w:rPr>
              <w:t>5</w:t>
            </w:r>
            <w:r>
              <w:rPr>
                <w:noProof/>
                <w:webHidden/>
              </w:rPr>
              <w:fldChar w:fldCharType="end"/>
            </w:r>
          </w:hyperlink>
        </w:p>
        <w:p w14:paraId="074CC21A" w14:textId="31CF1765"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899" w:history="1">
            <w:r w:rsidRPr="003C5A3A">
              <w:rPr>
                <w:rStyle w:val="Hyperlink"/>
                <w:rFonts w:cs="Times New Roman"/>
                <w:noProof/>
                <w:lang w:val="vi-VN" w:eastAsia="vi-VN"/>
              </w:rPr>
              <w:t>2.3.2. Kết quả chọn lọc với bốn màu</w:t>
            </w:r>
            <w:r>
              <w:rPr>
                <w:noProof/>
                <w:webHidden/>
              </w:rPr>
              <w:tab/>
            </w:r>
            <w:r>
              <w:rPr>
                <w:noProof/>
                <w:webHidden/>
              </w:rPr>
              <w:fldChar w:fldCharType="begin"/>
            </w:r>
            <w:r>
              <w:rPr>
                <w:noProof/>
                <w:webHidden/>
              </w:rPr>
              <w:instrText xml:space="preserve"> PAGEREF _Toc243646899 \h </w:instrText>
            </w:r>
            <w:r>
              <w:rPr>
                <w:noProof/>
                <w:webHidden/>
              </w:rPr>
            </w:r>
            <w:r>
              <w:rPr>
                <w:noProof/>
                <w:webHidden/>
              </w:rPr>
              <w:fldChar w:fldCharType="separate"/>
            </w:r>
            <w:r>
              <w:rPr>
                <w:noProof/>
                <w:webHidden/>
              </w:rPr>
              <w:t>5</w:t>
            </w:r>
            <w:r>
              <w:rPr>
                <w:noProof/>
                <w:webHidden/>
              </w:rPr>
              <w:fldChar w:fldCharType="end"/>
            </w:r>
          </w:hyperlink>
        </w:p>
        <w:p w14:paraId="26BF15EC" w14:textId="409338C2"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900" w:history="1">
            <w:r w:rsidRPr="003C5A3A">
              <w:rPr>
                <w:rStyle w:val="Hyperlink"/>
                <w:rFonts w:cs="Times New Roman"/>
                <w:noProof/>
                <w:lang w:val="vi-VN" w:eastAsia="vi-VN"/>
              </w:rPr>
              <w:t>2.4. Bài 4 — Forward Checking và Min-Conflicts</w:t>
            </w:r>
            <w:r>
              <w:rPr>
                <w:noProof/>
                <w:webHidden/>
              </w:rPr>
              <w:tab/>
            </w:r>
            <w:r>
              <w:rPr>
                <w:noProof/>
                <w:webHidden/>
              </w:rPr>
              <w:fldChar w:fldCharType="begin"/>
            </w:r>
            <w:r>
              <w:rPr>
                <w:noProof/>
                <w:webHidden/>
              </w:rPr>
              <w:instrText xml:space="preserve"> PAGEREF _Toc243646900 \h </w:instrText>
            </w:r>
            <w:r>
              <w:rPr>
                <w:noProof/>
                <w:webHidden/>
              </w:rPr>
            </w:r>
            <w:r>
              <w:rPr>
                <w:noProof/>
                <w:webHidden/>
              </w:rPr>
              <w:fldChar w:fldCharType="separate"/>
            </w:r>
            <w:r>
              <w:rPr>
                <w:noProof/>
                <w:webHidden/>
              </w:rPr>
              <w:t>6</w:t>
            </w:r>
            <w:r>
              <w:rPr>
                <w:noProof/>
                <w:webHidden/>
              </w:rPr>
              <w:fldChar w:fldCharType="end"/>
            </w:r>
          </w:hyperlink>
        </w:p>
        <w:p w14:paraId="0BB8B43D" w14:textId="5B0ECE58"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01" w:history="1">
            <w:r w:rsidRPr="003C5A3A">
              <w:rPr>
                <w:rStyle w:val="Hyperlink"/>
                <w:rFonts w:cs="Times New Roman"/>
                <w:noProof/>
                <w:lang w:val="vi-VN" w:eastAsia="vi-VN"/>
              </w:rPr>
              <w:t>2.4.1. Forward Checking</w:t>
            </w:r>
            <w:r>
              <w:rPr>
                <w:noProof/>
                <w:webHidden/>
              </w:rPr>
              <w:tab/>
            </w:r>
            <w:r>
              <w:rPr>
                <w:noProof/>
                <w:webHidden/>
              </w:rPr>
              <w:fldChar w:fldCharType="begin"/>
            </w:r>
            <w:r>
              <w:rPr>
                <w:noProof/>
                <w:webHidden/>
              </w:rPr>
              <w:instrText xml:space="preserve"> PAGEREF _Toc243646901 \h </w:instrText>
            </w:r>
            <w:r>
              <w:rPr>
                <w:noProof/>
                <w:webHidden/>
              </w:rPr>
            </w:r>
            <w:r>
              <w:rPr>
                <w:noProof/>
                <w:webHidden/>
              </w:rPr>
              <w:fldChar w:fldCharType="separate"/>
            </w:r>
            <w:r>
              <w:rPr>
                <w:noProof/>
                <w:webHidden/>
              </w:rPr>
              <w:t>6</w:t>
            </w:r>
            <w:r>
              <w:rPr>
                <w:noProof/>
                <w:webHidden/>
              </w:rPr>
              <w:fldChar w:fldCharType="end"/>
            </w:r>
          </w:hyperlink>
        </w:p>
        <w:p w14:paraId="47E72FCC" w14:textId="6F455E86"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02" w:history="1">
            <w:r w:rsidRPr="003C5A3A">
              <w:rPr>
                <w:rStyle w:val="Hyperlink"/>
                <w:rFonts w:cs="Times New Roman"/>
                <w:noProof/>
                <w:lang w:val="vi-VN" w:eastAsia="vi-VN"/>
              </w:rPr>
              <w:t>2.4.2. Min-Conflicts</w:t>
            </w:r>
            <w:r>
              <w:rPr>
                <w:noProof/>
                <w:webHidden/>
              </w:rPr>
              <w:tab/>
            </w:r>
            <w:r>
              <w:rPr>
                <w:noProof/>
                <w:webHidden/>
              </w:rPr>
              <w:fldChar w:fldCharType="begin"/>
            </w:r>
            <w:r>
              <w:rPr>
                <w:noProof/>
                <w:webHidden/>
              </w:rPr>
              <w:instrText xml:space="preserve"> PAGEREF _Toc243646902 \h </w:instrText>
            </w:r>
            <w:r>
              <w:rPr>
                <w:noProof/>
                <w:webHidden/>
              </w:rPr>
            </w:r>
            <w:r>
              <w:rPr>
                <w:noProof/>
                <w:webHidden/>
              </w:rPr>
              <w:fldChar w:fldCharType="separate"/>
            </w:r>
            <w:r>
              <w:rPr>
                <w:noProof/>
                <w:webHidden/>
              </w:rPr>
              <w:t>6</w:t>
            </w:r>
            <w:r>
              <w:rPr>
                <w:noProof/>
                <w:webHidden/>
              </w:rPr>
              <w:fldChar w:fldCharType="end"/>
            </w:r>
          </w:hyperlink>
        </w:p>
        <w:p w14:paraId="0B218253" w14:textId="14330B6C"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03" w:history="1">
            <w:r w:rsidRPr="003C5A3A">
              <w:rPr>
                <w:rStyle w:val="Hyperlink"/>
                <w:rFonts w:cs="Times New Roman"/>
                <w:noProof/>
                <w:lang w:val="vi-VN" w:eastAsia="vi-VN"/>
              </w:rPr>
              <w:t>2.4.3. Tổng hợp tỷ lệ thành công theo kích thước và số màu</w:t>
            </w:r>
            <w:r>
              <w:rPr>
                <w:noProof/>
                <w:webHidden/>
              </w:rPr>
              <w:tab/>
            </w:r>
            <w:r>
              <w:rPr>
                <w:noProof/>
                <w:webHidden/>
              </w:rPr>
              <w:fldChar w:fldCharType="begin"/>
            </w:r>
            <w:r>
              <w:rPr>
                <w:noProof/>
                <w:webHidden/>
              </w:rPr>
              <w:instrText xml:space="preserve"> PAGEREF _Toc243646903 \h </w:instrText>
            </w:r>
            <w:r>
              <w:rPr>
                <w:noProof/>
                <w:webHidden/>
              </w:rPr>
            </w:r>
            <w:r>
              <w:rPr>
                <w:noProof/>
                <w:webHidden/>
              </w:rPr>
              <w:fldChar w:fldCharType="separate"/>
            </w:r>
            <w:r>
              <w:rPr>
                <w:noProof/>
                <w:webHidden/>
              </w:rPr>
              <w:t>6</w:t>
            </w:r>
            <w:r>
              <w:rPr>
                <w:noProof/>
                <w:webHidden/>
              </w:rPr>
              <w:fldChar w:fldCharType="end"/>
            </w:r>
          </w:hyperlink>
        </w:p>
        <w:p w14:paraId="1F915C22" w14:textId="7F142CE6"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04" w:history="1">
            <w:r w:rsidRPr="003C5A3A">
              <w:rPr>
                <w:rStyle w:val="Hyperlink"/>
                <w:rFonts w:cs="Times New Roman"/>
                <w:noProof/>
                <w:lang w:val="vi-VN" w:eastAsia="vi-VN"/>
              </w:rPr>
              <w:t>2.4.4. So sánh chi tiết ở n = 20, bốn màu</w:t>
            </w:r>
            <w:r>
              <w:rPr>
                <w:noProof/>
                <w:webHidden/>
              </w:rPr>
              <w:tab/>
            </w:r>
            <w:r>
              <w:rPr>
                <w:noProof/>
                <w:webHidden/>
              </w:rPr>
              <w:fldChar w:fldCharType="begin"/>
            </w:r>
            <w:r>
              <w:rPr>
                <w:noProof/>
                <w:webHidden/>
              </w:rPr>
              <w:instrText xml:space="preserve"> PAGEREF _Toc243646904 \h </w:instrText>
            </w:r>
            <w:r>
              <w:rPr>
                <w:noProof/>
                <w:webHidden/>
              </w:rPr>
            </w:r>
            <w:r>
              <w:rPr>
                <w:noProof/>
                <w:webHidden/>
              </w:rPr>
              <w:fldChar w:fldCharType="separate"/>
            </w:r>
            <w:r>
              <w:rPr>
                <w:noProof/>
                <w:webHidden/>
              </w:rPr>
              <w:t>7</w:t>
            </w:r>
            <w:r>
              <w:rPr>
                <w:noProof/>
                <w:webHidden/>
              </w:rPr>
              <w:fldChar w:fldCharType="end"/>
            </w:r>
          </w:hyperlink>
        </w:p>
        <w:p w14:paraId="26883DC0" w14:textId="0325F0AD" w:rsidR="00714A67" w:rsidRDefault="00714A6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3646905" w:history="1">
            <w:r w:rsidRPr="003C5A3A">
              <w:rPr>
                <w:rStyle w:val="Hyperlink"/>
                <w:rFonts w:eastAsiaTheme="majorEastAsia" w:cs="Times New Roman"/>
                <w:noProof/>
              </w:rPr>
              <w:t>CHƯƠNG 3. BÀI TOÁN N-QUEENS VÀ TÌM KIẾM CỤC BỘ</w:t>
            </w:r>
            <w:r>
              <w:rPr>
                <w:noProof/>
                <w:webHidden/>
              </w:rPr>
              <w:tab/>
            </w:r>
            <w:r>
              <w:rPr>
                <w:noProof/>
                <w:webHidden/>
              </w:rPr>
              <w:fldChar w:fldCharType="begin"/>
            </w:r>
            <w:r>
              <w:rPr>
                <w:noProof/>
                <w:webHidden/>
              </w:rPr>
              <w:instrText xml:space="preserve"> PAGEREF _Toc243646905 \h </w:instrText>
            </w:r>
            <w:r>
              <w:rPr>
                <w:noProof/>
                <w:webHidden/>
              </w:rPr>
            </w:r>
            <w:r>
              <w:rPr>
                <w:noProof/>
                <w:webHidden/>
              </w:rPr>
              <w:fldChar w:fldCharType="separate"/>
            </w:r>
            <w:r>
              <w:rPr>
                <w:noProof/>
                <w:webHidden/>
              </w:rPr>
              <w:t>10</w:t>
            </w:r>
            <w:r>
              <w:rPr>
                <w:noProof/>
                <w:webHidden/>
              </w:rPr>
              <w:fldChar w:fldCharType="end"/>
            </w:r>
          </w:hyperlink>
        </w:p>
        <w:p w14:paraId="53B5A778" w14:textId="41225793"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906" w:history="1">
            <w:r w:rsidRPr="003C5A3A">
              <w:rPr>
                <w:rStyle w:val="Hyperlink"/>
                <w:rFonts w:cs="Times New Roman"/>
                <w:noProof/>
                <w:lang w:val="vi-VN" w:eastAsia="vi-VN"/>
              </w:rPr>
              <w:t>3.1. Bài 5 — Biểu diễn bài toán N-Queens và hàm mục tiêu</w:t>
            </w:r>
            <w:r>
              <w:rPr>
                <w:noProof/>
                <w:webHidden/>
              </w:rPr>
              <w:tab/>
            </w:r>
            <w:r>
              <w:rPr>
                <w:noProof/>
                <w:webHidden/>
              </w:rPr>
              <w:fldChar w:fldCharType="begin"/>
            </w:r>
            <w:r>
              <w:rPr>
                <w:noProof/>
                <w:webHidden/>
              </w:rPr>
              <w:instrText xml:space="preserve"> PAGEREF _Toc243646906 \h </w:instrText>
            </w:r>
            <w:r>
              <w:rPr>
                <w:noProof/>
                <w:webHidden/>
              </w:rPr>
            </w:r>
            <w:r>
              <w:rPr>
                <w:noProof/>
                <w:webHidden/>
              </w:rPr>
              <w:fldChar w:fldCharType="separate"/>
            </w:r>
            <w:r>
              <w:rPr>
                <w:noProof/>
                <w:webHidden/>
              </w:rPr>
              <w:t>10</w:t>
            </w:r>
            <w:r>
              <w:rPr>
                <w:noProof/>
                <w:webHidden/>
              </w:rPr>
              <w:fldChar w:fldCharType="end"/>
            </w:r>
          </w:hyperlink>
        </w:p>
        <w:p w14:paraId="7AE693B0" w14:textId="0A1736AF"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907" w:history="1">
            <w:r w:rsidRPr="003C5A3A">
              <w:rPr>
                <w:rStyle w:val="Hyperlink"/>
                <w:rFonts w:cs="Times New Roman"/>
                <w:noProof/>
                <w:lang w:val="vi-VN" w:eastAsia="vi-VN"/>
              </w:rPr>
              <w:t>3.2. Bài 6 — Ba biến thể Hill Climbing</w:t>
            </w:r>
            <w:r>
              <w:rPr>
                <w:noProof/>
                <w:webHidden/>
              </w:rPr>
              <w:tab/>
            </w:r>
            <w:r>
              <w:rPr>
                <w:noProof/>
                <w:webHidden/>
              </w:rPr>
              <w:fldChar w:fldCharType="begin"/>
            </w:r>
            <w:r>
              <w:rPr>
                <w:noProof/>
                <w:webHidden/>
              </w:rPr>
              <w:instrText xml:space="preserve"> PAGEREF _Toc243646907 \h </w:instrText>
            </w:r>
            <w:r>
              <w:rPr>
                <w:noProof/>
                <w:webHidden/>
              </w:rPr>
            </w:r>
            <w:r>
              <w:rPr>
                <w:noProof/>
                <w:webHidden/>
              </w:rPr>
              <w:fldChar w:fldCharType="separate"/>
            </w:r>
            <w:r>
              <w:rPr>
                <w:noProof/>
                <w:webHidden/>
              </w:rPr>
              <w:t>11</w:t>
            </w:r>
            <w:r>
              <w:rPr>
                <w:noProof/>
                <w:webHidden/>
              </w:rPr>
              <w:fldChar w:fldCharType="end"/>
            </w:r>
          </w:hyperlink>
        </w:p>
        <w:p w14:paraId="7ABCB2C2" w14:textId="1895021B"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08" w:history="1">
            <w:r w:rsidRPr="003C5A3A">
              <w:rPr>
                <w:rStyle w:val="Hyperlink"/>
                <w:rFonts w:cs="Times New Roman"/>
                <w:noProof/>
                <w:lang w:val="vi-VN" w:eastAsia="vi-VN"/>
              </w:rPr>
              <w:t>3.2.1. Kết quả 100 lượt ở n = 4 và n = 8</w:t>
            </w:r>
            <w:r>
              <w:rPr>
                <w:noProof/>
                <w:webHidden/>
              </w:rPr>
              <w:tab/>
            </w:r>
            <w:r>
              <w:rPr>
                <w:noProof/>
                <w:webHidden/>
              </w:rPr>
              <w:fldChar w:fldCharType="begin"/>
            </w:r>
            <w:r>
              <w:rPr>
                <w:noProof/>
                <w:webHidden/>
              </w:rPr>
              <w:instrText xml:space="preserve"> PAGEREF _Toc243646908 \h </w:instrText>
            </w:r>
            <w:r>
              <w:rPr>
                <w:noProof/>
                <w:webHidden/>
              </w:rPr>
            </w:r>
            <w:r>
              <w:rPr>
                <w:noProof/>
                <w:webHidden/>
              </w:rPr>
              <w:fldChar w:fldCharType="separate"/>
            </w:r>
            <w:r>
              <w:rPr>
                <w:noProof/>
                <w:webHidden/>
              </w:rPr>
              <w:t>12</w:t>
            </w:r>
            <w:r>
              <w:rPr>
                <w:noProof/>
                <w:webHidden/>
              </w:rPr>
              <w:fldChar w:fldCharType="end"/>
            </w:r>
          </w:hyperlink>
        </w:p>
        <w:p w14:paraId="3422A501" w14:textId="39813CE2"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909" w:history="1">
            <w:r w:rsidRPr="003C5A3A">
              <w:rPr>
                <w:rStyle w:val="Hyperlink"/>
                <w:rFonts w:cs="Times New Roman"/>
                <w:noProof/>
                <w:lang w:val="vi-VN" w:eastAsia="vi-VN"/>
              </w:rPr>
              <w:t>3.3. Bài 7 — Random Restart và Simulated Annealing</w:t>
            </w:r>
            <w:r>
              <w:rPr>
                <w:noProof/>
                <w:webHidden/>
              </w:rPr>
              <w:tab/>
            </w:r>
            <w:r>
              <w:rPr>
                <w:noProof/>
                <w:webHidden/>
              </w:rPr>
              <w:fldChar w:fldCharType="begin"/>
            </w:r>
            <w:r>
              <w:rPr>
                <w:noProof/>
                <w:webHidden/>
              </w:rPr>
              <w:instrText xml:space="preserve"> PAGEREF _Toc243646909 \h </w:instrText>
            </w:r>
            <w:r>
              <w:rPr>
                <w:noProof/>
                <w:webHidden/>
              </w:rPr>
            </w:r>
            <w:r>
              <w:rPr>
                <w:noProof/>
                <w:webHidden/>
              </w:rPr>
              <w:fldChar w:fldCharType="separate"/>
            </w:r>
            <w:r>
              <w:rPr>
                <w:noProof/>
                <w:webHidden/>
              </w:rPr>
              <w:t>13</w:t>
            </w:r>
            <w:r>
              <w:rPr>
                <w:noProof/>
                <w:webHidden/>
              </w:rPr>
              <w:fldChar w:fldCharType="end"/>
            </w:r>
          </w:hyperlink>
        </w:p>
        <w:p w14:paraId="3020D9D3" w14:textId="3C73D91B"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10" w:history="1">
            <w:r w:rsidRPr="003C5A3A">
              <w:rPr>
                <w:rStyle w:val="Hyperlink"/>
                <w:rFonts w:cs="Times New Roman"/>
                <w:noProof/>
                <w:lang w:val="vi-VN" w:eastAsia="vi-VN"/>
              </w:rPr>
              <w:t>3.3.1. Random Restart</w:t>
            </w:r>
            <w:r>
              <w:rPr>
                <w:noProof/>
                <w:webHidden/>
              </w:rPr>
              <w:tab/>
            </w:r>
            <w:r>
              <w:rPr>
                <w:noProof/>
                <w:webHidden/>
              </w:rPr>
              <w:fldChar w:fldCharType="begin"/>
            </w:r>
            <w:r>
              <w:rPr>
                <w:noProof/>
                <w:webHidden/>
              </w:rPr>
              <w:instrText xml:space="preserve"> PAGEREF _Toc243646910 \h </w:instrText>
            </w:r>
            <w:r>
              <w:rPr>
                <w:noProof/>
                <w:webHidden/>
              </w:rPr>
            </w:r>
            <w:r>
              <w:rPr>
                <w:noProof/>
                <w:webHidden/>
              </w:rPr>
              <w:fldChar w:fldCharType="separate"/>
            </w:r>
            <w:r>
              <w:rPr>
                <w:noProof/>
                <w:webHidden/>
              </w:rPr>
              <w:t>13</w:t>
            </w:r>
            <w:r>
              <w:rPr>
                <w:noProof/>
                <w:webHidden/>
              </w:rPr>
              <w:fldChar w:fldCharType="end"/>
            </w:r>
          </w:hyperlink>
        </w:p>
        <w:p w14:paraId="775151E9" w14:textId="558E59B4"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11" w:history="1">
            <w:r w:rsidRPr="003C5A3A">
              <w:rPr>
                <w:rStyle w:val="Hyperlink"/>
                <w:rFonts w:cs="Times New Roman"/>
                <w:noProof/>
                <w:lang w:val="vi-VN" w:eastAsia="vi-VN"/>
              </w:rPr>
              <w:t>3.3.2. Simulated Annealing</w:t>
            </w:r>
            <w:r>
              <w:rPr>
                <w:noProof/>
                <w:webHidden/>
              </w:rPr>
              <w:tab/>
            </w:r>
            <w:r>
              <w:rPr>
                <w:noProof/>
                <w:webHidden/>
              </w:rPr>
              <w:fldChar w:fldCharType="begin"/>
            </w:r>
            <w:r>
              <w:rPr>
                <w:noProof/>
                <w:webHidden/>
              </w:rPr>
              <w:instrText xml:space="preserve"> PAGEREF _Toc243646911 \h </w:instrText>
            </w:r>
            <w:r>
              <w:rPr>
                <w:noProof/>
                <w:webHidden/>
              </w:rPr>
            </w:r>
            <w:r>
              <w:rPr>
                <w:noProof/>
                <w:webHidden/>
              </w:rPr>
              <w:fldChar w:fldCharType="separate"/>
            </w:r>
            <w:r>
              <w:rPr>
                <w:noProof/>
                <w:webHidden/>
              </w:rPr>
              <w:t>13</w:t>
            </w:r>
            <w:r>
              <w:rPr>
                <w:noProof/>
                <w:webHidden/>
              </w:rPr>
              <w:fldChar w:fldCharType="end"/>
            </w:r>
          </w:hyperlink>
        </w:p>
        <w:p w14:paraId="05C044D2" w14:textId="0D8BEEC8"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912" w:history="1">
            <w:r w:rsidRPr="003C5A3A">
              <w:rPr>
                <w:rStyle w:val="Hyperlink"/>
                <w:rFonts w:cs="Times New Roman"/>
                <w:noProof/>
                <w:lang w:val="vi-VN" w:eastAsia="vi-VN"/>
              </w:rPr>
              <w:t>3.4. Bài 8 — So sánh tổng hợp và khả năng mở rộng</w:t>
            </w:r>
            <w:r>
              <w:rPr>
                <w:noProof/>
                <w:webHidden/>
              </w:rPr>
              <w:tab/>
            </w:r>
            <w:r>
              <w:rPr>
                <w:noProof/>
                <w:webHidden/>
              </w:rPr>
              <w:fldChar w:fldCharType="begin"/>
            </w:r>
            <w:r>
              <w:rPr>
                <w:noProof/>
                <w:webHidden/>
              </w:rPr>
              <w:instrText xml:space="preserve"> PAGEREF _Toc243646912 \h </w:instrText>
            </w:r>
            <w:r>
              <w:rPr>
                <w:noProof/>
                <w:webHidden/>
              </w:rPr>
            </w:r>
            <w:r>
              <w:rPr>
                <w:noProof/>
                <w:webHidden/>
              </w:rPr>
              <w:fldChar w:fldCharType="separate"/>
            </w:r>
            <w:r>
              <w:rPr>
                <w:noProof/>
                <w:webHidden/>
              </w:rPr>
              <w:t>15</w:t>
            </w:r>
            <w:r>
              <w:rPr>
                <w:noProof/>
                <w:webHidden/>
              </w:rPr>
              <w:fldChar w:fldCharType="end"/>
            </w:r>
          </w:hyperlink>
        </w:p>
        <w:p w14:paraId="3C1CD26E" w14:textId="52FEC067"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13" w:history="1">
            <w:r w:rsidRPr="003C5A3A">
              <w:rPr>
                <w:rStyle w:val="Hyperlink"/>
                <w:rFonts w:cs="Times New Roman"/>
                <w:noProof/>
                <w:lang w:val="vi-VN" w:eastAsia="vi-VN"/>
              </w:rPr>
              <w:t>3.4.1. Kết quả 100 lượt cho N-Queens</w:t>
            </w:r>
            <w:r>
              <w:rPr>
                <w:noProof/>
                <w:webHidden/>
              </w:rPr>
              <w:tab/>
            </w:r>
            <w:r>
              <w:rPr>
                <w:noProof/>
                <w:webHidden/>
              </w:rPr>
              <w:fldChar w:fldCharType="begin"/>
            </w:r>
            <w:r>
              <w:rPr>
                <w:noProof/>
                <w:webHidden/>
              </w:rPr>
              <w:instrText xml:space="preserve"> PAGEREF _Toc243646913 \h </w:instrText>
            </w:r>
            <w:r>
              <w:rPr>
                <w:noProof/>
                <w:webHidden/>
              </w:rPr>
            </w:r>
            <w:r>
              <w:rPr>
                <w:noProof/>
                <w:webHidden/>
              </w:rPr>
              <w:fldChar w:fldCharType="separate"/>
            </w:r>
            <w:r>
              <w:rPr>
                <w:noProof/>
                <w:webHidden/>
              </w:rPr>
              <w:t>15</w:t>
            </w:r>
            <w:r>
              <w:rPr>
                <w:noProof/>
                <w:webHidden/>
              </w:rPr>
              <w:fldChar w:fldCharType="end"/>
            </w:r>
          </w:hyperlink>
        </w:p>
        <w:p w14:paraId="38C18AE5" w14:textId="24DB3BF2"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14" w:history="1">
            <w:r w:rsidRPr="003C5A3A">
              <w:rPr>
                <w:rStyle w:val="Hyperlink"/>
                <w:rFonts w:cs="Times New Roman"/>
                <w:noProof/>
                <w:lang w:val="vi-VN" w:eastAsia="vi-VN"/>
              </w:rPr>
              <w:t>3.4.2. Thí nghiệm khả năng mở rộng</w:t>
            </w:r>
            <w:r>
              <w:rPr>
                <w:noProof/>
                <w:webHidden/>
              </w:rPr>
              <w:tab/>
            </w:r>
            <w:r>
              <w:rPr>
                <w:noProof/>
                <w:webHidden/>
              </w:rPr>
              <w:fldChar w:fldCharType="begin"/>
            </w:r>
            <w:r>
              <w:rPr>
                <w:noProof/>
                <w:webHidden/>
              </w:rPr>
              <w:instrText xml:space="preserve"> PAGEREF _Toc243646914 \h </w:instrText>
            </w:r>
            <w:r>
              <w:rPr>
                <w:noProof/>
                <w:webHidden/>
              </w:rPr>
            </w:r>
            <w:r>
              <w:rPr>
                <w:noProof/>
                <w:webHidden/>
              </w:rPr>
              <w:fldChar w:fldCharType="separate"/>
            </w:r>
            <w:r>
              <w:rPr>
                <w:noProof/>
                <w:webHidden/>
              </w:rPr>
              <w:t>18</w:t>
            </w:r>
            <w:r>
              <w:rPr>
                <w:noProof/>
                <w:webHidden/>
              </w:rPr>
              <w:fldChar w:fldCharType="end"/>
            </w:r>
          </w:hyperlink>
        </w:p>
        <w:p w14:paraId="73FA5139" w14:textId="109BD7DD"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15" w:history="1">
            <w:r w:rsidRPr="003C5A3A">
              <w:rPr>
                <w:rStyle w:val="Hyperlink"/>
                <w:rFonts w:cs="Times New Roman"/>
                <w:noProof/>
                <w:lang w:val="vi-VN" w:eastAsia="vi-VN"/>
              </w:rPr>
              <w:t>3.4.3. Bảng tổng hợp theo mẫu mục 4.2 của đề</w:t>
            </w:r>
            <w:r>
              <w:rPr>
                <w:noProof/>
                <w:webHidden/>
              </w:rPr>
              <w:tab/>
            </w:r>
            <w:r>
              <w:rPr>
                <w:noProof/>
                <w:webHidden/>
              </w:rPr>
              <w:fldChar w:fldCharType="begin"/>
            </w:r>
            <w:r>
              <w:rPr>
                <w:noProof/>
                <w:webHidden/>
              </w:rPr>
              <w:instrText xml:space="preserve"> PAGEREF _Toc243646915 \h </w:instrText>
            </w:r>
            <w:r>
              <w:rPr>
                <w:noProof/>
                <w:webHidden/>
              </w:rPr>
            </w:r>
            <w:r>
              <w:rPr>
                <w:noProof/>
                <w:webHidden/>
              </w:rPr>
              <w:fldChar w:fldCharType="separate"/>
            </w:r>
            <w:r>
              <w:rPr>
                <w:noProof/>
                <w:webHidden/>
              </w:rPr>
              <w:t>20</w:t>
            </w:r>
            <w:r>
              <w:rPr>
                <w:noProof/>
                <w:webHidden/>
              </w:rPr>
              <w:fldChar w:fldCharType="end"/>
            </w:r>
          </w:hyperlink>
        </w:p>
        <w:p w14:paraId="650AF655" w14:textId="4C16620B" w:rsidR="00714A67" w:rsidRDefault="00714A6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3646916" w:history="1">
            <w:r w:rsidRPr="003C5A3A">
              <w:rPr>
                <w:rStyle w:val="Hyperlink"/>
                <w:rFonts w:eastAsiaTheme="majorEastAsia" w:cs="Times New Roman"/>
                <w:noProof/>
              </w:rPr>
              <w:t>CHƯƠNG 4. THẢO LUẬN, KẾT LUẬN VÀ KHẢ NĂNG TÁI LẬP</w:t>
            </w:r>
            <w:r>
              <w:rPr>
                <w:noProof/>
                <w:webHidden/>
              </w:rPr>
              <w:tab/>
            </w:r>
            <w:r>
              <w:rPr>
                <w:noProof/>
                <w:webHidden/>
              </w:rPr>
              <w:fldChar w:fldCharType="begin"/>
            </w:r>
            <w:r>
              <w:rPr>
                <w:noProof/>
                <w:webHidden/>
              </w:rPr>
              <w:instrText xml:space="preserve"> PAGEREF _Toc243646916 \h </w:instrText>
            </w:r>
            <w:r>
              <w:rPr>
                <w:noProof/>
                <w:webHidden/>
              </w:rPr>
            </w:r>
            <w:r>
              <w:rPr>
                <w:noProof/>
                <w:webHidden/>
              </w:rPr>
              <w:fldChar w:fldCharType="separate"/>
            </w:r>
            <w:r>
              <w:rPr>
                <w:noProof/>
                <w:webHidden/>
              </w:rPr>
              <w:t>22</w:t>
            </w:r>
            <w:r>
              <w:rPr>
                <w:noProof/>
                <w:webHidden/>
              </w:rPr>
              <w:fldChar w:fldCharType="end"/>
            </w:r>
          </w:hyperlink>
        </w:p>
        <w:p w14:paraId="70991A2E" w14:textId="76778C96"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917" w:history="1">
            <w:r w:rsidRPr="003C5A3A">
              <w:rPr>
                <w:rStyle w:val="Hyperlink"/>
                <w:rFonts w:cs="Times New Roman"/>
                <w:noProof/>
                <w:lang w:val="vi-VN" w:eastAsia="vi-VN"/>
              </w:rPr>
              <w:t>4.1. Sáu câu hỏi thảo luận</w:t>
            </w:r>
            <w:r>
              <w:rPr>
                <w:noProof/>
                <w:webHidden/>
              </w:rPr>
              <w:tab/>
            </w:r>
            <w:r>
              <w:rPr>
                <w:noProof/>
                <w:webHidden/>
              </w:rPr>
              <w:fldChar w:fldCharType="begin"/>
            </w:r>
            <w:r>
              <w:rPr>
                <w:noProof/>
                <w:webHidden/>
              </w:rPr>
              <w:instrText xml:space="preserve"> PAGEREF _Toc243646917 \h </w:instrText>
            </w:r>
            <w:r>
              <w:rPr>
                <w:noProof/>
                <w:webHidden/>
              </w:rPr>
            </w:r>
            <w:r>
              <w:rPr>
                <w:noProof/>
                <w:webHidden/>
              </w:rPr>
              <w:fldChar w:fldCharType="separate"/>
            </w:r>
            <w:r>
              <w:rPr>
                <w:noProof/>
                <w:webHidden/>
              </w:rPr>
              <w:t>22</w:t>
            </w:r>
            <w:r>
              <w:rPr>
                <w:noProof/>
                <w:webHidden/>
              </w:rPr>
              <w:fldChar w:fldCharType="end"/>
            </w:r>
          </w:hyperlink>
        </w:p>
        <w:p w14:paraId="3C8E47DA" w14:textId="73EA0D38"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18" w:history="1">
            <w:r w:rsidRPr="003C5A3A">
              <w:rPr>
                <w:rStyle w:val="Hyperlink"/>
                <w:rFonts w:cs="Times New Roman"/>
                <w:noProof/>
                <w:lang w:val="vi-VN" w:eastAsia="vi-VN"/>
              </w:rPr>
              <w:t xml:space="preserve">4.1.1. Câu 1. Khác nhau giữa </w:t>
            </w:r>
            <w:r w:rsidRPr="003C5A3A">
              <w:rPr>
                <w:rStyle w:val="Hyperlink"/>
                <w:rFonts w:eastAsiaTheme="majorEastAsia" w:cs="Times New Roman"/>
                <w:noProof/>
                <w:lang w:val="vi-VN" w:eastAsia="vi-VN"/>
              </w:rPr>
              <w:t>complete()</w:t>
            </w:r>
            <w:r w:rsidRPr="003C5A3A">
              <w:rPr>
                <w:rStyle w:val="Hyperlink"/>
                <w:rFonts w:cs="Times New Roman"/>
                <w:noProof/>
                <w:lang w:val="vi-VN" w:eastAsia="vi-VN"/>
              </w:rPr>
              <w:t xml:space="preserve"> và </w:t>
            </w:r>
            <w:r w:rsidRPr="003C5A3A">
              <w:rPr>
                <w:rStyle w:val="Hyperlink"/>
                <w:rFonts w:eastAsiaTheme="majorEastAsia" w:cs="Times New Roman"/>
                <w:noProof/>
                <w:lang w:val="vi-VN" w:eastAsia="vi-VN"/>
              </w:rPr>
              <w:t>consistent()</w:t>
            </w:r>
            <w:r w:rsidRPr="003C5A3A">
              <w:rPr>
                <w:rStyle w:val="Hyperlink"/>
                <w:rFonts w:cs="Times New Roman"/>
                <w:noProof/>
                <w:lang w:val="vi-VN" w:eastAsia="vi-VN"/>
              </w:rPr>
              <w:t>? Một phép gán đầy đủ có luôn là nghiệm CSP không?</w:t>
            </w:r>
            <w:r>
              <w:rPr>
                <w:noProof/>
                <w:webHidden/>
              </w:rPr>
              <w:tab/>
            </w:r>
            <w:r>
              <w:rPr>
                <w:noProof/>
                <w:webHidden/>
              </w:rPr>
              <w:fldChar w:fldCharType="begin"/>
            </w:r>
            <w:r>
              <w:rPr>
                <w:noProof/>
                <w:webHidden/>
              </w:rPr>
              <w:instrText xml:space="preserve"> PAGEREF _Toc243646918 \h </w:instrText>
            </w:r>
            <w:r>
              <w:rPr>
                <w:noProof/>
                <w:webHidden/>
              </w:rPr>
            </w:r>
            <w:r>
              <w:rPr>
                <w:noProof/>
                <w:webHidden/>
              </w:rPr>
              <w:fldChar w:fldCharType="separate"/>
            </w:r>
            <w:r>
              <w:rPr>
                <w:noProof/>
                <w:webHidden/>
              </w:rPr>
              <w:t>22</w:t>
            </w:r>
            <w:r>
              <w:rPr>
                <w:noProof/>
                <w:webHidden/>
              </w:rPr>
              <w:fldChar w:fldCharType="end"/>
            </w:r>
          </w:hyperlink>
        </w:p>
        <w:p w14:paraId="39675AD3" w14:textId="20E2AC9C"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19" w:history="1">
            <w:r w:rsidRPr="003C5A3A">
              <w:rPr>
                <w:rStyle w:val="Hyperlink"/>
                <w:rFonts w:cs="Times New Roman"/>
                <w:noProof/>
                <w:lang w:val="vi-VN" w:eastAsia="vi-VN"/>
              </w:rPr>
              <w:t>4.1.2. Câu 2. MRV và Forward Checking tác động thế nào đến cây Backtracking? Khi nào kiểm tra miền làm tăng chi phí?</w:t>
            </w:r>
            <w:r>
              <w:rPr>
                <w:noProof/>
                <w:webHidden/>
              </w:rPr>
              <w:tab/>
            </w:r>
            <w:r>
              <w:rPr>
                <w:noProof/>
                <w:webHidden/>
              </w:rPr>
              <w:fldChar w:fldCharType="begin"/>
            </w:r>
            <w:r>
              <w:rPr>
                <w:noProof/>
                <w:webHidden/>
              </w:rPr>
              <w:instrText xml:space="preserve"> PAGEREF _Toc243646919 \h </w:instrText>
            </w:r>
            <w:r>
              <w:rPr>
                <w:noProof/>
                <w:webHidden/>
              </w:rPr>
            </w:r>
            <w:r>
              <w:rPr>
                <w:noProof/>
                <w:webHidden/>
              </w:rPr>
              <w:fldChar w:fldCharType="separate"/>
            </w:r>
            <w:r>
              <w:rPr>
                <w:noProof/>
                <w:webHidden/>
              </w:rPr>
              <w:t>22</w:t>
            </w:r>
            <w:r>
              <w:rPr>
                <w:noProof/>
                <w:webHidden/>
              </w:rPr>
              <w:fldChar w:fldCharType="end"/>
            </w:r>
          </w:hyperlink>
        </w:p>
        <w:p w14:paraId="4D142851" w14:textId="546DAD32"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20" w:history="1">
            <w:r w:rsidRPr="003C5A3A">
              <w:rPr>
                <w:rStyle w:val="Hyperlink"/>
                <w:rFonts w:cs="Times New Roman"/>
                <w:noProof/>
                <w:lang w:val="vi-VN" w:eastAsia="vi-VN"/>
              </w:rPr>
              <w:t>4.1.3. Câu 3. Vì sao tô màu bằng 3 màu có thể thất bại dù dùng thuật toán đúng? Làm sao phân biệt hết giới hạn tính toán và chứng minh vô nghiệm?</w:t>
            </w:r>
            <w:r>
              <w:rPr>
                <w:noProof/>
                <w:webHidden/>
              </w:rPr>
              <w:tab/>
            </w:r>
            <w:r>
              <w:rPr>
                <w:noProof/>
                <w:webHidden/>
              </w:rPr>
              <w:fldChar w:fldCharType="begin"/>
            </w:r>
            <w:r>
              <w:rPr>
                <w:noProof/>
                <w:webHidden/>
              </w:rPr>
              <w:instrText xml:space="preserve"> PAGEREF _Toc243646920 \h </w:instrText>
            </w:r>
            <w:r>
              <w:rPr>
                <w:noProof/>
                <w:webHidden/>
              </w:rPr>
            </w:r>
            <w:r>
              <w:rPr>
                <w:noProof/>
                <w:webHidden/>
              </w:rPr>
              <w:fldChar w:fldCharType="separate"/>
            </w:r>
            <w:r>
              <w:rPr>
                <w:noProof/>
                <w:webHidden/>
              </w:rPr>
              <w:t>22</w:t>
            </w:r>
            <w:r>
              <w:rPr>
                <w:noProof/>
                <w:webHidden/>
              </w:rPr>
              <w:fldChar w:fldCharType="end"/>
            </w:r>
          </w:hyperlink>
        </w:p>
        <w:p w14:paraId="195B9933" w14:textId="4D70785C"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21" w:history="1">
            <w:r w:rsidRPr="003C5A3A">
              <w:rPr>
                <w:rStyle w:val="Hyperlink"/>
                <w:rFonts w:cs="Times New Roman"/>
                <w:noProof/>
                <w:lang w:val="vi-VN" w:eastAsia="vi-VN"/>
              </w:rPr>
              <w:t>4.1.4. Câu 4. Hill Climbing gặp local optimum hoặc plateau ra sao? Random Restart và Simulated Annealing xử lý theo cách nào?</w:t>
            </w:r>
            <w:r>
              <w:rPr>
                <w:noProof/>
                <w:webHidden/>
              </w:rPr>
              <w:tab/>
            </w:r>
            <w:r>
              <w:rPr>
                <w:noProof/>
                <w:webHidden/>
              </w:rPr>
              <w:fldChar w:fldCharType="begin"/>
            </w:r>
            <w:r>
              <w:rPr>
                <w:noProof/>
                <w:webHidden/>
              </w:rPr>
              <w:instrText xml:space="preserve"> PAGEREF _Toc243646921 \h </w:instrText>
            </w:r>
            <w:r>
              <w:rPr>
                <w:noProof/>
                <w:webHidden/>
              </w:rPr>
            </w:r>
            <w:r>
              <w:rPr>
                <w:noProof/>
                <w:webHidden/>
              </w:rPr>
              <w:fldChar w:fldCharType="separate"/>
            </w:r>
            <w:r>
              <w:rPr>
                <w:noProof/>
                <w:webHidden/>
              </w:rPr>
              <w:t>23</w:t>
            </w:r>
            <w:r>
              <w:rPr>
                <w:noProof/>
                <w:webHidden/>
              </w:rPr>
              <w:fldChar w:fldCharType="end"/>
            </w:r>
          </w:hyperlink>
        </w:p>
        <w:p w14:paraId="6A10F0F9" w14:textId="4882AC7E"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22" w:history="1">
            <w:r w:rsidRPr="003C5A3A">
              <w:rPr>
                <w:rStyle w:val="Hyperlink"/>
                <w:rFonts w:cs="Times New Roman"/>
                <w:noProof/>
                <w:lang w:val="vi-VN" w:eastAsia="vi-VN"/>
              </w:rPr>
              <w:t>4.1.5. Câu 5. So sánh Steepest, Inefficient Stochastic và Efficient Stochastic về số lần đánh giá các láng giềng.</w:t>
            </w:r>
            <w:r>
              <w:rPr>
                <w:noProof/>
                <w:webHidden/>
              </w:rPr>
              <w:tab/>
            </w:r>
            <w:r>
              <w:rPr>
                <w:noProof/>
                <w:webHidden/>
              </w:rPr>
              <w:fldChar w:fldCharType="begin"/>
            </w:r>
            <w:r>
              <w:rPr>
                <w:noProof/>
                <w:webHidden/>
              </w:rPr>
              <w:instrText xml:space="preserve"> PAGEREF _Toc243646922 \h </w:instrText>
            </w:r>
            <w:r>
              <w:rPr>
                <w:noProof/>
                <w:webHidden/>
              </w:rPr>
            </w:r>
            <w:r>
              <w:rPr>
                <w:noProof/>
                <w:webHidden/>
              </w:rPr>
              <w:fldChar w:fldCharType="separate"/>
            </w:r>
            <w:r>
              <w:rPr>
                <w:noProof/>
                <w:webHidden/>
              </w:rPr>
              <w:t>23</w:t>
            </w:r>
            <w:r>
              <w:rPr>
                <w:noProof/>
                <w:webHidden/>
              </w:rPr>
              <w:fldChar w:fldCharType="end"/>
            </w:r>
          </w:hyperlink>
        </w:p>
        <w:p w14:paraId="26F96A2F" w14:textId="64F16B80" w:rsidR="00714A67" w:rsidRDefault="00714A67">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3646923" w:history="1">
            <w:r w:rsidRPr="003C5A3A">
              <w:rPr>
                <w:rStyle w:val="Hyperlink"/>
                <w:rFonts w:cs="Times New Roman"/>
                <w:noProof/>
                <w:lang w:val="vi-VN" w:eastAsia="vi-VN"/>
              </w:rPr>
              <w:t>4.1.6. Câu 6. Vì sao cần nhiều lần chạy và cố định điều kiện thí nghiệm khi đánh giá thuật toán ngẫu nhiên?</w:t>
            </w:r>
            <w:r>
              <w:rPr>
                <w:noProof/>
                <w:webHidden/>
              </w:rPr>
              <w:tab/>
            </w:r>
            <w:r>
              <w:rPr>
                <w:noProof/>
                <w:webHidden/>
              </w:rPr>
              <w:fldChar w:fldCharType="begin"/>
            </w:r>
            <w:r>
              <w:rPr>
                <w:noProof/>
                <w:webHidden/>
              </w:rPr>
              <w:instrText xml:space="preserve"> PAGEREF _Toc243646923 \h </w:instrText>
            </w:r>
            <w:r>
              <w:rPr>
                <w:noProof/>
                <w:webHidden/>
              </w:rPr>
            </w:r>
            <w:r>
              <w:rPr>
                <w:noProof/>
                <w:webHidden/>
              </w:rPr>
              <w:fldChar w:fldCharType="separate"/>
            </w:r>
            <w:r>
              <w:rPr>
                <w:noProof/>
                <w:webHidden/>
              </w:rPr>
              <w:t>23</w:t>
            </w:r>
            <w:r>
              <w:rPr>
                <w:noProof/>
                <w:webHidden/>
              </w:rPr>
              <w:fldChar w:fldCharType="end"/>
            </w:r>
          </w:hyperlink>
        </w:p>
        <w:p w14:paraId="496B4BDD" w14:textId="0DCE545C"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924" w:history="1">
            <w:r w:rsidRPr="003C5A3A">
              <w:rPr>
                <w:rStyle w:val="Hyperlink"/>
                <w:rFonts w:cs="Times New Roman"/>
                <w:noProof/>
                <w:lang w:val="vi-VN" w:eastAsia="vi-VN"/>
              </w:rPr>
              <w:t>4.2. Kết luận và hạn chế</w:t>
            </w:r>
            <w:r>
              <w:rPr>
                <w:noProof/>
                <w:webHidden/>
              </w:rPr>
              <w:tab/>
            </w:r>
            <w:r>
              <w:rPr>
                <w:noProof/>
                <w:webHidden/>
              </w:rPr>
              <w:fldChar w:fldCharType="begin"/>
            </w:r>
            <w:r>
              <w:rPr>
                <w:noProof/>
                <w:webHidden/>
              </w:rPr>
              <w:instrText xml:space="preserve"> PAGEREF _Toc243646924 \h </w:instrText>
            </w:r>
            <w:r>
              <w:rPr>
                <w:noProof/>
                <w:webHidden/>
              </w:rPr>
            </w:r>
            <w:r>
              <w:rPr>
                <w:noProof/>
                <w:webHidden/>
              </w:rPr>
              <w:fldChar w:fldCharType="separate"/>
            </w:r>
            <w:r>
              <w:rPr>
                <w:noProof/>
                <w:webHidden/>
              </w:rPr>
              <w:t>24</w:t>
            </w:r>
            <w:r>
              <w:rPr>
                <w:noProof/>
                <w:webHidden/>
              </w:rPr>
              <w:fldChar w:fldCharType="end"/>
            </w:r>
          </w:hyperlink>
        </w:p>
        <w:p w14:paraId="344A3F5E" w14:textId="3C3CA691" w:rsidR="00714A67" w:rsidRDefault="00714A6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3646925" w:history="1">
            <w:r w:rsidRPr="003C5A3A">
              <w:rPr>
                <w:rStyle w:val="Hyperlink"/>
                <w:rFonts w:cs="Times New Roman"/>
                <w:noProof/>
                <w:lang w:val="vi-VN" w:eastAsia="vi-VN"/>
              </w:rPr>
              <w:t>4.3. Khả năng tái lập và phạm vi minh chứng</w:t>
            </w:r>
            <w:r>
              <w:rPr>
                <w:noProof/>
                <w:webHidden/>
              </w:rPr>
              <w:tab/>
            </w:r>
            <w:r>
              <w:rPr>
                <w:noProof/>
                <w:webHidden/>
              </w:rPr>
              <w:fldChar w:fldCharType="begin"/>
            </w:r>
            <w:r>
              <w:rPr>
                <w:noProof/>
                <w:webHidden/>
              </w:rPr>
              <w:instrText xml:space="preserve"> PAGEREF _Toc243646925 \h </w:instrText>
            </w:r>
            <w:r>
              <w:rPr>
                <w:noProof/>
                <w:webHidden/>
              </w:rPr>
            </w:r>
            <w:r>
              <w:rPr>
                <w:noProof/>
                <w:webHidden/>
              </w:rPr>
              <w:fldChar w:fldCharType="separate"/>
            </w:r>
            <w:r>
              <w:rPr>
                <w:noProof/>
                <w:webHidden/>
              </w:rPr>
              <w:t>24</w:t>
            </w:r>
            <w:r>
              <w:rPr>
                <w:noProof/>
                <w:webHidden/>
              </w:rPr>
              <w:fldChar w:fldCharType="end"/>
            </w:r>
          </w:hyperlink>
        </w:p>
        <w:p w14:paraId="1F6DCA13" w14:textId="05F9E670" w:rsidR="00714A67" w:rsidRDefault="00714A6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3646926" w:history="1">
            <w:r w:rsidRPr="003C5A3A">
              <w:rPr>
                <w:rStyle w:val="Hyperlink"/>
                <w:rFonts w:eastAsiaTheme="majorEastAsia" w:cs="Times New Roman"/>
                <w:noProof/>
              </w:rPr>
              <w:t>PHỤ LỤC A. BẢNG ĐẦY ĐỦ 30 CẤU HÌNH TÔ MÀU ĐỒ THỊ</w:t>
            </w:r>
            <w:r>
              <w:rPr>
                <w:noProof/>
                <w:webHidden/>
              </w:rPr>
              <w:tab/>
            </w:r>
            <w:r>
              <w:rPr>
                <w:noProof/>
                <w:webHidden/>
              </w:rPr>
              <w:fldChar w:fldCharType="begin"/>
            </w:r>
            <w:r>
              <w:rPr>
                <w:noProof/>
                <w:webHidden/>
              </w:rPr>
              <w:instrText xml:space="preserve"> PAGEREF _Toc243646926 \h </w:instrText>
            </w:r>
            <w:r>
              <w:rPr>
                <w:noProof/>
                <w:webHidden/>
              </w:rPr>
            </w:r>
            <w:r>
              <w:rPr>
                <w:noProof/>
                <w:webHidden/>
              </w:rPr>
              <w:fldChar w:fldCharType="separate"/>
            </w:r>
            <w:r>
              <w:rPr>
                <w:noProof/>
                <w:webHidden/>
              </w:rPr>
              <w:t>25</w:t>
            </w:r>
            <w:r>
              <w:rPr>
                <w:noProof/>
                <w:webHidden/>
              </w:rPr>
              <w:fldChar w:fldCharType="end"/>
            </w:r>
          </w:hyperlink>
        </w:p>
        <w:p w14:paraId="4C303678" w14:textId="5F0A0B5C" w:rsidR="00714A67" w:rsidRDefault="00714A67">
          <w:r>
            <w:rPr>
              <w:b/>
              <w:bCs/>
              <w:noProof/>
            </w:rPr>
            <w:fldChar w:fldCharType="end"/>
          </w:r>
        </w:p>
      </w:sdtContent>
    </w:sdt>
    <w:p w14:paraId="6CA32B95" w14:textId="0F4062C0" w:rsidR="00787C4C" w:rsidRPr="006B518D" w:rsidRDefault="00787C4C">
      <w:pPr>
        <w:pStyle w:val="TOC1"/>
        <w:tabs>
          <w:tab w:val="right" w:leader="dot" w:pos="9061"/>
        </w:tabs>
        <w:rPr>
          <w:rFonts w:cs="Times New Roman"/>
          <w:noProof/>
          <w:szCs w:val="26"/>
        </w:rPr>
      </w:pPr>
    </w:p>
    <w:p w14:paraId="4ACBF581" w14:textId="77777777" w:rsidR="008B38F7" w:rsidRPr="006B518D" w:rsidRDefault="006B518D">
      <w:pPr>
        <w:keepLines/>
        <w:spacing w:after="0" w:line="240" w:lineRule="auto"/>
        <w:ind w:firstLine="0"/>
        <w:rPr>
          <w:rFonts w:cs="Times New Roman"/>
          <w:szCs w:val="26"/>
        </w:rPr>
      </w:pPr>
      <w:r w:rsidRPr="006B518D">
        <w:rPr>
          <w:rFonts w:cs="Times New Roman"/>
          <w:szCs w:val="26"/>
        </w:rPr>
        <w:fldChar w:fldCharType="end"/>
      </w:r>
    </w:p>
    <w:p w14:paraId="0D9631CE" w14:textId="77777777" w:rsidR="008B38F7" w:rsidRPr="00BE3D38" w:rsidRDefault="006B518D">
      <w:pPr>
        <w:pStyle w:val="FrontMatterTitle"/>
        <w:pageBreakBefore/>
        <w:rPr>
          <w:rFonts w:cs="Times New Roman"/>
          <w:szCs w:val="32"/>
        </w:rPr>
      </w:pPr>
      <w:r w:rsidRPr="00BE3D38">
        <w:rPr>
          <w:rFonts w:cs="Times New Roman"/>
          <w:szCs w:val="32"/>
        </w:rPr>
        <w:lastRenderedPageBreak/>
        <w:t>DANH MỤC CÁC BẢNG</w:t>
      </w:r>
    </w:p>
    <w:p w14:paraId="6670F787" w14:textId="2CC5B3AA"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hyperlink w:anchor="_Toc243645736" w:history="1">
        <w:r w:rsidRPr="00220BCE">
          <w:rPr>
            <w:rStyle w:val="Hyperlink"/>
            <w:rFonts w:cs="Times New Roman"/>
            <w:noProof/>
            <w:lang w:val="vi-VN" w:eastAsia="vi-VN"/>
          </w:rPr>
          <w:t>Bảng 2.</w:t>
        </w:r>
        <w:r w:rsidRPr="00220BCE">
          <w:rPr>
            <w:rStyle w:val="Hyperlink"/>
            <w:rFonts w:cs="Times New Roman"/>
            <w:noProof/>
          </w:rPr>
          <w:t>1</w:t>
        </w:r>
        <w:r w:rsidRPr="00220BCE">
          <w:rPr>
            <w:rStyle w:val="Hyperlink"/>
            <w:rFonts w:cs="Times New Roman"/>
            <w:noProof/>
            <w:lang w:val="vi-VN" w:eastAsia="vi-VN"/>
          </w:rPr>
          <w:t xml:space="preserve"> – Ví dụ kiểm tra phép gán đầy đủ và nhất quán trên đồ thị tam giác ba đỉnh.</w:t>
        </w:r>
        <w:r>
          <w:rPr>
            <w:noProof/>
            <w:webHidden/>
          </w:rPr>
          <w:tab/>
        </w:r>
        <w:r>
          <w:rPr>
            <w:noProof/>
            <w:webHidden/>
          </w:rPr>
          <w:fldChar w:fldCharType="begin"/>
        </w:r>
        <w:r>
          <w:rPr>
            <w:noProof/>
            <w:webHidden/>
          </w:rPr>
          <w:instrText xml:space="preserve"> PAGEREF _Toc243645736 \h </w:instrText>
        </w:r>
        <w:r>
          <w:rPr>
            <w:noProof/>
            <w:webHidden/>
          </w:rPr>
        </w:r>
        <w:r>
          <w:rPr>
            <w:noProof/>
            <w:webHidden/>
          </w:rPr>
          <w:fldChar w:fldCharType="separate"/>
        </w:r>
        <w:r>
          <w:rPr>
            <w:noProof/>
            <w:webHidden/>
          </w:rPr>
          <w:t>4</w:t>
        </w:r>
        <w:r>
          <w:rPr>
            <w:noProof/>
            <w:webHidden/>
          </w:rPr>
          <w:fldChar w:fldCharType="end"/>
        </w:r>
      </w:hyperlink>
    </w:p>
    <w:p w14:paraId="16D4D667" w14:textId="4FA049D3"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737" w:history="1">
        <w:r w:rsidRPr="00220BCE">
          <w:rPr>
            <w:rStyle w:val="Hyperlink"/>
            <w:rFonts w:cs="Times New Roman"/>
            <w:noProof/>
            <w:lang w:val="vi-VN" w:eastAsia="vi-VN"/>
          </w:rPr>
          <w:t>Bảng 2.</w:t>
        </w:r>
        <w:r w:rsidRPr="00220BCE">
          <w:rPr>
            <w:rStyle w:val="Hyperlink"/>
            <w:rFonts w:cs="Times New Roman"/>
            <w:noProof/>
          </w:rPr>
          <w:t>2</w:t>
        </w:r>
        <w:r w:rsidRPr="00220BCE">
          <w:rPr>
            <w:rStyle w:val="Hyperlink"/>
            <w:rFonts w:cs="Times New Roman"/>
            <w:noProof/>
            <w:lang w:val="vi-VN" w:eastAsia="vi-VN"/>
          </w:rPr>
          <w:t xml:space="preserve"> – Kết quả chọn lọc của Backtracking và các heuristic với bốn màu.</w:t>
        </w:r>
        <w:r>
          <w:rPr>
            <w:noProof/>
            <w:webHidden/>
          </w:rPr>
          <w:tab/>
        </w:r>
        <w:r>
          <w:rPr>
            <w:noProof/>
            <w:webHidden/>
          </w:rPr>
          <w:fldChar w:fldCharType="begin"/>
        </w:r>
        <w:r>
          <w:rPr>
            <w:noProof/>
            <w:webHidden/>
          </w:rPr>
          <w:instrText xml:space="preserve"> PAGEREF _Toc243645737 \h </w:instrText>
        </w:r>
        <w:r>
          <w:rPr>
            <w:noProof/>
            <w:webHidden/>
          </w:rPr>
        </w:r>
        <w:r>
          <w:rPr>
            <w:noProof/>
            <w:webHidden/>
          </w:rPr>
          <w:fldChar w:fldCharType="separate"/>
        </w:r>
        <w:r>
          <w:rPr>
            <w:noProof/>
            <w:webHidden/>
          </w:rPr>
          <w:t>5</w:t>
        </w:r>
        <w:r>
          <w:rPr>
            <w:noProof/>
            <w:webHidden/>
          </w:rPr>
          <w:fldChar w:fldCharType="end"/>
        </w:r>
      </w:hyperlink>
    </w:p>
    <w:p w14:paraId="7E31F785" w14:textId="68200210"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738" w:history="1">
        <w:r w:rsidRPr="00220BCE">
          <w:rPr>
            <w:rStyle w:val="Hyperlink"/>
            <w:rFonts w:cs="Times New Roman"/>
            <w:noProof/>
            <w:lang w:val="vi-VN" w:eastAsia="vi-VN"/>
          </w:rPr>
          <w:t>Bảng 2.</w:t>
        </w:r>
        <w:r w:rsidRPr="00220BCE">
          <w:rPr>
            <w:rStyle w:val="Hyperlink"/>
            <w:rFonts w:cs="Times New Roman"/>
            <w:noProof/>
          </w:rPr>
          <w:t>3</w:t>
        </w:r>
        <w:r w:rsidRPr="00220BCE">
          <w:rPr>
            <w:rStyle w:val="Hyperlink"/>
            <w:rFonts w:cs="Times New Roman"/>
            <w:noProof/>
            <w:lang w:val="vi-VN" w:eastAsia="vi-VN"/>
          </w:rPr>
          <w:t xml:space="preserve"> – Tỷ lệ thà</w:t>
        </w:r>
        <w:r w:rsidRPr="00220BCE">
          <w:rPr>
            <w:rStyle w:val="Hyperlink"/>
            <w:rFonts w:cs="Times New Roman"/>
            <w:noProof/>
            <w:lang w:val="vi-VN" w:eastAsia="vi-VN"/>
          </w:rPr>
          <w:t>n</w:t>
        </w:r>
        <w:r w:rsidRPr="00220BCE">
          <w:rPr>
            <w:rStyle w:val="Hyperlink"/>
            <w:rFonts w:cs="Times New Roman"/>
            <w:noProof/>
            <w:lang w:val="vi-VN" w:eastAsia="vi-VN"/>
          </w:rPr>
          <w:t>h công tô màu theo kích thước, số màu và thuật toán.</w:t>
        </w:r>
        <w:r>
          <w:rPr>
            <w:noProof/>
            <w:webHidden/>
          </w:rPr>
          <w:tab/>
        </w:r>
        <w:r>
          <w:rPr>
            <w:noProof/>
            <w:webHidden/>
          </w:rPr>
          <w:fldChar w:fldCharType="begin"/>
        </w:r>
        <w:r>
          <w:rPr>
            <w:noProof/>
            <w:webHidden/>
          </w:rPr>
          <w:instrText xml:space="preserve"> PAGEREF _Toc243645738 \h </w:instrText>
        </w:r>
        <w:r>
          <w:rPr>
            <w:noProof/>
            <w:webHidden/>
          </w:rPr>
        </w:r>
        <w:r>
          <w:rPr>
            <w:noProof/>
            <w:webHidden/>
          </w:rPr>
          <w:fldChar w:fldCharType="separate"/>
        </w:r>
        <w:r>
          <w:rPr>
            <w:noProof/>
            <w:webHidden/>
          </w:rPr>
          <w:t>6</w:t>
        </w:r>
        <w:r>
          <w:rPr>
            <w:noProof/>
            <w:webHidden/>
          </w:rPr>
          <w:fldChar w:fldCharType="end"/>
        </w:r>
      </w:hyperlink>
    </w:p>
    <w:p w14:paraId="5DF19BCE" w14:textId="1412886E"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739" w:history="1">
        <w:r w:rsidRPr="00220BCE">
          <w:rPr>
            <w:rStyle w:val="Hyperlink"/>
            <w:rFonts w:cs="Times New Roman"/>
            <w:noProof/>
            <w:lang w:val="vi-VN" w:eastAsia="vi-VN"/>
          </w:rPr>
          <w:t>Bảng 2.</w:t>
        </w:r>
        <w:r w:rsidRPr="00220BCE">
          <w:rPr>
            <w:rStyle w:val="Hyperlink"/>
            <w:rFonts w:cs="Times New Roman"/>
            <w:noProof/>
          </w:rPr>
          <w:t>4</w:t>
        </w:r>
        <w:r w:rsidRPr="00220BCE">
          <w:rPr>
            <w:rStyle w:val="Hyperlink"/>
            <w:rFonts w:cs="Times New Roman"/>
            <w:noProof/>
            <w:lang w:val="vi-VN" w:eastAsia="vi-VN"/>
          </w:rPr>
          <w:t xml:space="preserve"> – So sánh chi tiết các thuật toán tại n = 20 với bốn màu.</w:t>
        </w:r>
        <w:r>
          <w:rPr>
            <w:noProof/>
            <w:webHidden/>
          </w:rPr>
          <w:tab/>
        </w:r>
        <w:r>
          <w:rPr>
            <w:noProof/>
            <w:webHidden/>
          </w:rPr>
          <w:fldChar w:fldCharType="begin"/>
        </w:r>
        <w:r>
          <w:rPr>
            <w:noProof/>
            <w:webHidden/>
          </w:rPr>
          <w:instrText xml:space="preserve"> PAGEREF _Toc243645739 \h </w:instrText>
        </w:r>
        <w:r>
          <w:rPr>
            <w:noProof/>
            <w:webHidden/>
          </w:rPr>
        </w:r>
        <w:r>
          <w:rPr>
            <w:noProof/>
            <w:webHidden/>
          </w:rPr>
          <w:fldChar w:fldCharType="separate"/>
        </w:r>
        <w:r>
          <w:rPr>
            <w:noProof/>
            <w:webHidden/>
          </w:rPr>
          <w:t>7</w:t>
        </w:r>
        <w:r>
          <w:rPr>
            <w:noProof/>
            <w:webHidden/>
          </w:rPr>
          <w:fldChar w:fldCharType="end"/>
        </w:r>
      </w:hyperlink>
    </w:p>
    <w:p w14:paraId="18F31CA8" w14:textId="321C7B91"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740" w:history="1">
        <w:r w:rsidRPr="00220BCE">
          <w:rPr>
            <w:rStyle w:val="Hyperlink"/>
            <w:rFonts w:cs="Times New Roman"/>
            <w:noProof/>
            <w:lang w:val="vi-VN" w:eastAsia="vi-VN"/>
          </w:rPr>
          <w:t>Bảng 3.</w:t>
        </w:r>
        <w:r w:rsidRPr="00220BCE">
          <w:rPr>
            <w:rStyle w:val="Hyperlink"/>
            <w:rFonts w:cs="Times New Roman"/>
            <w:noProof/>
          </w:rPr>
          <w:t>1</w:t>
        </w:r>
        <w:r w:rsidRPr="00220BCE">
          <w:rPr>
            <w:rStyle w:val="Hyperlink"/>
            <w:rFonts w:cs="Times New Roman"/>
            <w:noProof/>
            <w:lang w:val="vi-VN" w:eastAsia="vi-VN"/>
          </w:rPr>
          <w:t xml:space="preserve"> – Kết quả ba biến thể Hill Climbing qua 100 lượt chạy.</w:t>
        </w:r>
        <w:r>
          <w:rPr>
            <w:noProof/>
            <w:webHidden/>
          </w:rPr>
          <w:tab/>
        </w:r>
        <w:r>
          <w:rPr>
            <w:noProof/>
            <w:webHidden/>
          </w:rPr>
          <w:fldChar w:fldCharType="begin"/>
        </w:r>
        <w:r>
          <w:rPr>
            <w:noProof/>
            <w:webHidden/>
          </w:rPr>
          <w:instrText xml:space="preserve"> PAGEREF _Toc243645740 \h </w:instrText>
        </w:r>
        <w:r>
          <w:rPr>
            <w:noProof/>
            <w:webHidden/>
          </w:rPr>
        </w:r>
        <w:r>
          <w:rPr>
            <w:noProof/>
            <w:webHidden/>
          </w:rPr>
          <w:fldChar w:fldCharType="separate"/>
        </w:r>
        <w:r>
          <w:rPr>
            <w:noProof/>
            <w:webHidden/>
          </w:rPr>
          <w:t>13</w:t>
        </w:r>
        <w:r>
          <w:rPr>
            <w:noProof/>
            <w:webHidden/>
          </w:rPr>
          <w:fldChar w:fldCharType="end"/>
        </w:r>
      </w:hyperlink>
    </w:p>
    <w:p w14:paraId="419F254F" w14:textId="3DA8A70E"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741" w:history="1">
        <w:r w:rsidRPr="00220BCE">
          <w:rPr>
            <w:rStyle w:val="Hyperlink"/>
            <w:rFonts w:cs="Times New Roman"/>
            <w:noProof/>
            <w:lang w:val="vi-VN" w:eastAsia="vi-VN"/>
          </w:rPr>
          <w:t>Bảng 3.</w:t>
        </w:r>
        <w:r w:rsidRPr="00220BCE">
          <w:rPr>
            <w:rStyle w:val="Hyperlink"/>
            <w:rFonts w:cs="Times New Roman"/>
            <w:noProof/>
          </w:rPr>
          <w:t>2</w:t>
        </w:r>
        <w:r w:rsidRPr="00220BCE">
          <w:rPr>
            <w:rStyle w:val="Hyperlink"/>
            <w:rFonts w:cs="Times New Roman"/>
            <w:noProof/>
            <w:lang w:val="vi-VN" w:eastAsia="vi-VN"/>
          </w:rPr>
          <w:t xml:space="preserve"> – Tổng hợp tám cấu hình N-Queens tại n = 4 và n = 8.</w:t>
        </w:r>
        <w:r>
          <w:rPr>
            <w:noProof/>
            <w:webHidden/>
          </w:rPr>
          <w:tab/>
        </w:r>
        <w:r>
          <w:rPr>
            <w:noProof/>
            <w:webHidden/>
          </w:rPr>
          <w:fldChar w:fldCharType="begin"/>
        </w:r>
        <w:r>
          <w:rPr>
            <w:noProof/>
            <w:webHidden/>
          </w:rPr>
          <w:instrText xml:space="preserve"> PAGEREF _Toc243645741 \h </w:instrText>
        </w:r>
        <w:r>
          <w:rPr>
            <w:noProof/>
            <w:webHidden/>
          </w:rPr>
        </w:r>
        <w:r>
          <w:rPr>
            <w:noProof/>
            <w:webHidden/>
          </w:rPr>
          <w:fldChar w:fldCharType="separate"/>
        </w:r>
        <w:r>
          <w:rPr>
            <w:noProof/>
            <w:webHidden/>
          </w:rPr>
          <w:t>16</w:t>
        </w:r>
        <w:r>
          <w:rPr>
            <w:noProof/>
            <w:webHidden/>
          </w:rPr>
          <w:fldChar w:fldCharType="end"/>
        </w:r>
      </w:hyperlink>
    </w:p>
    <w:p w14:paraId="11671E18" w14:textId="2D79DC2F"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742" w:history="1">
        <w:r w:rsidRPr="00220BCE">
          <w:rPr>
            <w:rStyle w:val="Hyperlink"/>
            <w:rFonts w:cs="Times New Roman"/>
            <w:noProof/>
            <w:lang w:val="vi-VN" w:eastAsia="vi-VN"/>
          </w:rPr>
          <w:t>Bảng 3.</w:t>
        </w:r>
        <w:r w:rsidRPr="00220BCE">
          <w:rPr>
            <w:rStyle w:val="Hyperlink"/>
            <w:rFonts w:cs="Times New Roman"/>
            <w:noProof/>
          </w:rPr>
          <w:t>3</w:t>
        </w:r>
        <w:r w:rsidRPr="00220BCE">
          <w:rPr>
            <w:rStyle w:val="Hyperlink"/>
            <w:rFonts w:cs="Times New Roman"/>
            <w:noProof/>
            <w:lang w:val="vi-VN" w:eastAsia="vi-VN"/>
          </w:rPr>
          <w:t xml:space="preserve"> – Kết quả thí nghiệm khả năng mở rộng của N-Queens.</w:t>
        </w:r>
        <w:r>
          <w:rPr>
            <w:noProof/>
            <w:webHidden/>
          </w:rPr>
          <w:tab/>
        </w:r>
        <w:r>
          <w:rPr>
            <w:noProof/>
            <w:webHidden/>
          </w:rPr>
          <w:fldChar w:fldCharType="begin"/>
        </w:r>
        <w:r>
          <w:rPr>
            <w:noProof/>
            <w:webHidden/>
          </w:rPr>
          <w:instrText xml:space="preserve"> PAGEREF _Toc243645742 \h </w:instrText>
        </w:r>
        <w:r>
          <w:rPr>
            <w:noProof/>
            <w:webHidden/>
          </w:rPr>
        </w:r>
        <w:r>
          <w:rPr>
            <w:noProof/>
            <w:webHidden/>
          </w:rPr>
          <w:fldChar w:fldCharType="separate"/>
        </w:r>
        <w:r>
          <w:rPr>
            <w:noProof/>
            <w:webHidden/>
          </w:rPr>
          <w:t>19</w:t>
        </w:r>
        <w:r>
          <w:rPr>
            <w:noProof/>
            <w:webHidden/>
          </w:rPr>
          <w:fldChar w:fldCharType="end"/>
        </w:r>
      </w:hyperlink>
    </w:p>
    <w:p w14:paraId="3BFA42C1" w14:textId="346FBD49"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743" w:history="1">
        <w:r w:rsidRPr="00220BCE">
          <w:rPr>
            <w:rStyle w:val="Hyperlink"/>
            <w:rFonts w:cs="Times New Roman"/>
            <w:noProof/>
            <w:lang w:val="vi-VN" w:eastAsia="vi-VN"/>
          </w:rPr>
          <w:t>Bảng 3.</w:t>
        </w:r>
        <w:r w:rsidRPr="00220BCE">
          <w:rPr>
            <w:rStyle w:val="Hyperlink"/>
            <w:rFonts w:cs="Times New Roman"/>
            <w:noProof/>
          </w:rPr>
          <w:t>4</w:t>
        </w:r>
        <w:r w:rsidRPr="00220BCE">
          <w:rPr>
            <w:rStyle w:val="Hyperlink"/>
            <w:rFonts w:cs="Times New Roman"/>
            <w:noProof/>
            <w:lang w:val="vi-VN" w:eastAsia="vi-VN"/>
          </w:rPr>
          <w:t xml:space="preserve"> –</w:t>
        </w:r>
        <w:r w:rsidRPr="00220BCE">
          <w:rPr>
            <w:rStyle w:val="Hyperlink"/>
            <w:rFonts w:cs="Times New Roman"/>
            <w:noProof/>
            <w:lang w:val="vi-VN" w:eastAsia="vi-VN"/>
          </w:rPr>
          <w:t xml:space="preserve"> </w:t>
        </w:r>
        <w:r w:rsidRPr="00220BCE">
          <w:rPr>
            <w:rStyle w:val="Hyperlink"/>
            <w:rFonts w:cs="Times New Roman"/>
            <w:noProof/>
            <w:lang w:val="vi-VN" w:eastAsia="vi-VN"/>
          </w:rPr>
          <w:t>B</w:t>
        </w:r>
        <w:r w:rsidRPr="00220BCE">
          <w:rPr>
            <w:rStyle w:val="Hyperlink"/>
            <w:rFonts w:cs="Times New Roman"/>
            <w:noProof/>
            <w:lang w:val="vi-VN" w:eastAsia="vi-VN"/>
          </w:rPr>
          <w:t>ảng tổn</w:t>
        </w:r>
        <w:r w:rsidRPr="00220BCE">
          <w:rPr>
            <w:rStyle w:val="Hyperlink"/>
            <w:rFonts w:cs="Times New Roman"/>
            <w:noProof/>
            <w:lang w:val="vi-VN" w:eastAsia="vi-VN"/>
          </w:rPr>
          <w:t>g</w:t>
        </w:r>
        <w:r w:rsidRPr="00220BCE">
          <w:rPr>
            <w:rStyle w:val="Hyperlink"/>
            <w:rFonts w:cs="Times New Roman"/>
            <w:noProof/>
            <w:lang w:val="vi-VN" w:eastAsia="vi-VN"/>
          </w:rPr>
          <w:t xml:space="preserve"> hợp kết quả theo mẫu mục 4.2 của đề bài.</w:t>
        </w:r>
        <w:r>
          <w:rPr>
            <w:noProof/>
            <w:webHidden/>
          </w:rPr>
          <w:tab/>
        </w:r>
        <w:r>
          <w:rPr>
            <w:noProof/>
            <w:webHidden/>
          </w:rPr>
          <w:fldChar w:fldCharType="begin"/>
        </w:r>
        <w:r>
          <w:rPr>
            <w:noProof/>
            <w:webHidden/>
          </w:rPr>
          <w:instrText xml:space="preserve"> PAGEREF _Toc243645743 \h </w:instrText>
        </w:r>
        <w:r>
          <w:rPr>
            <w:noProof/>
            <w:webHidden/>
          </w:rPr>
        </w:r>
        <w:r>
          <w:rPr>
            <w:noProof/>
            <w:webHidden/>
          </w:rPr>
          <w:fldChar w:fldCharType="separate"/>
        </w:r>
        <w:r>
          <w:rPr>
            <w:noProof/>
            <w:webHidden/>
          </w:rPr>
          <w:t>21</w:t>
        </w:r>
        <w:r>
          <w:rPr>
            <w:noProof/>
            <w:webHidden/>
          </w:rPr>
          <w:fldChar w:fldCharType="end"/>
        </w:r>
      </w:hyperlink>
    </w:p>
    <w:p w14:paraId="0ADFBD42" w14:textId="26D46F8C"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744" w:history="1">
        <w:r w:rsidRPr="00220BCE">
          <w:rPr>
            <w:rStyle w:val="Hyperlink"/>
            <w:rFonts w:cs="Times New Roman"/>
            <w:noProof/>
            <w:lang w:val="vi-VN" w:eastAsia="vi-VN"/>
          </w:rPr>
          <w:t>Bảng A.</w:t>
        </w:r>
        <w:r w:rsidRPr="00220BCE">
          <w:rPr>
            <w:rStyle w:val="Hyperlink"/>
            <w:rFonts w:cs="Times New Roman"/>
            <w:noProof/>
          </w:rPr>
          <w:t>1</w:t>
        </w:r>
        <w:r w:rsidRPr="00220BCE">
          <w:rPr>
            <w:rStyle w:val="Hyperlink"/>
            <w:rFonts w:cs="Times New Roman"/>
            <w:noProof/>
            <w:lang w:val="vi-VN" w:eastAsia="vi-VN"/>
          </w:rPr>
          <w:t xml:space="preserve"> – Kết quả đầy đủ của 30 cấu hình tô màu đồ thị trong Phụ lục A.</w:t>
        </w:r>
        <w:r>
          <w:rPr>
            <w:noProof/>
            <w:webHidden/>
          </w:rPr>
          <w:tab/>
        </w:r>
        <w:r>
          <w:rPr>
            <w:noProof/>
            <w:webHidden/>
          </w:rPr>
          <w:fldChar w:fldCharType="begin"/>
        </w:r>
        <w:r>
          <w:rPr>
            <w:noProof/>
            <w:webHidden/>
          </w:rPr>
          <w:instrText xml:space="preserve"> PAGEREF _Toc243645744 \h </w:instrText>
        </w:r>
        <w:r>
          <w:rPr>
            <w:noProof/>
            <w:webHidden/>
          </w:rPr>
        </w:r>
        <w:r>
          <w:rPr>
            <w:noProof/>
            <w:webHidden/>
          </w:rPr>
          <w:fldChar w:fldCharType="separate"/>
        </w:r>
        <w:r>
          <w:rPr>
            <w:noProof/>
            <w:webHidden/>
          </w:rPr>
          <w:t>26</w:t>
        </w:r>
        <w:r>
          <w:rPr>
            <w:noProof/>
            <w:webHidden/>
          </w:rPr>
          <w:fldChar w:fldCharType="end"/>
        </w:r>
      </w:hyperlink>
    </w:p>
    <w:p w14:paraId="470273D6" w14:textId="446C49F8" w:rsidR="008B38F7" w:rsidRPr="006B518D" w:rsidRDefault="00B372AE">
      <w:pPr>
        <w:keepLines/>
        <w:spacing w:after="0" w:line="240" w:lineRule="auto"/>
        <w:ind w:firstLine="0"/>
        <w:rPr>
          <w:rFonts w:cs="Times New Roman"/>
          <w:szCs w:val="26"/>
        </w:rPr>
      </w:pPr>
      <w:r>
        <w:rPr>
          <w:rFonts w:cs="Times New Roman"/>
          <w:szCs w:val="26"/>
        </w:rPr>
        <w:fldChar w:fldCharType="end"/>
      </w:r>
    </w:p>
    <w:p w14:paraId="4422B940" w14:textId="77777777" w:rsidR="008B38F7" w:rsidRPr="002C6A96" w:rsidRDefault="006B518D">
      <w:pPr>
        <w:pStyle w:val="FrontMatterTitle"/>
        <w:pageBreakBefore/>
        <w:rPr>
          <w:rFonts w:cs="Times New Roman"/>
          <w:szCs w:val="32"/>
        </w:rPr>
      </w:pPr>
      <w:r w:rsidRPr="002C6A96">
        <w:rPr>
          <w:rFonts w:cs="Times New Roman"/>
          <w:szCs w:val="32"/>
        </w:rPr>
        <w:lastRenderedPageBreak/>
        <w:t>DANH MỤC HÌNH</w:t>
      </w:r>
    </w:p>
    <w:p w14:paraId="064FDC62" w14:textId="0E704393"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43645803" w:history="1">
        <w:r w:rsidRPr="00D33A12">
          <w:rPr>
            <w:rStyle w:val="Hyperlink"/>
            <w:rFonts w:cs="Times New Roman"/>
            <w:noProof/>
            <w:lang w:val="vi-VN" w:eastAsia="vi-VN"/>
          </w:rPr>
          <w:t>Hình 2.</w:t>
        </w:r>
        <w:r w:rsidRPr="00D33A12">
          <w:rPr>
            <w:rStyle w:val="Hyperlink"/>
            <w:rFonts w:cs="Times New Roman"/>
            <w:noProof/>
          </w:rPr>
          <w:t>1</w:t>
        </w:r>
        <w:r w:rsidRPr="00D33A12">
          <w:rPr>
            <w:rStyle w:val="Hyperlink"/>
            <w:rFonts w:cs="Times New Roman"/>
            <w:noProof/>
            <w:lang w:val="vi-VN" w:eastAsia="vi-VN"/>
          </w:rPr>
          <w:t xml:space="preserve"> – Đồ thị Delaunay n=10 trước và sau khi tô bằng bốn màu.</w:t>
        </w:r>
        <w:r>
          <w:rPr>
            <w:noProof/>
            <w:webHidden/>
          </w:rPr>
          <w:tab/>
        </w:r>
        <w:r>
          <w:rPr>
            <w:noProof/>
            <w:webHidden/>
          </w:rPr>
          <w:fldChar w:fldCharType="begin"/>
        </w:r>
        <w:r>
          <w:rPr>
            <w:noProof/>
            <w:webHidden/>
          </w:rPr>
          <w:instrText xml:space="preserve"> PAGEREF _Toc243645803 \h </w:instrText>
        </w:r>
        <w:r>
          <w:rPr>
            <w:noProof/>
            <w:webHidden/>
          </w:rPr>
        </w:r>
        <w:r>
          <w:rPr>
            <w:noProof/>
            <w:webHidden/>
          </w:rPr>
          <w:fldChar w:fldCharType="separate"/>
        </w:r>
        <w:r>
          <w:rPr>
            <w:noProof/>
            <w:webHidden/>
          </w:rPr>
          <w:t>3</w:t>
        </w:r>
        <w:r>
          <w:rPr>
            <w:noProof/>
            <w:webHidden/>
          </w:rPr>
          <w:fldChar w:fldCharType="end"/>
        </w:r>
      </w:hyperlink>
    </w:p>
    <w:p w14:paraId="40C65EF6" w14:textId="51040D6E"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04" w:history="1">
        <w:r w:rsidRPr="00D33A12">
          <w:rPr>
            <w:rStyle w:val="Hyperlink"/>
            <w:rFonts w:cs="Times New Roman"/>
            <w:noProof/>
            <w:lang w:val="vi-VN" w:eastAsia="vi-VN"/>
          </w:rPr>
          <w:t>Hình 2.</w:t>
        </w:r>
        <w:r w:rsidRPr="00D33A12">
          <w:rPr>
            <w:rStyle w:val="Hyperlink"/>
            <w:rFonts w:cs="Times New Roman"/>
            <w:noProof/>
          </w:rPr>
          <w:t>2</w:t>
        </w:r>
        <w:r w:rsidRPr="00D33A12">
          <w:rPr>
            <w:rStyle w:val="Hyperlink"/>
            <w:rFonts w:cs="Times New Roman"/>
            <w:noProof/>
            <w:lang w:val="vi-VN" w:eastAsia="vi-VN"/>
          </w:rPr>
          <w:t xml:space="preserve"> – Thời gian chạy với ba màu; trục thời gian dùng thang log để hiển thị các mức chênh lệch.</w:t>
        </w:r>
        <w:r>
          <w:rPr>
            <w:noProof/>
            <w:webHidden/>
          </w:rPr>
          <w:tab/>
        </w:r>
        <w:r>
          <w:rPr>
            <w:noProof/>
            <w:webHidden/>
          </w:rPr>
          <w:fldChar w:fldCharType="begin"/>
        </w:r>
        <w:r>
          <w:rPr>
            <w:noProof/>
            <w:webHidden/>
          </w:rPr>
          <w:instrText xml:space="preserve"> PAGEREF _Toc243645804 \h </w:instrText>
        </w:r>
        <w:r>
          <w:rPr>
            <w:noProof/>
            <w:webHidden/>
          </w:rPr>
        </w:r>
        <w:r>
          <w:rPr>
            <w:noProof/>
            <w:webHidden/>
          </w:rPr>
          <w:fldChar w:fldCharType="separate"/>
        </w:r>
        <w:r>
          <w:rPr>
            <w:noProof/>
            <w:webHidden/>
          </w:rPr>
          <w:t>8</w:t>
        </w:r>
        <w:r>
          <w:rPr>
            <w:noProof/>
            <w:webHidden/>
          </w:rPr>
          <w:fldChar w:fldCharType="end"/>
        </w:r>
      </w:hyperlink>
    </w:p>
    <w:p w14:paraId="1535E886" w14:textId="1CD998E8"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05" w:history="1">
        <w:r w:rsidRPr="00D33A12">
          <w:rPr>
            <w:rStyle w:val="Hyperlink"/>
            <w:rFonts w:cs="Times New Roman"/>
            <w:noProof/>
            <w:lang w:val="vi-VN" w:eastAsia="vi-VN"/>
          </w:rPr>
          <w:t>Hình 2.</w:t>
        </w:r>
        <w:r w:rsidRPr="00D33A12">
          <w:rPr>
            <w:rStyle w:val="Hyperlink"/>
            <w:rFonts w:cs="Times New Roman"/>
            <w:noProof/>
          </w:rPr>
          <w:t>3</w:t>
        </w:r>
        <w:r w:rsidRPr="00D33A12">
          <w:rPr>
            <w:rStyle w:val="Hyperlink"/>
            <w:rFonts w:cs="Times New Roman"/>
            <w:noProof/>
            <w:lang w:val="vi-VN" w:eastAsia="vi-VN"/>
          </w:rPr>
          <w:t xml:space="preserve"> – Thời gian chạy với bốn màu.</w:t>
        </w:r>
        <w:r>
          <w:rPr>
            <w:noProof/>
            <w:webHidden/>
          </w:rPr>
          <w:tab/>
        </w:r>
        <w:r>
          <w:rPr>
            <w:noProof/>
            <w:webHidden/>
          </w:rPr>
          <w:fldChar w:fldCharType="begin"/>
        </w:r>
        <w:r>
          <w:rPr>
            <w:noProof/>
            <w:webHidden/>
          </w:rPr>
          <w:instrText xml:space="preserve"> PAGEREF _Toc243645805 \h </w:instrText>
        </w:r>
        <w:r>
          <w:rPr>
            <w:noProof/>
            <w:webHidden/>
          </w:rPr>
        </w:r>
        <w:r>
          <w:rPr>
            <w:noProof/>
            <w:webHidden/>
          </w:rPr>
          <w:fldChar w:fldCharType="separate"/>
        </w:r>
        <w:r>
          <w:rPr>
            <w:noProof/>
            <w:webHidden/>
          </w:rPr>
          <w:t>8</w:t>
        </w:r>
        <w:r>
          <w:rPr>
            <w:noProof/>
            <w:webHidden/>
          </w:rPr>
          <w:fldChar w:fldCharType="end"/>
        </w:r>
      </w:hyperlink>
    </w:p>
    <w:p w14:paraId="50261866" w14:textId="3AFA38F6"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06" w:history="1">
        <w:r w:rsidRPr="00D33A12">
          <w:rPr>
            <w:rStyle w:val="Hyperlink"/>
            <w:rFonts w:cs="Times New Roman"/>
            <w:noProof/>
            <w:lang w:val="vi-VN" w:eastAsia="vi-VN"/>
          </w:rPr>
          <w:t>Hình 2.</w:t>
        </w:r>
        <w:r w:rsidRPr="00D33A12">
          <w:rPr>
            <w:rStyle w:val="Hyperlink"/>
            <w:rFonts w:cs="Times New Roman"/>
            <w:noProof/>
          </w:rPr>
          <w:t>4</w:t>
        </w:r>
        <w:r w:rsidRPr="00D33A12">
          <w:rPr>
            <w:rStyle w:val="Hyperlink"/>
            <w:rFonts w:cs="Times New Roman"/>
            <w:noProof/>
            <w:lang w:val="vi-VN" w:eastAsia="vi-VN"/>
          </w:rPr>
          <w:t xml:space="preserve"> – COUNT/nút đã thăm khi dùng ba màu.</w:t>
        </w:r>
        <w:r>
          <w:rPr>
            <w:noProof/>
            <w:webHidden/>
          </w:rPr>
          <w:tab/>
        </w:r>
        <w:r>
          <w:rPr>
            <w:noProof/>
            <w:webHidden/>
          </w:rPr>
          <w:fldChar w:fldCharType="begin"/>
        </w:r>
        <w:r>
          <w:rPr>
            <w:noProof/>
            <w:webHidden/>
          </w:rPr>
          <w:instrText xml:space="preserve"> PAGEREF _Toc243645806 \h </w:instrText>
        </w:r>
        <w:r>
          <w:rPr>
            <w:noProof/>
            <w:webHidden/>
          </w:rPr>
        </w:r>
        <w:r>
          <w:rPr>
            <w:noProof/>
            <w:webHidden/>
          </w:rPr>
          <w:fldChar w:fldCharType="separate"/>
        </w:r>
        <w:r>
          <w:rPr>
            <w:noProof/>
            <w:webHidden/>
          </w:rPr>
          <w:t>9</w:t>
        </w:r>
        <w:r>
          <w:rPr>
            <w:noProof/>
            <w:webHidden/>
          </w:rPr>
          <w:fldChar w:fldCharType="end"/>
        </w:r>
      </w:hyperlink>
    </w:p>
    <w:p w14:paraId="6082D1FA" w14:textId="2C30D78D"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07" w:history="1">
        <w:r w:rsidRPr="00D33A12">
          <w:rPr>
            <w:rStyle w:val="Hyperlink"/>
            <w:rFonts w:cs="Times New Roman"/>
            <w:noProof/>
            <w:lang w:val="vi-VN" w:eastAsia="vi-VN"/>
          </w:rPr>
          <w:t>Hình 2.</w:t>
        </w:r>
        <w:r w:rsidRPr="00D33A12">
          <w:rPr>
            <w:rStyle w:val="Hyperlink"/>
            <w:rFonts w:cs="Times New Roman"/>
            <w:noProof/>
          </w:rPr>
          <w:t>5</w:t>
        </w:r>
        <w:r w:rsidRPr="00D33A12">
          <w:rPr>
            <w:rStyle w:val="Hyperlink"/>
            <w:rFonts w:cs="Times New Roman"/>
            <w:noProof/>
            <w:lang w:val="vi-VN" w:eastAsia="vi-VN"/>
          </w:rPr>
          <w:t xml:space="preserve"> – COUNT/nút đã thăm khi dùng bốn màu.</w:t>
        </w:r>
        <w:r>
          <w:rPr>
            <w:noProof/>
            <w:webHidden/>
          </w:rPr>
          <w:tab/>
        </w:r>
        <w:r>
          <w:rPr>
            <w:noProof/>
            <w:webHidden/>
          </w:rPr>
          <w:fldChar w:fldCharType="begin"/>
        </w:r>
        <w:r>
          <w:rPr>
            <w:noProof/>
            <w:webHidden/>
          </w:rPr>
          <w:instrText xml:space="preserve"> PAGEREF _Toc243645807 \h </w:instrText>
        </w:r>
        <w:r>
          <w:rPr>
            <w:noProof/>
            <w:webHidden/>
          </w:rPr>
        </w:r>
        <w:r>
          <w:rPr>
            <w:noProof/>
            <w:webHidden/>
          </w:rPr>
          <w:fldChar w:fldCharType="separate"/>
        </w:r>
        <w:r>
          <w:rPr>
            <w:noProof/>
            <w:webHidden/>
          </w:rPr>
          <w:t>9</w:t>
        </w:r>
        <w:r>
          <w:rPr>
            <w:noProof/>
            <w:webHidden/>
          </w:rPr>
          <w:fldChar w:fldCharType="end"/>
        </w:r>
      </w:hyperlink>
    </w:p>
    <w:p w14:paraId="15BE4442" w14:textId="2B447AEB"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08" w:history="1">
        <w:r w:rsidRPr="00D33A12">
          <w:rPr>
            <w:rStyle w:val="Hyperlink"/>
            <w:rFonts w:cs="Times New Roman"/>
            <w:noProof/>
            <w:lang w:val="vi-VN" w:eastAsia="vi-VN"/>
          </w:rPr>
          <w:t>Hình 3.</w:t>
        </w:r>
        <w:r w:rsidRPr="00D33A12">
          <w:rPr>
            <w:rStyle w:val="Hyperlink"/>
            <w:rFonts w:cs="Times New Roman"/>
            <w:noProof/>
          </w:rPr>
          <w:t>1</w:t>
        </w:r>
        <w:r w:rsidRPr="00D33A12">
          <w:rPr>
            <w:rStyle w:val="Hyperlink"/>
            <w:rFonts w:cs="Times New Roman"/>
            <w:noProof/>
            <w:lang w:val="vi-VN" w:eastAsia="vi-VN"/>
          </w:rPr>
          <w:t xml:space="preserve"> – Bàn cờ N-Queens n=4 trước và sau khi tìm kiếm.</w:t>
        </w:r>
        <w:r>
          <w:rPr>
            <w:noProof/>
            <w:webHidden/>
          </w:rPr>
          <w:tab/>
        </w:r>
        <w:r>
          <w:rPr>
            <w:noProof/>
            <w:webHidden/>
          </w:rPr>
          <w:fldChar w:fldCharType="begin"/>
        </w:r>
        <w:r>
          <w:rPr>
            <w:noProof/>
            <w:webHidden/>
          </w:rPr>
          <w:instrText xml:space="preserve"> PAGEREF _Toc243645808 \h </w:instrText>
        </w:r>
        <w:r>
          <w:rPr>
            <w:noProof/>
            <w:webHidden/>
          </w:rPr>
        </w:r>
        <w:r>
          <w:rPr>
            <w:noProof/>
            <w:webHidden/>
          </w:rPr>
          <w:fldChar w:fldCharType="separate"/>
        </w:r>
        <w:r>
          <w:rPr>
            <w:noProof/>
            <w:webHidden/>
          </w:rPr>
          <w:t>11</w:t>
        </w:r>
        <w:r>
          <w:rPr>
            <w:noProof/>
            <w:webHidden/>
          </w:rPr>
          <w:fldChar w:fldCharType="end"/>
        </w:r>
      </w:hyperlink>
    </w:p>
    <w:p w14:paraId="3F4D42B0" w14:textId="28070166"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09" w:history="1">
        <w:r w:rsidRPr="00D33A12">
          <w:rPr>
            <w:rStyle w:val="Hyperlink"/>
            <w:rFonts w:cs="Times New Roman"/>
            <w:noProof/>
            <w:lang w:val="vi-VN" w:eastAsia="vi-VN"/>
          </w:rPr>
          <w:t>Hình 3.</w:t>
        </w:r>
        <w:r w:rsidRPr="00D33A12">
          <w:rPr>
            <w:rStyle w:val="Hyperlink"/>
            <w:rFonts w:cs="Times New Roman"/>
            <w:noProof/>
          </w:rPr>
          <w:t>2</w:t>
        </w:r>
        <w:r w:rsidRPr="00D33A12">
          <w:rPr>
            <w:rStyle w:val="Hyperlink"/>
            <w:rFonts w:cs="Times New Roman"/>
            <w:noProof/>
            <w:lang w:val="vi-VN" w:eastAsia="vi-VN"/>
          </w:rPr>
          <w:t xml:space="preserve"> – Bàn cờ N-Queens n=8 trước và sau khi tìm kiếm.</w:t>
        </w:r>
        <w:r>
          <w:rPr>
            <w:noProof/>
            <w:webHidden/>
          </w:rPr>
          <w:tab/>
        </w:r>
        <w:r>
          <w:rPr>
            <w:noProof/>
            <w:webHidden/>
          </w:rPr>
          <w:fldChar w:fldCharType="begin"/>
        </w:r>
        <w:r>
          <w:rPr>
            <w:noProof/>
            <w:webHidden/>
          </w:rPr>
          <w:instrText xml:space="preserve"> PAGEREF _Toc243645809 \h </w:instrText>
        </w:r>
        <w:r>
          <w:rPr>
            <w:noProof/>
            <w:webHidden/>
          </w:rPr>
        </w:r>
        <w:r>
          <w:rPr>
            <w:noProof/>
            <w:webHidden/>
          </w:rPr>
          <w:fldChar w:fldCharType="separate"/>
        </w:r>
        <w:r>
          <w:rPr>
            <w:noProof/>
            <w:webHidden/>
          </w:rPr>
          <w:t>12</w:t>
        </w:r>
        <w:r>
          <w:rPr>
            <w:noProof/>
            <w:webHidden/>
          </w:rPr>
          <w:fldChar w:fldCharType="end"/>
        </w:r>
      </w:hyperlink>
    </w:p>
    <w:p w14:paraId="120421F2" w14:textId="76C4E77C"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10" w:history="1">
        <w:r w:rsidRPr="00D33A12">
          <w:rPr>
            <w:rStyle w:val="Hyperlink"/>
            <w:rFonts w:cs="Times New Roman"/>
            <w:noProof/>
            <w:lang w:val="vi-VN" w:eastAsia="vi-VN"/>
          </w:rPr>
          <w:t>Hình 3.</w:t>
        </w:r>
        <w:r w:rsidRPr="00D33A12">
          <w:rPr>
            <w:rStyle w:val="Hyperlink"/>
            <w:rFonts w:cs="Times New Roman"/>
            <w:noProof/>
          </w:rPr>
          <w:t>3</w:t>
        </w:r>
        <w:r w:rsidRPr="00D33A12">
          <w:rPr>
            <w:rStyle w:val="Hyperlink"/>
            <w:rFonts w:cs="Times New Roman"/>
            <w:noProof/>
            <w:lang w:val="vi-VN" w:eastAsia="vi-VN"/>
          </w:rPr>
          <w:t xml:space="preserve"> – Đường hội tụ của ba biến thể Hill Climbing trên một lượt đại diện n=8.</w:t>
        </w:r>
        <w:r>
          <w:rPr>
            <w:noProof/>
            <w:webHidden/>
          </w:rPr>
          <w:tab/>
        </w:r>
        <w:r>
          <w:rPr>
            <w:noProof/>
            <w:webHidden/>
          </w:rPr>
          <w:fldChar w:fldCharType="begin"/>
        </w:r>
        <w:r>
          <w:rPr>
            <w:noProof/>
            <w:webHidden/>
          </w:rPr>
          <w:instrText xml:space="preserve"> PAGEREF _Toc243645810 \h </w:instrText>
        </w:r>
        <w:r>
          <w:rPr>
            <w:noProof/>
            <w:webHidden/>
          </w:rPr>
        </w:r>
        <w:r>
          <w:rPr>
            <w:noProof/>
            <w:webHidden/>
          </w:rPr>
          <w:fldChar w:fldCharType="separate"/>
        </w:r>
        <w:r>
          <w:rPr>
            <w:noProof/>
            <w:webHidden/>
          </w:rPr>
          <w:t>13</w:t>
        </w:r>
        <w:r>
          <w:rPr>
            <w:noProof/>
            <w:webHidden/>
          </w:rPr>
          <w:fldChar w:fldCharType="end"/>
        </w:r>
      </w:hyperlink>
    </w:p>
    <w:p w14:paraId="439709BF" w14:textId="1D592E6E"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11" w:history="1">
        <w:r w:rsidRPr="00D33A12">
          <w:rPr>
            <w:rStyle w:val="Hyperlink"/>
            <w:rFonts w:cs="Times New Roman"/>
            <w:noProof/>
            <w:lang w:val="vi-VN" w:eastAsia="vi-VN"/>
          </w:rPr>
          <w:t>Hình 3.</w:t>
        </w:r>
        <w:r w:rsidRPr="00D33A12">
          <w:rPr>
            <w:rStyle w:val="Hyperlink"/>
            <w:rFonts w:cs="Times New Roman"/>
            <w:noProof/>
          </w:rPr>
          <w:t>4</w:t>
        </w:r>
        <w:r w:rsidRPr="00D33A12">
          <w:rPr>
            <w:rStyle w:val="Hyperlink"/>
            <w:rFonts w:cs="Times New Roman"/>
            <w:noProof/>
            <w:lang w:val="vi-VN" w:eastAsia="vi-VN"/>
          </w:rPr>
          <w:t xml:space="preserve"> – Đường hội tụ của SA với lịch hình học và tuyến tính trên n=8.</w:t>
        </w:r>
        <w:r>
          <w:rPr>
            <w:noProof/>
            <w:webHidden/>
          </w:rPr>
          <w:tab/>
        </w:r>
        <w:r>
          <w:rPr>
            <w:noProof/>
            <w:webHidden/>
          </w:rPr>
          <w:fldChar w:fldCharType="begin"/>
        </w:r>
        <w:r>
          <w:rPr>
            <w:noProof/>
            <w:webHidden/>
          </w:rPr>
          <w:instrText xml:space="preserve"> PAGEREF _Toc243645811 \h </w:instrText>
        </w:r>
        <w:r>
          <w:rPr>
            <w:noProof/>
            <w:webHidden/>
          </w:rPr>
        </w:r>
        <w:r>
          <w:rPr>
            <w:noProof/>
            <w:webHidden/>
          </w:rPr>
          <w:fldChar w:fldCharType="separate"/>
        </w:r>
        <w:r>
          <w:rPr>
            <w:noProof/>
            <w:webHidden/>
          </w:rPr>
          <w:t>15</w:t>
        </w:r>
        <w:r>
          <w:rPr>
            <w:noProof/>
            <w:webHidden/>
          </w:rPr>
          <w:fldChar w:fldCharType="end"/>
        </w:r>
      </w:hyperlink>
    </w:p>
    <w:p w14:paraId="145DAD25" w14:textId="019ADE19"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12" w:history="1">
        <w:r w:rsidRPr="00D33A12">
          <w:rPr>
            <w:rStyle w:val="Hyperlink"/>
            <w:rFonts w:cs="Times New Roman"/>
            <w:noProof/>
            <w:lang w:val="vi-VN" w:eastAsia="vi-VN"/>
          </w:rPr>
          <w:t>Hình 3.</w:t>
        </w:r>
        <w:r w:rsidRPr="00D33A12">
          <w:rPr>
            <w:rStyle w:val="Hyperlink"/>
            <w:rFonts w:cs="Times New Roman"/>
            <w:noProof/>
          </w:rPr>
          <w:t>5</w:t>
        </w:r>
        <w:r w:rsidRPr="00D33A12">
          <w:rPr>
            <w:rStyle w:val="Hyperlink"/>
            <w:rFonts w:cs="Times New Roman"/>
            <w:noProof/>
            <w:lang w:val="vi-VN" w:eastAsia="vi-VN"/>
          </w:rPr>
          <w:t xml:space="preserve"> – Các attempt của Random Restart; mỗi attempt có trục bước bắt đầu từ 0.</w:t>
        </w:r>
        <w:r>
          <w:rPr>
            <w:noProof/>
            <w:webHidden/>
          </w:rPr>
          <w:tab/>
        </w:r>
        <w:r>
          <w:rPr>
            <w:noProof/>
            <w:webHidden/>
          </w:rPr>
          <w:fldChar w:fldCharType="begin"/>
        </w:r>
        <w:r>
          <w:rPr>
            <w:noProof/>
            <w:webHidden/>
          </w:rPr>
          <w:instrText xml:space="preserve"> PAGEREF _Toc243645812 \h </w:instrText>
        </w:r>
        <w:r>
          <w:rPr>
            <w:noProof/>
            <w:webHidden/>
          </w:rPr>
        </w:r>
        <w:r>
          <w:rPr>
            <w:noProof/>
            <w:webHidden/>
          </w:rPr>
          <w:fldChar w:fldCharType="separate"/>
        </w:r>
        <w:r>
          <w:rPr>
            <w:noProof/>
            <w:webHidden/>
          </w:rPr>
          <w:t>15</w:t>
        </w:r>
        <w:r>
          <w:rPr>
            <w:noProof/>
            <w:webHidden/>
          </w:rPr>
          <w:fldChar w:fldCharType="end"/>
        </w:r>
      </w:hyperlink>
    </w:p>
    <w:p w14:paraId="68C8263A" w14:textId="1DC4E942"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13" w:history="1">
        <w:r w:rsidRPr="00D33A12">
          <w:rPr>
            <w:rStyle w:val="Hyperlink"/>
            <w:rFonts w:cs="Times New Roman"/>
            <w:noProof/>
            <w:lang w:val="vi-VN" w:eastAsia="vi-VN"/>
          </w:rPr>
          <w:t>Hình 3.</w:t>
        </w:r>
        <w:r w:rsidRPr="00D33A12">
          <w:rPr>
            <w:rStyle w:val="Hyperlink"/>
            <w:rFonts w:cs="Times New Roman"/>
            <w:noProof/>
          </w:rPr>
          <w:t>6</w:t>
        </w:r>
        <w:r w:rsidRPr="00D33A12">
          <w:rPr>
            <w:rStyle w:val="Hyperlink"/>
            <w:rFonts w:cs="Times New Roman"/>
            <w:noProof/>
            <w:lang w:val="vi-VN" w:eastAsia="vi-VN"/>
          </w:rPr>
          <w:t xml:space="preserve"> – Tỷ lệ thành công của các thuật toán N-Queens ở n=4 và n=8.</w:t>
        </w:r>
        <w:r>
          <w:rPr>
            <w:noProof/>
            <w:webHidden/>
          </w:rPr>
          <w:tab/>
        </w:r>
        <w:r>
          <w:rPr>
            <w:noProof/>
            <w:webHidden/>
          </w:rPr>
          <w:fldChar w:fldCharType="begin"/>
        </w:r>
        <w:r>
          <w:rPr>
            <w:noProof/>
            <w:webHidden/>
          </w:rPr>
          <w:instrText xml:space="preserve"> PAGEREF _Toc243645813 \h </w:instrText>
        </w:r>
        <w:r>
          <w:rPr>
            <w:noProof/>
            <w:webHidden/>
          </w:rPr>
        </w:r>
        <w:r>
          <w:rPr>
            <w:noProof/>
            <w:webHidden/>
          </w:rPr>
          <w:fldChar w:fldCharType="separate"/>
        </w:r>
        <w:r>
          <w:rPr>
            <w:noProof/>
            <w:webHidden/>
          </w:rPr>
          <w:t>17</w:t>
        </w:r>
        <w:r>
          <w:rPr>
            <w:noProof/>
            <w:webHidden/>
          </w:rPr>
          <w:fldChar w:fldCharType="end"/>
        </w:r>
      </w:hyperlink>
    </w:p>
    <w:p w14:paraId="616F6B57" w14:textId="65021CDD"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14" w:history="1">
        <w:r w:rsidRPr="00D33A12">
          <w:rPr>
            <w:rStyle w:val="Hyperlink"/>
            <w:rFonts w:cs="Times New Roman"/>
            <w:noProof/>
            <w:lang w:val="vi-VN" w:eastAsia="vi-VN"/>
          </w:rPr>
          <w:t>Hình 3.</w:t>
        </w:r>
        <w:r w:rsidRPr="00D33A12">
          <w:rPr>
            <w:rStyle w:val="Hyperlink"/>
            <w:rFonts w:cs="Times New Roman"/>
            <w:noProof/>
          </w:rPr>
          <w:t>7</w:t>
        </w:r>
        <w:r w:rsidRPr="00D33A12">
          <w:rPr>
            <w:rStyle w:val="Hyperlink"/>
            <w:rFonts w:cs="Times New Roman"/>
            <w:noProof/>
            <w:lang w:val="vi-VN" w:eastAsia="vi-VN"/>
          </w:rPr>
          <w:t xml:space="preserve"> – Số lần đánh giá hàm mục tiêu trung bình ở n=4.</w:t>
        </w:r>
        <w:r>
          <w:rPr>
            <w:noProof/>
            <w:webHidden/>
          </w:rPr>
          <w:tab/>
        </w:r>
        <w:r>
          <w:rPr>
            <w:noProof/>
            <w:webHidden/>
          </w:rPr>
          <w:fldChar w:fldCharType="begin"/>
        </w:r>
        <w:r>
          <w:rPr>
            <w:noProof/>
            <w:webHidden/>
          </w:rPr>
          <w:instrText xml:space="preserve"> PAGEREF _Toc243645814 \h </w:instrText>
        </w:r>
        <w:r>
          <w:rPr>
            <w:noProof/>
            <w:webHidden/>
          </w:rPr>
        </w:r>
        <w:r>
          <w:rPr>
            <w:noProof/>
            <w:webHidden/>
          </w:rPr>
          <w:fldChar w:fldCharType="separate"/>
        </w:r>
        <w:r>
          <w:rPr>
            <w:noProof/>
            <w:webHidden/>
          </w:rPr>
          <w:t>18</w:t>
        </w:r>
        <w:r>
          <w:rPr>
            <w:noProof/>
            <w:webHidden/>
          </w:rPr>
          <w:fldChar w:fldCharType="end"/>
        </w:r>
      </w:hyperlink>
    </w:p>
    <w:p w14:paraId="0A75D481" w14:textId="1339EF89"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15" w:history="1">
        <w:r w:rsidRPr="00D33A12">
          <w:rPr>
            <w:rStyle w:val="Hyperlink"/>
            <w:rFonts w:cs="Times New Roman"/>
            <w:noProof/>
            <w:lang w:val="vi-VN" w:eastAsia="vi-VN"/>
          </w:rPr>
          <w:t>Hình 3.</w:t>
        </w:r>
        <w:r w:rsidRPr="00D33A12">
          <w:rPr>
            <w:rStyle w:val="Hyperlink"/>
            <w:rFonts w:cs="Times New Roman"/>
            <w:noProof/>
          </w:rPr>
          <w:t>8</w:t>
        </w:r>
        <w:r w:rsidRPr="00D33A12">
          <w:rPr>
            <w:rStyle w:val="Hyperlink"/>
            <w:rFonts w:cs="Times New Roman"/>
            <w:noProof/>
            <w:lang w:val="vi-VN" w:eastAsia="vi-VN"/>
          </w:rPr>
          <w:t xml:space="preserve"> – Số lần đánh giá hàm mục tiêu trung bình ở n=8.</w:t>
        </w:r>
        <w:r>
          <w:rPr>
            <w:noProof/>
            <w:webHidden/>
          </w:rPr>
          <w:tab/>
        </w:r>
        <w:r>
          <w:rPr>
            <w:noProof/>
            <w:webHidden/>
          </w:rPr>
          <w:fldChar w:fldCharType="begin"/>
        </w:r>
        <w:r>
          <w:rPr>
            <w:noProof/>
            <w:webHidden/>
          </w:rPr>
          <w:instrText xml:space="preserve"> PAGEREF _Toc243645815 \h </w:instrText>
        </w:r>
        <w:r>
          <w:rPr>
            <w:noProof/>
            <w:webHidden/>
          </w:rPr>
        </w:r>
        <w:r>
          <w:rPr>
            <w:noProof/>
            <w:webHidden/>
          </w:rPr>
          <w:fldChar w:fldCharType="separate"/>
        </w:r>
        <w:r>
          <w:rPr>
            <w:noProof/>
            <w:webHidden/>
          </w:rPr>
          <w:t>18</w:t>
        </w:r>
        <w:r>
          <w:rPr>
            <w:noProof/>
            <w:webHidden/>
          </w:rPr>
          <w:fldChar w:fldCharType="end"/>
        </w:r>
      </w:hyperlink>
    </w:p>
    <w:p w14:paraId="656621EB" w14:textId="1744313F" w:rsidR="00B372AE" w:rsidRDefault="00B372AE">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3645816" w:history="1">
        <w:r w:rsidRPr="00D33A12">
          <w:rPr>
            <w:rStyle w:val="Hyperlink"/>
            <w:rFonts w:cs="Times New Roman"/>
            <w:noProof/>
            <w:lang w:val="vi-VN" w:eastAsia="vi-VN"/>
          </w:rPr>
          <w:t>Hình 3.</w:t>
        </w:r>
        <w:r w:rsidRPr="00D33A12">
          <w:rPr>
            <w:rStyle w:val="Hyperlink"/>
            <w:rFonts w:cs="Times New Roman"/>
            <w:noProof/>
          </w:rPr>
          <w:t>9</w:t>
        </w:r>
        <w:r w:rsidRPr="00D33A12">
          <w:rPr>
            <w:rStyle w:val="Hyperlink"/>
            <w:rFonts w:cs="Times New Roman"/>
            <w:noProof/>
            <w:lang w:val="vi-VN" w:eastAsia="vi-VN"/>
          </w:rPr>
          <w:t xml:space="preserve"> – Thời gian chạy theo kích thước N-Queens trên biểu đồ log-log.</w:t>
        </w:r>
        <w:r>
          <w:rPr>
            <w:noProof/>
            <w:webHidden/>
          </w:rPr>
          <w:tab/>
        </w:r>
        <w:r>
          <w:rPr>
            <w:noProof/>
            <w:webHidden/>
          </w:rPr>
          <w:fldChar w:fldCharType="begin"/>
        </w:r>
        <w:r>
          <w:rPr>
            <w:noProof/>
            <w:webHidden/>
          </w:rPr>
          <w:instrText xml:space="preserve"> PAGEREF _Toc243645816 \h </w:instrText>
        </w:r>
        <w:r>
          <w:rPr>
            <w:noProof/>
            <w:webHidden/>
          </w:rPr>
        </w:r>
        <w:r>
          <w:rPr>
            <w:noProof/>
            <w:webHidden/>
          </w:rPr>
          <w:fldChar w:fldCharType="separate"/>
        </w:r>
        <w:r>
          <w:rPr>
            <w:noProof/>
            <w:webHidden/>
          </w:rPr>
          <w:t>20</w:t>
        </w:r>
        <w:r>
          <w:rPr>
            <w:noProof/>
            <w:webHidden/>
          </w:rPr>
          <w:fldChar w:fldCharType="end"/>
        </w:r>
      </w:hyperlink>
    </w:p>
    <w:p w14:paraId="2E079DB3" w14:textId="1A301209" w:rsidR="008B38F7" w:rsidRPr="006B518D" w:rsidRDefault="00B372AE">
      <w:pPr>
        <w:keepLines/>
        <w:spacing w:after="0" w:line="240" w:lineRule="auto"/>
        <w:ind w:firstLine="0"/>
        <w:rPr>
          <w:rFonts w:cs="Times New Roman"/>
          <w:szCs w:val="26"/>
        </w:rPr>
      </w:pPr>
      <w:r>
        <w:rPr>
          <w:rFonts w:cs="Times New Roman"/>
          <w:szCs w:val="26"/>
        </w:rPr>
        <w:fldChar w:fldCharType="end"/>
      </w:r>
    </w:p>
    <w:p w14:paraId="7539AF92" w14:textId="77777777" w:rsidR="008B38F7" w:rsidRPr="002C6A96" w:rsidRDefault="006B518D">
      <w:pPr>
        <w:pStyle w:val="FrontMatterTitle"/>
        <w:pageBreakBefore/>
        <w:rPr>
          <w:rFonts w:cs="Times New Roman"/>
          <w:szCs w:val="32"/>
        </w:rPr>
      </w:pPr>
      <w:r w:rsidRPr="002C6A96">
        <w:rPr>
          <w:rFonts w:cs="Times New Roman"/>
          <w:szCs w:val="32"/>
        </w:rPr>
        <w:lastRenderedPageBreak/>
        <w:t>DANH MỤC CỤM TỪ VIẾT TẮT</w:t>
      </w:r>
    </w:p>
    <w:tbl>
      <w:tblPr>
        <w:tblStyle w:val="TableGrid"/>
        <w:tblW w:w="9003" w:type="dxa"/>
        <w:tblLayout w:type="fixed"/>
        <w:tblLook w:val="04A0" w:firstRow="1" w:lastRow="0" w:firstColumn="1" w:lastColumn="0" w:noHBand="0" w:noVBand="1"/>
      </w:tblPr>
      <w:tblGrid>
        <w:gridCol w:w="2160"/>
        <w:gridCol w:w="6843"/>
      </w:tblGrid>
      <w:tr w:rsidR="008B38F7" w:rsidRPr="002C6A96" w14:paraId="6F58A7A4" w14:textId="77777777" w:rsidTr="002C6A96">
        <w:tc>
          <w:tcPr>
            <w:tcW w:w="2160" w:type="dxa"/>
          </w:tcPr>
          <w:p w14:paraId="4111622F" w14:textId="77777777" w:rsidR="008B38F7" w:rsidRPr="002C6A96" w:rsidRDefault="006B518D">
            <w:pPr>
              <w:spacing w:after="0" w:line="252" w:lineRule="auto"/>
              <w:ind w:firstLine="0"/>
              <w:jc w:val="center"/>
              <w:rPr>
                <w:rFonts w:cs="Times New Roman"/>
                <w:szCs w:val="26"/>
              </w:rPr>
            </w:pPr>
            <w:r w:rsidRPr="002C6A96">
              <w:rPr>
                <w:rFonts w:cs="Times New Roman"/>
                <w:b/>
                <w:szCs w:val="26"/>
                <w:lang w:val="vi-VN" w:eastAsia="vi-VN"/>
              </w:rPr>
              <w:t>Viết tắt / ký hiệu</w:t>
            </w:r>
          </w:p>
        </w:tc>
        <w:tc>
          <w:tcPr>
            <w:tcW w:w="6843" w:type="dxa"/>
          </w:tcPr>
          <w:p w14:paraId="52F07F83" w14:textId="77777777" w:rsidR="008B38F7" w:rsidRPr="002C6A96" w:rsidRDefault="006B518D">
            <w:pPr>
              <w:spacing w:after="0" w:line="252" w:lineRule="auto"/>
              <w:ind w:firstLine="0"/>
              <w:jc w:val="center"/>
              <w:rPr>
                <w:rFonts w:cs="Times New Roman"/>
                <w:szCs w:val="26"/>
              </w:rPr>
            </w:pPr>
            <w:r w:rsidRPr="002C6A96">
              <w:rPr>
                <w:rFonts w:cs="Times New Roman"/>
                <w:b/>
                <w:szCs w:val="26"/>
                <w:lang w:val="vi-VN" w:eastAsia="vi-VN"/>
              </w:rPr>
              <w:t>Ý nghĩa</w:t>
            </w:r>
          </w:p>
        </w:tc>
      </w:tr>
      <w:tr w:rsidR="008B38F7" w:rsidRPr="002C6A96" w14:paraId="1105AC90" w14:textId="77777777" w:rsidTr="002C6A96">
        <w:tc>
          <w:tcPr>
            <w:tcW w:w="2160" w:type="dxa"/>
          </w:tcPr>
          <w:p w14:paraId="372443BA"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CSP</w:t>
            </w:r>
          </w:p>
        </w:tc>
        <w:tc>
          <w:tcPr>
            <w:tcW w:w="6843" w:type="dxa"/>
          </w:tcPr>
          <w:p w14:paraId="054707DF"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Constraint Satisfaction Problem – bài toán thỏa mãn ràng buộc</w:t>
            </w:r>
          </w:p>
        </w:tc>
      </w:tr>
      <w:tr w:rsidR="008B38F7" w:rsidRPr="002C6A96" w14:paraId="2CF30B5B" w14:textId="77777777" w:rsidTr="002C6A96">
        <w:tc>
          <w:tcPr>
            <w:tcW w:w="2160" w:type="dxa"/>
          </w:tcPr>
          <w:p w14:paraId="21B9CCC8"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BT</w:t>
            </w:r>
          </w:p>
        </w:tc>
        <w:tc>
          <w:tcPr>
            <w:tcW w:w="6843" w:type="dxa"/>
          </w:tcPr>
          <w:p w14:paraId="6FF1DE88"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Backtracking – tìm kiếm quay lui</w:t>
            </w:r>
          </w:p>
        </w:tc>
      </w:tr>
      <w:tr w:rsidR="008B38F7" w:rsidRPr="002C6A96" w14:paraId="3DA055AE" w14:textId="77777777" w:rsidTr="002C6A96">
        <w:tc>
          <w:tcPr>
            <w:tcW w:w="2160" w:type="dxa"/>
          </w:tcPr>
          <w:p w14:paraId="030776F5"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MRV</w:t>
            </w:r>
          </w:p>
        </w:tc>
        <w:tc>
          <w:tcPr>
            <w:tcW w:w="6843" w:type="dxa"/>
          </w:tcPr>
          <w:p w14:paraId="506B40C3"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Minimum Remaining Values – chọn biến có ít giá trị hợp lệ còn lại nhất</w:t>
            </w:r>
          </w:p>
        </w:tc>
      </w:tr>
      <w:tr w:rsidR="008B38F7" w:rsidRPr="002C6A96" w14:paraId="5AAE4D8B" w14:textId="77777777" w:rsidTr="002C6A96">
        <w:tc>
          <w:tcPr>
            <w:tcW w:w="2160" w:type="dxa"/>
          </w:tcPr>
          <w:p w14:paraId="4B03C0B6"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LCV</w:t>
            </w:r>
          </w:p>
        </w:tc>
        <w:tc>
          <w:tcPr>
            <w:tcW w:w="6843" w:type="dxa"/>
          </w:tcPr>
          <w:p w14:paraId="6A04F16A"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Least Constraining Value – giá trị ít ràng buộc nhất</w:t>
            </w:r>
          </w:p>
        </w:tc>
      </w:tr>
      <w:tr w:rsidR="008B38F7" w:rsidRPr="002C6A96" w14:paraId="1DEEBDC5" w14:textId="77777777" w:rsidTr="002C6A96">
        <w:tc>
          <w:tcPr>
            <w:tcW w:w="2160" w:type="dxa"/>
          </w:tcPr>
          <w:p w14:paraId="6BE1A5C2"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FC</w:t>
            </w:r>
          </w:p>
        </w:tc>
        <w:tc>
          <w:tcPr>
            <w:tcW w:w="6843" w:type="dxa"/>
          </w:tcPr>
          <w:p w14:paraId="4AA102A1"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Forward Checking – kiểm tra xuôi</w:t>
            </w:r>
          </w:p>
        </w:tc>
      </w:tr>
      <w:tr w:rsidR="008B38F7" w:rsidRPr="002C6A96" w14:paraId="1983DADE" w14:textId="77777777" w:rsidTr="002C6A96">
        <w:tc>
          <w:tcPr>
            <w:tcW w:w="2160" w:type="dxa"/>
          </w:tcPr>
          <w:p w14:paraId="6AF2FBE4"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HC</w:t>
            </w:r>
          </w:p>
        </w:tc>
        <w:tc>
          <w:tcPr>
            <w:tcW w:w="6843" w:type="dxa"/>
          </w:tcPr>
          <w:p w14:paraId="06B6450E"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Hill Climbing – tìm kiếm leo đồi</w:t>
            </w:r>
          </w:p>
        </w:tc>
      </w:tr>
      <w:tr w:rsidR="008B38F7" w:rsidRPr="002C6A96" w14:paraId="41CDC830" w14:textId="77777777" w:rsidTr="002C6A96">
        <w:tc>
          <w:tcPr>
            <w:tcW w:w="2160" w:type="dxa"/>
          </w:tcPr>
          <w:p w14:paraId="727033A3"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SA</w:t>
            </w:r>
          </w:p>
        </w:tc>
        <w:tc>
          <w:tcPr>
            <w:tcW w:w="6843" w:type="dxa"/>
          </w:tcPr>
          <w:p w14:paraId="5579EEDF"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Simulated Annealing – tôi luyện mô phỏng</w:t>
            </w:r>
          </w:p>
        </w:tc>
      </w:tr>
      <w:tr w:rsidR="008B38F7" w:rsidRPr="002C6A96" w14:paraId="5DE9F5F3" w14:textId="77777777" w:rsidTr="002C6A96">
        <w:tc>
          <w:tcPr>
            <w:tcW w:w="2160" w:type="dxa"/>
          </w:tcPr>
          <w:p w14:paraId="0E85B7DA"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N-Queens</w:t>
            </w:r>
          </w:p>
        </w:tc>
        <w:tc>
          <w:tcPr>
            <w:tcW w:w="6843" w:type="dxa"/>
          </w:tcPr>
          <w:p w14:paraId="3AEAD494"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Bài toán đặt N quân hậu không ăn nhau trên bàn cờ</w:t>
            </w:r>
          </w:p>
        </w:tc>
      </w:tr>
      <w:tr w:rsidR="008B38F7" w:rsidRPr="002C6A96" w14:paraId="206B0308" w14:textId="77777777" w:rsidTr="002C6A96">
        <w:tc>
          <w:tcPr>
            <w:tcW w:w="2160" w:type="dxa"/>
          </w:tcPr>
          <w:p w14:paraId="738D505A"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COUNT</w:t>
            </w:r>
          </w:p>
        </w:tc>
        <w:tc>
          <w:tcPr>
            <w:tcW w:w="6843" w:type="dxa"/>
          </w:tcPr>
          <w:p w14:paraId="0F508E2D"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Số nút đệ quy đã thăm (nodes_visited) trong tìm kiếm Backtracking</w:t>
            </w:r>
          </w:p>
        </w:tc>
      </w:tr>
      <w:tr w:rsidR="008B38F7" w:rsidRPr="002C6A96" w14:paraId="1A362DBF" w14:textId="77777777" w:rsidTr="002C6A96">
        <w:tc>
          <w:tcPr>
            <w:tcW w:w="2160" w:type="dxa"/>
          </w:tcPr>
          <w:p w14:paraId="4460039A"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h</w:t>
            </w:r>
          </w:p>
        </w:tc>
        <w:tc>
          <w:tcPr>
            <w:tcW w:w="6843" w:type="dxa"/>
          </w:tcPr>
          <w:p w14:paraId="3276FF8A"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Hàm mục tiêu đếm số cặp quân hậu xung đột</w:t>
            </w:r>
          </w:p>
        </w:tc>
      </w:tr>
      <w:tr w:rsidR="008B38F7" w:rsidRPr="002C6A96" w14:paraId="3C1131F7" w14:textId="77777777" w:rsidTr="002C6A96">
        <w:tc>
          <w:tcPr>
            <w:tcW w:w="2160" w:type="dxa"/>
          </w:tcPr>
          <w:p w14:paraId="2B85BF58"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RNG</w:t>
            </w:r>
          </w:p>
        </w:tc>
        <w:tc>
          <w:tcPr>
            <w:tcW w:w="6843" w:type="dxa"/>
          </w:tcPr>
          <w:p w14:paraId="450A6D55"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Random Number Generator – bộ sinh số ngẫu nhiên</w:t>
            </w:r>
          </w:p>
        </w:tc>
      </w:tr>
      <w:tr w:rsidR="008B38F7" w:rsidRPr="002C6A96" w14:paraId="4764505A" w14:textId="77777777" w:rsidTr="002C6A96">
        <w:tc>
          <w:tcPr>
            <w:tcW w:w="2160" w:type="dxa"/>
          </w:tcPr>
          <w:p w14:paraId="7AB6B3A2"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CPU</w:t>
            </w:r>
          </w:p>
        </w:tc>
        <w:tc>
          <w:tcPr>
            <w:tcW w:w="6843" w:type="dxa"/>
          </w:tcPr>
          <w:p w14:paraId="4E164510"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Central Processing Unit – bộ xử lý trung tâm</w:t>
            </w:r>
          </w:p>
        </w:tc>
      </w:tr>
      <w:tr w:rsidR="008B38F7" w:rsidRPr="002C6A96" w14:paraId="5A990620" w14:textId="77777777" w:rsidTr="002C6A96">
        <w:tc>
          <w:tcPr>
            <w:tcW w:w="2160" w:type="dxa"/>
          </w:tcPr>
          <w:p w14:paraId="6E6B68DB"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RAM</w:t>
            </w:r>
          </w:p>
        </w:tc>
        <w:tc>
          <w:tcPr>
            <w:tcW w:w="6843" w:type="dxa"/>
          </w:tcPr>
          <w:p w14:paraId="29A2836F"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Random Access Memory – bộ nhớ truy cập ngẫu nhiên</w:t>
            </w:r>
          </w:p>
        </w:tc>
      </w:tr>
      <w:tr w:rsidR="008B38F7" w:rsidRPr="002C6A96" w14:paraId="37E2E824" w14:textId="77777777" w:rsidTr="002C6A96">
        <w:tc>
          <w:tcPr>
            <w:tcW w:w="2160" w:type="dxa"/>
          </w:tcPr>
          <w:p w14:paraId="3B8CDA6F"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CSV</w:t>
            </w:r>
          </w:p>
        </w:tc>
        <w:tc>
          <w:tcPr>
            <w:tcW w:w="6843" w:type="dxa"/>
          </w:tcPr>
          <w:p w14:paraId="25A4A1E0"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Comma-Separated Values – định dạng dữ liệu phân tách bằng dấu phẩy</w:t>
            </w:r>
          </w:p>
        </w:tc>
      </w:tr>
      <w:tr w:rsidR="008B38F7" w:rsidRPr="002C6A96" w14:paraId="290F6C79" w14:textId="77777777" w:rsidTr="002C6A96">
        <w:tc>
          <w:tcPr>
            <w:tcW w:w="2160" w:type="dxa"/>
          </w:tcPr>
          <w:p w14:paraId="16F077C9" w14:textId="77777777" w:rsidR="008B38F7" w:rsidRPr="00D35E9A" w:rsidRDefault="006B518D">
            <w:pPr>
              <w:spacing w:after="0" w:line="252" w:lineRule="auto"/>
              <w:ind w:firstLine="0"/>
              <w:jc w:val="center"/>
              <w:rPr>
                <w:rFonts w:cs="Times New Roman"/>
                <w:bCs/>
                <w:szCs w:val="26"/>
              </w:rPr>
            </w:pPr>
            <w:r w:rsidRPr="00D35E9A">
              <w:rPr>
                <w:rFonts w:cs="Times New Roman"/>
                <w:bCs/>
                <w:szCs w:val="26"/>
                <w:lang w:val="vi-VN" w:eastAsia="vi-VN"/>
              </w:rPr>
              <w:t>JSON</w:t>
            </w:r>
          </w:p>
        </w:tc>
        <w:tc>
          <w:tcPr>
            <w:tcW w:w="6843" w:type="dxa"/>
          </w:tcPr>
          <w:p w14:paraId="2230112B" w14:textId="77777777" w:rsidR="008B38F7" w:rsidRPr="002C6A96" w:rsidRDefault="006B518D">
            <w:pPr>
              <w:spacing w:after="0" w:line="252" w:lineRule="auto"/>
              <w:ind w:firstLine="0"/>
              <w:rPr>
                <w:rFonts w:cs="Times New Roman"/>
                <w:szCs w:val="26"/>
              </w:rPr>
            </w:pPr>
            <w:r w:rsidRPr="002C6A96">
              <w:rPr>
                <w:rFonts w:cs="Times New Roman"/>
                <w:szCs w:val="26"/>
                <w:lang w:val="vi-VN" w:eastAsia="vi-VN"/>
              </w:rPr>
              <w:t>JavaScript Object Notation – định dạng dữ liệu có cấu trúc</w:t>
            </w:r>
          </w:p>
        </w:tc>
      </w:tr>
    </w:tbl>
    <w:p w14:paraId="4FC12D3B" w14:textId="77777777" w:rsidR="008B38F7" w:rsidRPr="006B518D" w:rsidRDefault="008B38F7">
      <w:pPr>
        <w:spacing w:after="0"/>
        <w:ind w:firstLine="0"/>
        <w:rPr>
          <w:rFonts w:cs="Times New Roman"/>
          <w:szCs w:val="26"/>
        </w:rPr>
        <w:sectPr w:rsidR="008B38F7" w:rsidRPr="006B518D" w:rsidSect="00034616">
          <w:footerReference w:type="default" r:id="rId10"/>
          <w:pgSz w:w="11906" w:h="16838"/>
          <w:pgMar w:top="1417" w:right="1134" w:bottom="1417" w:left="1701" w:header="709" w:footer="709" w:gutter="0"/>
          <w:cols w:space="720"/>
          <w:docGrid w:linePitch="360"/>
        </w:sectPr>
      </w:pPr>
    </w:p>
    <w:p w14:paraId="40F11104" w14:textId="77777777" w:rsidR="008B38F7" w:rsidRPr="006B518D" w:rsidRDefault="006B518D">
      <w:pPr>
        <w:pStyle w:val="Heading1"/>
        <w:rPr>
          <w:rFonts w:ascii="Times New Roman" w:hAnsi="Times New Roman" w:cs="Times New Roman"/>
          <w:szCs w:val="32"/>
        </w:rPr>
      </w:pPr>
      <w:bookmarkStart w:id="0" w:name="_Toc243603485"/>
      <w:bookmarkStart w:id="1" w:name="_Toc243646887"/>
      <w:r w:rsidRPr="006B518D">
        <w:rPr>
          <w:rFonts w:ascii="Times New Roman" w:hAnsi="Times New Roman" w:cs="Times New Roman"/>
          <w:szCs w:val="32"/>
        </w:rPr>
        <w:lastRenderedPageBreak/>
        <w:t>CHƯƠNG 1. TỔNG QUAN VÀ THIẾT KẾ THÍ NGHIỆM</w:t>
      </w:r>
      <w:bookmarkEnd w:id="0"/>
      <w:bookmarkEnd w:id="1"/>
    </w:p>
    <w:p w14:paraId="7B26A575" w14:textId="77777777" w:rsidR="008B38F7" w:rsidRPr="006B518D" w:rsidRDefault="006B518D">
      <w:pPr>
        <w:pStyle w:val="Heading2"/>
        <w:rPr>
          <w:rFonts w:ascii="Times New Roman" w:hAnsi="Times New Roman" w:cs="Times New Roman"/>
          <w:szCs w:val="28"/>
        </w:rPr>
      </w:pPr>
      <w:bookmarkStart w:id="2" w:name="_Toc243603486"/>
      <w:bookmarkStart w:id="3" w:name="_Toc243646888"/>
      <w:r w:rsidRPr="006B518D">
        <w:rPr>
          <w:rFonts w:ascii="Times New Roman" w:eastAsia="Times New Roman" w:hAnsi="Times New Roman" w:cs="Times New Roman"/>
          <w:szCs w:val="28"/>
          <w:lang w:val="vi-VN" w:eastAsia="vi-VN"/>
        </w:rPr>
        <w:t>1.1. Mục tiêu và phạm vi thực hiện</w:t>
      </w:r>
      <w:bookmarkEnd w:id="2"/>
      <w:bookmarkEnd w:id="3"/>
    </w:p>
    <w:p w14:paraId="4FFD62B4" w14:textId="77777777" w:rsidR="001604A4" w:rsidRPr="001604A4" w:rsidRDefault="001604A4" w:rsidP="001604A4">
      <w:pPr>
        <w:rPr>
          <w:rFonts w:cs="Times New Roman"/>
          <w:szCs w:val="26"/>
          <w:lang w:eastAsia="vi-VN"/>
        </w:rPr>
      </w:pPr>
      <w:r w:rsidRPr="001604A4">
        <w:rPr>
          <w:rFonts w:cs="Times New Roman"/>
          <w:szCs w:val="26"/>
          <w:lang w:eastAsia="vi-VN"/>
        </w:rPr>
        <w:t>Trong khuôn khổ bài thực hành Lab 04 về bài toán thỏa mãn ràng buộc (Constraint Satisfaction Problem – CSP), báo cáo tập trung khảo sát hai bài toán: tô màu đồ thị và N-Queens.</w:t>
      </w:r>
    </w:p>
    <w:p w14:paraId="14A685FF" w14:textId="6FB00D5C" w:rsidR="008B38F7" w:rsidRPr="006B518D" w:rsidRDefault="006B518D">
      <w:pPr>
        <w:rPr>
          <w:rFonts w:cs="Times New Roman"/>
          <w:szCs w:val="26"/>
        </w:rPr>
      </w:pPr>
      <w:r w:rsidRPr="006B518D">
        <w:rPr>
          <w:rFonts w:cs="Times New Roman"/>
          <w:szCs w:val="26"/>
          <w:lang w:val="vi-VN" w:eastAsia="vi-VN"/>
        </w:rPr>
        <w:t>Phần thứ nhất mô hình hóa tô màu đồ thị thành bài toán CSP với bộ ba biến, miền giá trị và ràng buộc; cài đặt tìm kiếm Backtracking cùng các chiến lược MRV, LCV, Forward Checking và phương pháp tìm kiếm cục bộ Min-Conflicts. Phần thứ hai biểu diễn N-Queens bằng hàm mục tiêu đếm số cặp quân hậu xung đột, sau đó so sánh ba biến thể Hill Climbing, Random Restart và Simulated Annealing.</w:t>
      </w:r>
    </w:p>
    <w:p w14:paraId="536F514A" w14:textId="77777777" w:rsidR="008B38F7" w:rsidRPr="006B518D" w:rsidRDefault="006B518D">
      <w:pPr>
        <w:rPr>
          <w:rFonts w:cs="Times New Roman"/>
          <w:szCs w:val="26"/>
        </w:rPr>
      </w:pPr>
      <w:r w:rsidRPr="006B518D">
        <w:rPr>
          <w:rFonts w:cs="Times New Roman"/>
          <w:szCs w:val="26"/>
          <w:lang w:val="vi-VN" w:eastAsia="vi-VN"/>
        </w:rPr>
        <w:t>Các đánh giá sử dụng tính hợp lệ của nghiệm, tỷ lệ thành công, số nút đã thăm hoặc số bước/đánh giá hàm mục tiêu, thời gian chạy và xu hướng khi kích thước bài toán tăng. Những đại lượng khác nhau không được xem là tương đương: nodes_visited/COUNT của tìm kiếm Backtracking không giống objective_evaluations của N-Queens; h ở trạng thái hiện tại cũng có thể khác giá trị tốt nhất đã gặp (best_h).</w:t>
      </w:r>
    </w:p>
    <w:p w14:paraId="708E72ED" w14:textId="77777777" w:rsidR="008B38F7" w:rsidRPr="006B518D" w:rsidRDefault="006B518D">
      <w:pPr>
        <w:pStyle w:val="Heading2"/>
        <w:rPr>
          <w:rFonts w:ascii="Times New Roman" w:hAnsi="Times New Roman" w:cs="Times New Roman"/>
          <w:szCs w:val="28"/>
        </w:rPr>
      </w:pPr>
      <w:bookmarkStart w:id="4" w:name="_Toc243603487"/>
      <w:bookmarkStart w:id="5" w:name="_Toc243646889"/>
      <w:r w:rsidRPr="006B518D">
        <w:rPr>
          <w:rFonts w:ascii="Times New Roman" w:eastAsia="Times New Roman" w:hAnsi="Times New Roman" w:cs="Times New Roman"/>
          <w:szCs w:val="28"/>
          <w:lang w:val="vi-VN" w:eastAsia="vi-VN"/>
        </w:rPr>
        <w:t>1.2. Môi trường và thiết kế thí nghiệm</w:t>
      </w:r>
      <w:bookmarkEnd w:id="4"/>
      <w:bookmarkEnd w:id="5"/>
    </w:p>
    <w:p w14:paraId="23DBCF48" w14:textId="77777777" w:rsidR="008B38F7" w:rsidRPr="006B518D" w:rsidRDefault="006B518D">
      <w:pPr>
        <w:pStyle w:val="Heading3"/>
        <w:rPr>
          <w:rFonts w:ascii="Times New Roman" w:hAnsi="Times New Roman" w:cs="Times New Roman"/>
          <w:szCs w:val="26"/>
        </w:rPr>
      </w:pPr>
      <w:bookmarkStart w:id="6" w:name="_Toc243603488"/>
      <w:bookmarkStart w:id="7" w:name="_Toc243646890"/>
      <w:r w:rsidRPr="006B518D">
        <w:rPr>
          <w:rFonts w:ascii="Times New Roman" w:eastAsia="Times New Roman" w:hAnsi="Times New Roman" w:cs="Times New Roman"/>
          <w:szCs w:val="26"/>
          <w:lang w:val="vi-VN" w:eastAsia="vi-VN"/>
        </w:rPr>
        <w:t>1.2.1. Môi trường chạy</w:t>
      </w:r>
      <w:bookmarkEnd w:id="6"/>
      <w:bookmarkEnd w:id="7"/>
    </w:p>
    <w:p w14:paraId="42ABC743" w14:textId="77777777" w:rsidR="008B38F7" w:rsidRPr="006B518D" w:rsidRDefault="006B518D">
      <w:pPr>
        <w:rPr>
          <w:rFonts w:cs="Times New Roman"/>
          <w:szCs w:val="26"/>
        </w:rPr>
      </w:pPr>
      <w:r w:rsidRPr="006B518D">
        <w:rPr>
          <w:rFonts w:cs="Times New Roman"/>
          <w:szCs w:val="26"/>
          <w:lang w:val="vi-VN" w:eastAsia="vi-VN"/>
        </w:rPr>
        <w:t>Thí nghiệm được ghi nhận trên Python 3.13.7, Windows 10, trong môi trường ảo riêng không sử dụng các gói từ môi trường hệ thống. Các thư viện chính gồm NumPy 2.5.4, SciPy 1.18.1, pandas 3.0.6, Matplotlib 3.11.2 và pytest 9.1.1. Số liệu thời gian được đo bằng perf_counter; thời gian gồm phần khởi tạo/tìm kiếm và lưu lịch sử trong RAM, không gồm ghi file hoặc vẽ biểu đồ. Với các thuật toán chạy đơn, bước kiểm định nghiệm độc lập sau khi thuật toán kết thúc không nằm trong thời gian đo. Riêng Random Restart, thời gian tổng bao gồm các lần chạy con và bước kiểm định bên trong từng lần chạy con, theo cách đo của hàm bọc restart. Vì vậy, cần đọc thời gian restart như chi phí của toàn bộ quy trình restart, không nên so sánh tuyệt đối với thời gian thuật toán đơn mà bỏ qua khác biệt này.</w:t>
      </w:r>
    </w:p>
    <w:p w14:paraId="53082177" w14:textId="77777777" w:rsidR="008B38F7" w:rsidRPr="006B518D" w:rsidRDefault="006B518D">
      <w:pPr>
        <w:pStyle w:val="Heading3"/>
        <w:rPr>
          <w:rFonts w:ascii="Times New Roman" w:hAnsi="Times New Roman" w:cs="Times New Roman"/>
          <w:szCs w:val="26"/>
        </w:rPr>
      </w:pPr>
      <w:bookmarkStart w:id="8" w:name="_Toc243603489"/>
      <w:bookmarkStart w:id="9" w:name="_Toc243646891"/>
      <w:r w:rsidRPr="006B518D">
        <w:rPr>
          <w:rFonts w:ascii="Times New Roman" w:eastAsia="Times New Roman" w:hAnsi="Times New Roman" w:cs="Times New Roman"/>
          <w:szCs w:val="26"/>
          <w:lang w:val="vi-VN" w:eastAsia="vi-VN"/>
        </w:rPr>
        <w:lastRenderedPageBreak/>
        <w:t>1.2.2. Cấu hình và khả năng tái lập</w:t>
      </w:r>
      <w:bookmarkEnd w:id="8"/>
      <w:bookmarkEnd w:id="9"/>
    </w:p>
    <w:p w14:paraId="79F8C10C" w14:textId="77777777" w:rsidR="008B38F7" w:rsidRPr="001604A4" w:rsidRDefault="006B518D">
      <w:pPr>
        <w:pStyle w:val="ListBullet"/>
        <w:rPr>
          <w:rFonts w:cs="Times New Roman"/>
          <w:bCs/>
          <w:szCs w:val="26"/>
        </w:rPr>
      </w:pPr>
      <w:r w:rsidRPr="001604A4">
        <w:rPr>
          <w:rFonts w:cs="Times New Roman"/>
          <w:bCs/>
          <w:szCs w:val="26"/>
          <w:lang w:val="vi-VN" w:eastAsia="vi-VN"/>
        </w:rPr>
        <w:t xml:space="preserve">Tô màu đồ thị: kích thước n </w:t>
      </w:r>
      <w:r w:rsidRPr="001604A4">
        <w:rPr>
          <w:rFonts w:ascii="Cambria Math" w:hAnsi="Cambria Math" w:cs="Cambria Math"/>
          <w:bCs/>
          <w:szCs w:val="26"/>
          <w:lang w:val="vi-VN" w:eastAsia="vi-VN"/>
        </w:rPr>
        <w:t>∈</w:t>
      </w:r>
      <w:r w:rsidRPr="001604A4">
        <w:rPr>
          <w:rFonts w:cs="Times New Roman"/>
          <w:bCs/>
          <w:szCs w:val="26"/>
          <w:lang w:val="vi-VN" w:eastAsia="vi-VN"/>
        </w:rPr>
        <w:t xml:space="preserve"> {10, 15, 20}, miền 3 hoặc 4 màu, năm seed 1111, 2222, 3333, 4444, 5555; năm thuật toán gồm Backtracking, MRV + Backtracking, MRV + LCV + Backtracking, Forward Checking và Min-Conflicts. Tổng cộng 150 lượt.</w:t>
      </w:r>
    </w:p>
    <w:p w14:paraId="5712DC00" w14:textId="77777777" w:rsidR="008B38F7" w:rsidRPr="001604A4" w:rsidRDefault="006B518D">
      <w:pPr>
        <w:pStyle w:val="ListBullet"/>
        <w:rPr>
          <w:rFonts w:cs="Times New Roman"/>
          <w:bCs/>
          <w:szCs w:val="26"/>
        </w:rPr>
      </w:pPr>
      <w:r w:rsidRPr="001604A4">
        <w:rPr>
          <w:rFonts w:cs="Times New Roman"/>
          <w:bCs/>
          <w:szCs w:val="26"/>
          <w:lang w:val="vi-VN" w:eastAsia="vi-VN"/>
        </w:rPr>
        <w:t xml:space="preserve">N-Queens: n </w:t>
      </w:r>
      <w:r w:rsidRPr="001604A4">
        <w:rPr>
          <w:rFonts w:ascii="Cambria Math" w:hAnsi="Cambria Math" w:cs="Cambria Math"/>
          <w:bCs/>
          <w:szCs w:val="26"/>
          <w:lang w:val="vi-VN" w:eastAsia="vi-VN"/>
        </w:rPr>
        <w:t>∈</w:t>
      </w:r>
      <w:r w:rsidRPr="001604A4">
        <w:rPr>
          <w:rFonts w:cs="Times New Roman"/>
          <w:bCs/>
          <w:szCs w:val="26"/>
          <w:lang w:val="vi-VN" w:eastAsia="vi-VN"/>
        </w:rPr>
        <w:t xml:space="preserve"> {4, 8}, tám cấu hình thuật toán, 100 lượt cho mỗi cấu hình/kích thước; tổng cộng 1.600 lượt. Các thuật toán dùng cùng tập bàn cờ đầu vào trong từng trial (board_seed = 100000 + 1000*n + trial_id). Mỗi cấu hình thuật toán nhận một đối tượng RNG mới khởi tạo theo solver_seed = 200000 + 1000*n + trial_id; công thức seed này giống nhau giữa các thuật toán trong cùng trial, nên đây là so sánh ghép cặp trên cùng bàn cờ chứ không phải cấp một seed khác nhau cho từng thuật toán. Tạo RNG mới giúp kết quả không phụ thuộc thứ tự gọi hàm.</w:t>
      </w:r>
    </w:p>
    <w:p w14:paraId="098EC28C" w14:textId="77777777" w:rsidR="008B38F7" w:rsidRPr="006B518D" w:rsidRDefault="006B518D">
      <w:pPr>
        <w:pStyle w:val="ListBullet"/>
        <w:rPr>
          <w:rFonts w:cs="Times New Roman"/>
          <w:szCs w:val="26"/>
        </w:rPr>
      </w:pPr>
      <w:r w:rsidRPr="001604A4">
        <w:rPr>
          <w:rFonts w:cs="Times New Roman"/>
          <w:bCs/>
          <w:szCs w:val="26"/>
          <w:lang w:val="vi-VN" w:eastAsia="vi-VN"/>
        </w:rPr>
        <w:t xml:space="preserve">Khả năng mở rộng: n </w:t>
      </w:r>
      <w:r w:rsidRPr="001604A4">
        <w:rPr>
          <w:rFonts w:ascii="Cambria Math" w:hAnsi="Cambria Math" w:cs="Cambria Math"/>
          <w:bCs/>
          <w:szCs w:val="26"/>
          <w:lang w:val="vi-VN" w:eastAsia="vi-VN"/>
        </w:rPr>
        <w:t>∈</w:t>
      </w:r>
      <w:r w:rsidRPr="001604A4">
        <w:rPr>
          <w:rFonts w:cs="Times New Roman"/>
          <w:bCs/>
          <w:szCs w:val="26"/>
          <w:lang w:val="vi-VN" w:eastAsia="vi-VN"/>
        </w:rPr>
        <w:t xml:space="preserve"> {4,</w:t>
      </w:r>
      <w:r w:rsidRPr="006B518D">
        <w:rPr>
          <w:rFonts w:cs="Times New Roman"/>
          <w:szCs w:val="26"/>
          <w:lang w:val="vi-VN" w:eastAsia="vi-VN"/>
        </w:rPr>
        <w:t xml:space="preserve"> 8, 12, 16, 20}, ba thuật toán Steepest HC, Efficient Stochastic HC và SA với lịch hình học; 20 lượt cho mỗi cấu hình, tổng cộng 300 lượt.</w:t>
      </w:r>
    </w:p>
    <w:p w14:paraId="44CA2078" w14:textId="77777777" w:rsidR="008B38F7" w:rsidRPr="006B518D" w:rsidRDefault="006B518D">
      <w:pPr>
        <w:rPr>
          <w:rFonts w:cs="Times New Roman"/>
          <w:szCs w:val="26"/>
        </w:rPr>
      </w:pPr>
      <w:r w:rsidRPr="006B518D">
        <w:rPr>
          <w:rFonts w:cs="Times New Roman"/>
          <w:szCs w:val="26"/>
          <w:lang w:val="vi-VN" w:eastAsia="vi-VN"/>
        </w:rPr>
        <w:t>Ngân sách dừng được cố định theo cấu hình: tìm kiếm tô màu có giới hạn tối đa 10.000 nút; Min-Conflicts thực hiện tối đa 500 bước mỗi attempt và tối đa hai lần restart sau attempt đầu (tổng tối đa 1.500 bước); Hill Climbing Steepest/Inefficient có tối đa 1.000 vòng quét; Efficient Stochastic có tối đa 2.000 đề xuất hoặc dừng sau 2*n*(n−1) lần thất bại liên tiếp; Simulated Annealing có tối đa 3.000 đề xuất; Random Restart cho phép tối đa 100 restart sau attempt ban đầu. Thuật toán có thể dừng sớm khi tìm được nghiệm hoặc gặp điều kiện dừng đặc thù.</w:t>
      </w:r>
    </w:p>
    <w:p w14:paraId="194C6A7F" w14:textId="77777777" w:rsidR="008B38F7" w:rsidRPr="006B518D" w:rsidRDefault="006B518D">
      <w:pPr>
        <w:rPr>
          <w:rFonts w:cs="Times New Roman"/>
          <w:szCs w:val="26"/>
        </w:rPr>
      </w:pPr>
      <w:r w:rsidRPr="006B518D">
        <w:rPr>
          <w:rFonts w:cs="Times New Roman"/>
          <w:szCs w:val="26"/>
          <w:lang w:val="vi-VN" w:eastAsia="vi-VN"/>
        </w:rPr>
        <w:t>Các thống kê trung bình bao gồm cả lượt thất bại. Độ lệch chuẩn là độ lệch chuẩn mẫu (ddof=1). Tỷ lệ thành công N-Queens được xác định bởi best_h = 0. Seed giúp tái lập lựa chọn ngẫu nhiên nhưng không làm cho thời gian chạy giống hệt trên mọi máy.</w:t>
      </w:r>
    </w:p>
    <w:p w14:paraId="239E47E1" w14:textId="2F58724A" w:rsidR="008B38F7" w:rsidRPr="001604A4" w:rsidRDefault="001604A4" w:rsidP="001604A4">
      <w:pPr>
        <w:rPr>
          <w:rFonts w:cs="Times New Roman"/>
          <w:b/>
          <w:szCs w:val="26"/>
          <w:lang w:eastAsia="vi-VN"/>
        </w:rPr>
      </w:pPr>
      <w:r w:rsidRPr="001604A4">
        <w:rPr>
          <w:rFonts w:cs="Times New Roman"/>
          <w:bCs/>
          <w:szCs w:val="26"/>
          <w:lang w:eastAsia="vi-VN"/>
        </w:rPr>
        <w:t>Kiểm chứng thực thi: Quá trình kiểm tra ghi nhận 56/56 trường hợp kiểm thử tự động bằng pytest và 59/59 bước xác minh (validation) đạt yêu cầu, tổng cộng 115/115 hạng mục kiểm tra thành công, không ghi nhận trường hợp thất bại hoặc bị bỏ qua.</w:t>
      </w:r>
      <w:r>
        <w:rPr>
          <w:rFonts w:cs="Times New Roman"/>
          <w:bCs/>
          <w:szCs w:val="26"/>
          <w:lang w:eastAsia="vi-VN"/>
        </w:rPr>
        <w:t xml:space="preserve"> </w:t>
      </w:r>
      <w:r w:rsidR="006B518D" w:rsidRPr="001604A4">
        <w:rPr>
          <w:rFonts w:cs="Times New Roman"/>
          <w:bCs/>
          <w:szCs w:val="26"/>
          <w:lang w:val="vi-VN" w:eastAsia="vi-VN"/>
        </w:rPr>
        <w:t>Hai</w:t>
      </w:r>
      <w:r w:rsidR="006B518D" w:rsidRPr="006B518D">
        <w:rPr>
          <w:rFonts w:cs="Times New Roman"/>
          <w:szCs w:val="26"/>
          <w:lang w:val="vi-VN" w:eastAsia="vi-VN"/>
        </w:rPr>
        <w:t xml:space="preserve"> notebook CSP_graph_coloring_example.ipynb và n_queens.ipynb đều chạy thành công từ kernel mới; thời gian ghi nhận lần lượt khoảng 8,0 giây và 36,0 giây. Các kiểm thử độc lập xác nhận cấu trúc đồ thị, tính hợp lệ của các nghiệm, phép tính h, số lượt thí nghiệm và thống kê xuất báo cáo.</w:t>
      </w:r>
    </w:p>
    <w:p w14:paraId="0A384FFE" w14:textId="77777777" w:rsidR="008B38F7" w:rsidRPr="006B518D" w:rsidRDefault="006B518D">
      <w:pPr>
        <w:pStyle w:val="Heading1"/>
        <w:pageBreakBefore/>
        <w:rPr>
          <w:rFonts w:ascii="Times New Roman" w:hAnsi="Times New Roman" w:cs="Times New Roman"/>
          <w:szCs w:val="32"/>
        </w:rPr>
      </w:pPr>
      <w:bookmarkStart w:id="10" w:name="_Toc243603490"/>
      <w:bookmarkStart w:id="11" w:name="_Toc243646892"/>
      <w:r w:rsidRPr="006B518D">
        <w:rPr>
          <w:rFonts w:ascii="Times New Roman" w:hAnsi="Times New Roman" w:cs="Times New Roman"/>
          <w:szCs w:val="32"/>
        </w:rPr>
        <w:lastRenderedPageBreak/>
        <w:t>CHƯƠNG 2. BÀI TOÁN TÔ MÀU ĐỒ THỊ</w:t>
      </w:r>
      <w:bookmarkEnd w:id="10"/>
      <w:bookmarkEnd w:id="11"/>
    </w:p>
    <w:p w14:paraId="2D61812A" w14:textId="77777777" w:rsidR="008B38F7" w:rsidRPr="006B518D" w:rsidRDefault="006B518D">
      <w:pPr>
        <w:pStyle w:val="Heading2"/>
        <w:rPr>
          <w:rFonts w:ascii="Times New Roman" w:hAnsi="Times New Roman" w:cs="Times New Roman"/>
          <w:szCs w:val="28"/>
        </w:rPr>
      </w:pPr>
      <w:bookmarkStart w:id="12" w:name="_Toc243603491"/>
      <w:bookmarkStart w:id="13" w:name="_Toc243646893"/>
      <w:r w:rsidRPr="006B518D">
        <w:rPr>
          <w:rFonts w:ascii="Times New Roman" w:eastAsia="Times New Roman" w:hAnsi="Times New Roman" w:cs="Times New Roman"/>
          <w:szCs w:val="28"/>
          <w:lang w:val="vi-VN" w:eastAsia="vi-VN"/>
        </w:rPr>
        <w:t>2.1. Bài 1 — Biểu diễn CSP và sinh đồ thị cần tô màu</w:t>
      </w:r>
      <w:bookmarkEnd w:id="12"/>
      <w:bookmarkEnd w:id="13"/>
    </w:p>
    <w:p w14:paraId="10A50373" w14:textId="77777777" w:rsidR="008B38F7" w:rsidRPr="006B518D" w:rsidRDefault="006B518D">
      <w:pPr>
        <w:pStyle w:val="Heading3"/>
        <w:rPr>
          <w:rFonts w:ascii="Times New Roman" w:hAnsi="Times New Roman" w:cs="Times New Roman"/>
          <w:szCs w:val="26"/>
        </w:rPr>
      </w:pPr>
      <w:bookmarkStart w:id="14" w:name="_Toc243603492"/>
      <w:bookmarkStart w:id="15" w:name="_Toc243646894"/>
      <w:r w:rsidRPr="006B518D">
        <w:rPr>
          <w:rFonts w:ascii="Times New Roman" w:eastAsia="Times New Roman" w:hAnsi="Times New Roman" w:cs="Times New Roman"/>
          <w:szCs w:val="26"/>
          <w:lang w:val="vi-VN" w:eastAsia="vi-VN"/>
        </w:rPr>
        <w:t>2.1.1. Mô hình CSP</w:t>
      </w:r>
      <w:bookmarkEnd w:id="14"/>
      <w:bookmarkEnd w:id="15"/>
    </w:p>
    <w:p w14:paraId="2582086E" w14:textId="77777777" w:rsidR="008B38F7" w:rsidRPr="006B518D" w:rsidRDefault="006B518D">
      <w:pPr>
        <w:rPr>
          <w:rFonts w:cs="Times New Roman"/>
          <w:szCs w:val="26"/>
        </w:rPr>
      </w:pPr>
      <w:r w:rsidRPr="006B518D">
        <w:rPr>
          <w:rFonts w:cs="Times New Roman"/>
          <w:szCs w:val="26"/>
          <w:lang w:val="vi-VN" w:eastAsia="vi-VN"/>
        </w:rPr>
        <w:t>Bài toán tô màu đồ thị được biểu diễn bằng bộ ba CSP = (X, D, C):</w:t>
      </w:r>
    </w:p>
    <w:p w14:paraId="088A198A" w14:textId="77777777" w:rsidR="008B38F7" w:rsidRPr="001604A4" w:rsidRDefault="006B518D">
      <w:pPr>
        <w:pStyle w:val="ListBullet"/>
        <w:rPr>
          <w:rFonts w:cs="Times New Roman"/>
          <w:bCs/>
          <w:szCs w:val="26"/>
        </w:rPr>
      </w:pPr>
      <w:r w:rsidRPr="001604A4">
        <w:rPr>
          <w:rFonts w:cs="Times New Roman"/>
          <w:bCs/>
          <w:szCs w:val="26"/>
          <w:lang w:val="vi-VN" w:eastAsia="vi-VN"/>
        </w:rPr>
        <w:t>Tập biến: mỗi đỉnh là một biến màu, X = {0, 1, …, n−1}.</w:t>
      </w:r>
    </w:p>
    <w:p w14:paraId="350271BD" w14:textId="77777777" w:rsidR="008B38F7" w:rsidRPr="001604A4" w:rsidRDefault="006B518D">
      <w:pPr>
        <w:pStyle w:val="ListBullet"/>
        <w:rPr>
          <w:rFonts w:cs="Times New Roman"/>
          <w:bCs/>
          <w:szCs w:val="26"/>
        </w:rPr>
      </w:pPr>
      <w:r w:rsidRPr="001604A4">
        <w:rPr>
          <w:rFonts w:cs="Times New Roman"/>
          <w:bCs/>
          <w:szCs w:val="26"/>
          <w:lang w:val="vi-VN" w:eastAsia="vi-VN"/>
        </w:rPr>
        <w:t>Miền giá trị: với bốn màu, Dᵢ = {red, blue, green, orange}; với ba màu, bỏ orange.</w:t>
      </w:r>
    </w:p>
    <w:p w14:paraId="39D238C0" w14:textId="77777777" w:rsidR="008B38F7" w:rsidRPr="006B518D" w:rsidRDefault="006B518D">
      <w:pPr>
        <w:pStyle w:val="ListBullet"/>
        <w:rPr>
          <w:rFonts w:cs="Times New Roman"/>
          <w:szCs w:val="26"/>
        </w:rPr>
      </w:pPr>
      <w:r w:rsidRPr="001604A4">
        <w:rPr>
          <w:rFonts w:cs="Times New Roman"/>
          <w:bCs/>
          <w:szCs w:val="26"/>
          <w:lang w:val="vi-VN" w:eastAsia="vi-VN"/>
        </w:rPr>
        <w:t>Ràng buộc: với</w:t>
      </w:r>
      <w:r w:rsidRPr="006B518D">
        <w:rPr>
          <w:rFonts w:cs="Times New Roman"/>
          <w:szCs w:val="26"/>
          <w:lang w:val="vi-VN" w:eastAsia="vi-VN"/>
        </w:rPr>
        <w:t xml:space="preserve"> mỗi cạnh vô hướng (i,j), hai đầu cạnh phải có màu khác nhau, tức color(i) ≠ color(j). Có thể viết C = {Cᵢⱼ | (i,j) </w:t>
      </w:r>
      <w:r w:rsidRPr="006B518D">
        <w:rPr>
          <w:rFonts w:ascii="Cambria Math" w:hAnsi="Cambria Math" w:cs="Cambria Math"/>
          <w:szCs w:val="26"/>
          <w:lang w:val="vi-VN" w:eastAsia="vi-VN"/>
        </w:rPr>
        <w:t>∈</w:t>
      </w:r>
      <w:r w:rsidRPr="006B518D">
        <w:rPr>
          <w:rFonts w:cs="Times New Roman"/>
          <w:szCs w:val="26"/>
          <w:lang w:val="vi-VN" w:eastAsia="vi-VN"/>
        </w:rPr>
        <w:t xml:space="preserve"> E, i &lt; j}, trong đó Cᵢⱼ: color(i) ≠ color(j).</w:t>
      </w:r>
    </w:p>
    <w:p w14:paraId="50D7F677" w14:textId="77777777" w:rsidR="008B38F7" w:rsidRPr="006B518D" w:rsidRDefault="006B518D">
      <w:pPr>
        <w:rPr>
          <w:rFonts w:cs="Times New Roman"/>
          <w:szCs w:val="26"/>
        </w:rPr>
      </w:pPr>
      <w:r w:rsidRPr="006B518D">
        <w:rPr>
          <w:rFonts w:cs="Times New Roman"/>
          <w:szCs w:val="26"/>
          <w:lang w:val="vi-VN" w:eastAsia="vi-VN"/>
        </w:rPr>
        <w:t>Đồ thị minh họa được sinh từ các điểm ngẫu nhiên trong mặt phẳng bằng phép tam giác hóa Delaunay. Vì cạnh của đồ thị là vô hướng, cạnh (i,j) và (j,i) biểu diễn cùng một quan hệ; mã chỉ lưu cặp thỏa i &lt; j để tránh lưu và kiểm tra lặp lại. Danh sách láng giềng được lưu riêng để các thuật toán truy cập các đỉnh kề. Theo Định lý Bốn Màu, mọi đồ thị phẳng đều có thể tô bằng tối đa bốn màu. Vì đồ thị Delaunay trong thí nghiệm là đồ thị phẳng, bài toán với bốn màu có nghiệm; tuy nhiên, điều này không bảo đảm thuật toán tìm kiếm cục bộ như Min-Conflicts tìm được nghiệm trong ngân sách hữu hạn.</w:t>
      </w:r>
    </w:p>
    <w:p w14:paraId="08170F79"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drawing>
          <wp:inline distT="0" distB="0" distL="0" distR="0" wp14:anchorId="31045248" wp14:editId="26FC5F3E">
            <wp:extent cx="4470691" cy="279654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oThiDelaunay_n10_truoc_sau.png"/>
                    <pic:cNvPicPr/>
                  </pic:nvPicPr>
                  <pic:blipFill>
                    <a:blip r:embed="rId11"/>
                    <a:stretch>
                      <a:fillRect/>
                    </a:stretch>
                  </pic:blipFill>
                  <pic:spPr>
                    <a:xfrm>
                      <a:off x="0" y="0"/>
                      <a:ext cx="4489202" cy="2808119"/>
                    </a:xfrm>
                    <a:prstGeom prst="rect">
                      <a:avLst/>
                    </a:prstGeom>
                  </pic:spPr>
                </pic:pic>
              </a:graphicData>
            </a:graphic>
          </wp:inline>
        </w:drawing>
      </w:r>
    </w:p>
    <w:p w14:paraId="77B93912" w14:textId="77777777" w:rsidR="008B38F7" w:rsidRPr="002C6A96" w:rsidRDefault="006B518D">
      <w:pPr>
        <w:pStyle w:val="Caption"/>
        <w:keepLines/>
        <w:spacing w:before="40" w:after="160"/>
        <w:rPr>
          <w:rFonts w:cs="Times New Roman"/>
          <w:sz w:val="24"/>
          <w:szCs w:val="24"/>
        </w:rPr>
      </w:pPr>
      <w:bookmarkStart w:id="16" w:name="_Toc243645803"/>
      <w:r w:rsidRPr="002C6A96">
        <w:rPr>
          <w:rFonts w:cs="Times New Roman"/>
          <w:sz w:val="24"/>
          <w:szCs w:val="24"/>
          <w:lang w:val="vi-VN" w:eastAsia="vi-VN"/>
        </w:rPr>
        <w:t>Hình 2.</w:t>
      </w:r>
      <w:r w:rsidRPr="002C6A96">
        <w:rPr>
          <w:rFonts w:cs="Times New Roman"/>
          <w:sz w:val="24"/>
          <w:szCs w:val="24"/>
        </w:rPr>
        <w:fldChar w:fldCharType="begin"/>
      </w:r>
      <w:r w:rsidRPr="002C6A96">
        <w:rPr>
          <w:rFonts w:cs="Times New Roman"/>
          <w:sz w:val="24"/>
          <w:szCs w:val="24"/>
        </w:rPr>
        <w:instrText xml:space="preserve"> SEQ Hình \r 1 \* ARABIC </w:instrText>
      </w:r>
      <w:r w:rsidRPr="002C6A96">
        <w:rPr>
          <w:rFonts w:cs="Times New Roman"/>
          <w:sz w:val="24"/>
          <w:szCs w:val="24"/>
        </w:rPr>
        <w:fldChar w:fldCharType="separate"/>
      </w:r>
      <w:r w:rsidR="00787C4C" w:rsidRPr="002C6A96">
        <w:rPr>
          <w:rFonts w:cs="Times New Roman"/>
          <w:noProof/>
          <w:sz w:val="24"/>
          <w:szCs w:val="24"/>
        </w:rPr>
        <w:t>1</w:t>
      </w:r>
      <w:r w:rsidRPr="002C6A96">
        <w:rPr>
          <w:rFonts w:cs="Times New Roman"/>
          <w:sz w:val="24"/>
          <w:szCs w:val="24"/>
        </w:rPr>
        <w:fldChar w:fldCharType="end"/>
      </w:r>
      <w:r w:rsidRPr="002C6A96">
        <w:rPr>
          <w:rFonts w:cs="Times New Roman"/>
          <w:sz w:val="24"/>
          <w:szCs w:val="24"/>
          <w:lang w:val="vi-VN" w:eastAsia="vi-VN"/>
        </w:rPr>
        <w:t xml:space="preserve"> – Đồ thị Delaunay n=10 trước và sau khi tô bằng bốn màu.</w:t>
      </w:r>
      <w:bookmarkEnd w:id="16"/>
    </w:p>
    <w:p w14:paraId="17CF5683" w14:textId="77777777" w:rsidR="008B38F7" w:rsidRPr="006B518D" w:rsidRDefault="006B518D">
      <w:pPr>
        <w:rPr>
          <w:rFonts w:cs="Times New Roman"/>
          <w:szCs w:val="26"/>
        </w:rPr>
      </w:pPr>
      <w:r w:rsidRPr="001604A4">
        <w:rPr>
          <w:rFonts w:cs="Times New Roman"/>
          <w:bCs/>
          <w:szCs w:val="26"/>
          <w:lang w:val="vi-VN" w:eastAsia="vi-VN"/>
        </w:rPr>
        <w:lastRenderedPageBreak/>
        <w:t>Nhận xét: hình minh họa dùng đồ thị n=10, seed 1111. Đồ thị có 10 đỉnh và 21 cạnh; nghiệm bốn</w:t>
      </w:r>
      <w:r w:rsidRPr="006B518D">
        <w:rPr>
          <w:rFonts w:cs="Times New Roman"/>
          <w:szCs w:val="26"/>
          <w:lang w:val="vi-VN" w:eastAsia="vi-VN"/>
        </w:rPr>
        <w:t xml:space="preserve"> màu được kiểm tra lại trên mọi cạnh và không có cạnh nào nối hai đỉnh cùng màu. Đây là ví dụ minh họa một nghiệm hợp lệ, không phải bằng chứng thống kê cho mọi đồ thị.</w:t>
      </w:r>
    </w:p>
    <w:p w14:paraId="08369385" w14:textId="77777777" w:rsidR="008B38F7" w:rsidRPr="006B518D" w:rsidRDefault="006B518D">
      <w:pPr>
        <w:pStyle w:val="Heading3"/>
        <w:rPr>
          <w:rFonts w:ascii="Times New Roman" w:hAnsi="Times New Roman" w:cs="Times New Roman"/>
          <w:szCs w:val="26"/>
        </w:rPr>
      </w:pPr>
      <w:bookmarkStart w:id="17" w:name="_Toc243603493"/>
      <w:bookmarkStart w:id="18" w:name="_Toc243646895"/>
      <w:r w:rsidRPr="006B518D">
        <w:rPr>
          <w:rFonts w:ascii="Times New Roman" w:eastAsia="Times New Roman" w:hAnsi="Times New Roman" w:cs="Times New Roman"/>
          <w:szCs w:val="26"/>
          <w:lang w:val="vi-VN" w:eastAsia="vi-VN"/>
        </w:rPr>
        <w:t>2.1.2. Phép gán đầy đủ, phép gán nhất quán và nghiệm</w:t>
      </w:r>
      <w:bookmarkEnd w:id="17"/>
      <w:bookmarkEnd w:id="18"/>
    </w:p>
    <w:p w14:paraId="30C60413" w14:textId="77777777" w:rsidR="008B38F7" w:rsidRPr="006B518D" w:rsidRDefault="006B518D">
      <w:pPr>
        <w:rPr>
          <w:rFonts w:cs="Times New Roman"/>
          <w:szCs w:val="26"/>
        </w:rPr>
      </w:pPr>
      <w:r w:rsidRPr="006B518D">
        <w:rPr>
          <w:rFonts w:cs="Times New Roman"/>
          <w:szCs w:val="26"/>
          <w:lang w:val="vi-VN" w:eastAsia="vi-VN"/>
        </w:rPr>
        <w:t xml:space="preserve">Một </w:t>
      </w:r>
      <w:r w:rsidRPr="001604A4">
        <w:rPr>
          <w:rFonts w:cs="Times New Roman"/>
          <w:szCs w:val="26"/>
          <w:lang w:val="vi-VN" w:eastAsia="vi-VN"/>
        </w:rPr>
        <w:t>phép gán đầy đủ khi mọi biến trong X đã có giá trị. Một phép gán nhất quán khi không có ràng buộc nào bị vi phạm giữa các biến đã gán; phép gán một phần vẫn có thể nhất quán. Do đó, một nghiệm CSP phải đồng thời đầy đủ, nhất quán</w:t>
      </w:r>
      <w:r w:rsidRPr="006B518D">
        <w:rPr>
          <w:rFonts w:cs="Times New Roman"/>
          <w:szCs w:val="26"/>
          <w:lang w:val="vi-VN" w:eastAsia="vi-VN"/>
        </w:rPr>
        <w:t xml:space="preserve"> và gán giá trị thuộc miền hợp lệ của từng biến.</w:t>
      </w:r>
    </w:p>
    <w:p w14:paraId="37970D91" w14:textId="77777777" w:rsidR="008B38F7" w:rsidRPr="006B518D" w:rsidRDefault="006B518D">
      <w:pPr>
        <w:pStyle w:val="Heading2"/>
        <w:rPr>
          <w:rFonts w:ascii="Times New Roman" w:hAnsi="Times New Roman" w:cs="Times New Roman"/>
          <w:szCs w:val="28"/>
        </w:rPr>
      </w:pPr>
      <w:bookmarkStart w:id="19" w:name="_Toc243603494"/>
      <w:bookmarkStart w:id="20" w:name="_Toc243646896"/>
      <w:r w:rsidRPr="006B518D">
        <w:rPr>
          <w:rFonts w:ascii="Times New Roman" w:eastAsia="Times New Roman" w:hAnsi="Times New Roman" w:cs="Times New Roman"/>
          <w:szCs w:val="28"/>
          <w:lang w:val="vi-VN" w:eastAsia="vi-VN"/>
        </w:rPr>
        <w:t xml:space="preserve">2.2. Bài 2 — Kiểm tra </w:t>
      </w:r>
      <w:r w:rsidRPr="006B518D">
        <w:rPr>
          <w:rFonts w:ascii="Times New Roman" w:hAnsi="Times New Roman" w:cs="Times New Roman"/>
          <w:szCs w:val="28"/>
          <w:lang w:val="vi-VN" w:eastAsia="vi-VN"/>
        </w:rPr>
        <w:t>complete()</w:t>
      </w:r>
      <w:r w:rsidRPr="006B518D">
        <w:rPr>
          <w:rFonts w:ascii="Times New Roman" w:eastAsia="Times New Roman" w:hAnsi="Times New Roman" w:cs="Times New Roman"/>
          <w:szCs w:val="28"/>
          <w:lang w:val="vi-VN" w:eastAsia="vi-VN"/>
        </w:rPr>
        <w:t xml:space="preserve"> và </w:t>
      </w:r>
      <w:r w:rsidRPr="006B518D">
        <w:rPr>
          <w:rFonts w:ascii="Times New Roman" w:hAnsi="Times New Roman" w:cs="Times New Roman"/>
          <w:szCs w:val="28"/>
          <w:lang w:val="vi-VN" w:eastAsia="vi-VN"/>
        </w:rPr>
        <w:t>consistent()</w:t>
      </w:r>
      <w:bookmarkEnd w:id="19"/>
      <w:bookmarkEnd w:id="20"/>
    </w:p>
    <w:p w14:paraId="38F04426" w14:textId="77777777" w:rsidR="008B38F7" w:rsidRPr="006B518D" w:rsidRDefault="006B518D">
      <w:pPr>
        <w:rPr>
          <w:rFonts w:cs="Times New Roman"/>
          <w:szCs w:val="26"/>
        </w:rPr>
      </w:pPr>
      <w:r w:rsidRPr="006B518D">
        <w:rPr>
          <w:rFonts w:cs="Times New Roman"/>
          <w:szCs w:val="26"/>
          <w:lang w:val="vi-VN" w:eastAsia="vi-VN"/>
        </w:rPr>
        <w:t>Hàm complete(assignment, csp) kiểm tra các biến đã được gán đủ hay chưa. Hàm consistent(assignment, csp) kiểm tra ràng buộc màu trên các cạnh mà cả hai đầu đã được gán. Hai hàm trả lời hai câu hỏi khác nhau và không thay thế cho bước kiểm tra miền giá trị.</w:t>
      </w:r>
    </w:p>
    <w:p w14:paraId="747342CA" w14:textId="77777777" w:rsidR="008B38F7" w:rsidRPr="006B518D" w:rsidRDefault="006B518D">
      <w:pPr>
        <w:pStyle w:val="Caption"/>
        <w:keepNext/>
        <w:keepLines/>
        <w:spacing w:before="80" w:after="100"/>
        <w:rPr>
          <w:rFonts w:cs="Times New Roman"/>
          <w:sz w:val="24"/>
          <w:szCs w:val="24"/>
        </w:rPr>
      </w:pPr>
      <w:bookmarkStart w:id="21" w:name="_Toc243645736"/>
      <w:r w:rsidRPr="006B518D">
        <w:rPr>
          <w:rFonts w:cs="Times New Roman"/>
          <w:sz w:val="24"/>
          <w:szCs w:val="24"/>
          <w:lang w:val="vi-VN" w:eastAsia="vi-VN"/>
        </w:rPr>
        <w:t>Bảng 2.</w:t>
      </w:r>
      <w:r w:rsidRPr="006B518D">
        <w:rPr>
          <w:rFonts w:cs="Times New Roman"/>
          <w:sz w:val="24"/>
          <w:szCs w:val="24"/>
        </w:rPr>
        <w:fldChar w:fldCharType="begin"/>
      </w:r>
      <w:r w:rsidRPr="006B518D">
        <w:rPr>
          <w:rFonts w:cs="Times New Roman"/>
          <w:sz w:val="24"/>
          <w:szCs w:val="24"/>
        </w:rPr>
        <w:instrText xml:space="preserve"> SEQ Bảng \r 1 \* ARABIC </w:instrText>
      </w:r>
      <w:r w:rsidRPr="006B518D">
        <w:rPr>
          <w:rFonts w:cs="Times New Roman"/>
          <w:sz w:val="24"/>
          <w:szCs w:val="24"/>
        </w:rPr>
        <w:fldChar w:fldCharType="separate"/>
      </w:r>
      <w:r w:rsidR="00787C4C" w:rsidRPr="006B518D">
        <w:rPr>
          <w:rFonts w:cs="Times New Roman"/>
          <w:noProof/>
          <w:sz w:val="24"/>
          <w:szCs w:val="24"/>
        </w:rPr>
        <w:t>1</w:t>
      </w:r>
      <w:r w:rsidRPr="006B518D">
        <w:rPr>
          <w:rFonts w:cs="Times New Roman"/>
          <w:sz w:val="24"/>
          <w:szCs w:val="24"/>
        </w:rPr>
        <w:fldChar w:fldCharType="end"/>
      </w:r>
      <w:r w:rsidRPr="006B518D">
        <w:rPr>
          <w:rFonts w:cs="Times New Roman"/>
          <w:sz w:val="24"/>
          <w:szCs w:val="24"/>
          <w:lang w:val="vi-VN" w:eastAsia="vi-VN"/>
        </w:rPr>
        <w:t xml:space="preserve"> – Ví dụ kiểm tra phép gán đầy đủ và nhất quán trên đồ thị tam giác ba đỉnh.</w:t>
      </w:r>
      <w:bookmarkEnd w:id="21"/>
    </w:p>
    <w:tbl>
      <w:tblPr>
        <w:tblStyle w:val="TableGrid"/>
        <w:tblW w:w="9002" w:type="dxa"/>
        <w:jc w:val="center"/>
        <w:tblLayout w:type="fixed"/>
        <w:tblLook w:val="04A0" w:firstRow="1" w:lastRow="0" w:firstColumn="1" w:lastColumn="0" w:noHBand="0" w:noVBand="1"/>
      </w:tblPr>
      <w:tblGrid>
        <w:gridCol w:w="3231"/>
        <w:gridCol w:w="1389"/>
        <w:gridCol w:w="1644"/>
        <w:gridCol w:w="2738"/>
      </w:tblGrid>
      <w:tr w:rsidR="008B38F7" w:rsidRPr="009B6824" w14:paraId="56B806D4" w14:textId="77777777" w:rsidTr="006B518D">
        <w:trPr>
          <w:cantSplit/>
          <w:tblHeader/>
          <w:jc w:val="center"/>
        </w:trPr>
        <w:tc>
          <w:tcPr>
            <w:tcW w:w="3231" w:type="dxa"/>
            <w:tcMar>
              <w:top w:w="65" w:type="dxa"/>
              <w:left w:w="55" w:type="dxa"/>
              <w:bottom w:w="65" w:type="dxa"/>
              <w:right w:w="55" w:type="dxa"/>
            </w:tcMar>
          </w:tcPr>
          <w:p w14:paraId="04D6292F" w14:textId="77777777" w:rsidR="008B38F7" w:rsidRPr="009B6824" w:rsidRDefault="006B518D" w:rsidP="001604A4">
            <w:pPr>
              <w:spacing w:after="0" w:line="252" w:lineRule="auto"/>
              <w:ind w:firstLine="0"/>
              <w:jc w:val="center"/>
              <w:rPr>
                <w:rFonts w:cs="Times New Roman"/>
                <w:sz w:val="24"/>
                <w:szCs w:val="24"/>
              </w:rPr>
            </w:pPr>
            <w:r w:rsidRPr="009B6824">
              <w:rPr>
                <w:rFonts w:cs="Times New Roman"/>
                <w:b/>
                <w:sz w:val="24"/>
                <w:szCs w:val="24"/>
                <w:lang w:val="vi-VN" w:eastAsia="vi-VN"/>
              </w:rPr>
              <w:t>Phép gán minh họa trên tam giác 3 đỉnh</w:t>
            </w:r>
          </w:p>
        </w:tc>
        <w:tc>
          <w:tcPr>
            <w:tcW w:w="1389" w:type="dxa"/>
            <w:tcMar>
              <w:top w:w="65" w:type="dxa"/>
              <w:left w:w="55" w:type="dxa"/>
              <w:bottom w:w="65" w:type="dxa"/>
              <w:right w:w="55" w:type="dxa"/>
            </w:tcMar>
          </w:tcPr>
          <w:p w14:paraId="26F6B5D6"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b/>
                <w:sz w:val="24"/>
                <w:szCs w:val="24"/>
                <w:lang w:val="vi-VN" w:eastAsia="vi-VN"/>
              </w:rPr>
              <w:t>complete()</w:t>
            </w:r>
          </w:p>
        </w:tc>
        <w:tc>
          <w:tcPr>
            <w:tcW w:w="1644" w:type="dxa"/>
            <w:tcMar>
              <w:top w:w="65" w:type="dxa"/>
              <w:left w:w="55" w:type="dxa"/>
              <w:bottom w:w="65" w:type="dxa"/>
              <w:right w:w="55" w:type="dxa"/>
            </w:tcMar>
          </w:tcPr>
          <w:p w14:paraId="61AA8A56"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b/>
                <w:sz w:val="24"/>
                <w:szCs w:val="24"/>
                <w:lang w:val="vi-VN" w:eastAsia="vi-VN"/>
              </w:rPr>
              <w:t>consistent()</w:t>
            </w:r>
          </w:p>
        </w:tc>
        <w:tc>
          <w:tcPr>
            <w:tcW w:w="2738" w:type="dxa"/>
            <w:tcMar>
              <w:top w:w="65" w:type="dxa"/>
              <w:left w:w="55" w:type="dxa"/>
              <w:bottom w:w="65" w:type="dxa"/>
              <w:right w:w="55" w:type="dxa"/>
            </w:tcMar>
          </w:tcPr>
          <w:p w14:paraId="6689FCE7"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b/>
                <w:sz w:val="24"/>
                <w:szCs w:val="24"/>
                <w:lang w:val="vi-VN" w:eastAsia="vi-VN"/>
              </w:rPr>
              <w:t>Kết luận</w:t>
            </w:r>
          </w:p>
        </w:tc>
      </w:tr>
      <w:tr w:rsidR="008B38F7" w:rsidRPr="009B6824" w14:paraId="0D43728F" w14:textId="77777777" w:rsidTr="006B518D">
        <w:trPr>
          <w:cantSplit/>
          <w:jc w:val="center"/>
        </w:trPr>
        <w:tc>
          <w:tcPr>
            <w:tcW w:w="3231" w:type="dxa"/>
            <w:tcMar>
              <w:top w:w="65" w:type="dxa"/>
              <w:left w:w="55" w:type="dxa"/>
              <w:bottom w:w="65" w:type="dxa"/>
              <w:right w:w="55" w:type="dxa"/>
            </w:tcMar>
          </w:tcPr>
          <w:p w14:paraId="6CEAD5D8"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w:t>
            </w:r>
          </w:p>
        </w:tc>
        <w:tc>
          <w:tcPr>
            <w:tcW w:w="1389" w:type="dxa"/>
            <w:tcMar>
              <w:top w:w="65" w:type="dxa"/>
              <w:left w:w="55" w:type="dxa"/>
              <w:bottom w:w="65" w:type="dxa"/>
              <w:right w:w="55" w:type="dxa"/>
            </w:tcMar>
          </w:tcPr>
          <w:p w14:paraId="081AAFB7"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False</w:t>
            </w:r>
          </w:p>
        </w:tc>
        <w:tc>
          <w:tcPr>
            <w:tcW w:w="1644" w:type="dxa"/>
            <w:tcMar>
              <w:top w:w="65" w:type="dxa"/>
              <w:left w:w="55" w:type="dxa"/>
              <w:bottom w:w="65" w:type="dxa"/>
              <w:right w:w="55" w:type="dxa"/>
            </w:tcMar>
          </w:tcPr>
          <w:p w14:paraId="02D3B6DB"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True</w:t>
            </w:r>
          </w:p>
        </w:tc>
        <w:tc>
          <w:tcPr>
            <w:tcW w:w="2738" w:type="dxa"/>
            <w:tcMar>
              <w:top w:w="65" w:type="dxa"/>
              <w:left w:w="55" w:type="dxa"/>
              <w:bottom w:w="65" w:type="dxa"/>
              <w:right w:w="55" w:type="dxa"/>
            </w:tcMar>
          </w:tcPr>
          <w:p w14:paraId="0F1AABF4"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Chưa đủ biến, nhưng chưa vi phạm cạnh nào</w:t>
            </w:r>
          </w:p>
        </w:tc>
      </w:tr>
      <w:tr w:rsidR="008B38F7" w:rsidRPr="009B6824" w14:paraId="2FA5B092" w14:textId="77777777" w:rsidTr="006B518D">
        <w:trPr>
          <w:cantSplit/>
          <w:jc w:val="center"/>
        </w:trPr>
        <w:tc>
          <w:tcPr>
            <w:tcW w:w="3231" w:type="dxa"/>
            <w:tcMar>
              <w:top w:w="65" w:type="dxa"/>
              <w:left w:w="55" w:type="dxa"/>
              <w:bottom w:w="65" w:type="dxa"/>
              <w:right w:w="55" w:type="dxa"/>
            </w:tcMar>
          </w:tcPr>
          <w:p w14:paraId="6F8E83EE"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{0: red}</w:t>
            </w:r>
          </w:p>
        </w:tc>
        <w:tc>
          <w:tcPr>
            <w:tcW w:w="1389" w:type="dxa"/>
            <w:tcMar>
              <w:top w:w="65" w:type="dxa"/>
              <w:left w:w="55" w:type="dxa"/>
              <w:bottom w:w="65" w:type="dxa"/>
              <w:right w:w="55" w:type="dxa"/>
            </w:tcMar>
          </w:tcPr>
          <w:p w14:paraId="49683334"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False</w:t>
            </w:r>
          </w:p>
        </w:tc>
        <w:tc>
          <w:tcPr>
            <w:tcW w:w="1644" w:type="dxa"/>
            <w:tcMar>
              <w:top w:w="65" w:type="dxa"/>
              <w:left w:w="55" w:type="dxa"/>
              <w:bottom w:w="65" w:type="dxa"/>
              <w:right w:w="55" w:type="dxa"/>
            </w:tcMar>
          </w:tcPr>
          <w:p w14:paraId="3D81218A"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True</w:t>
            </w:r>
          </w:p>
        </w:tc>
        <w:tc>
          <w:tcPr>
            <w:tcW w:w="2738" w:type="dxa"/>
            <w:tcMar>
              <w:top w:w="65" w:type="dxa"/>
              <w:left w:w="55" w:type="dxa"/>
              <w:bottom w:w="65" w:type="dxa"/>
              <w:right w:w="55" w:type="dxa"/>
            </w:tcMar>
          </w:tcPr>
          <w:p w14:paraId="1DF08832"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Phép gán một phần nhất quán</w:t>
            </w:r>
          </w:p>
        </w:tc>
      </w:tr>
      <w:tr w:rsidR="008B38F7" w:rsidRPr="009B6824" w14:paraId="35A61380" w14:textId="77777777" w:rsidTr="006B518D">
        <w:trPr>
          <w:cantSplit/>
          <w:jc w:val="center"/>
        </w:trPr>
        <w:tc>
          <w:tcPr>
            <w:tcW w:w="3231" w:type="dxa"/>
            <w:tcMar>
              <w:top w:w="65" w:type="dxa"/>
              <w:left w:w="55" w:type="dxa"/>
              <w:bottom w:w="65" w:type="dxa"/>
              <w:right w:w="55" w:type="dxa"/>
            </w:tcMar>
          </w:tcPr>
          <w:p w14:paraId="027392AE"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{0: red, 1: blue, 2: green}</w:t>
            </w:r>
          </w:p>
        </w:tc>
        <w:tc>
          <w:tcPr>
            <w:tcW w:w="1389" w:type="dxa"/>
            <w:tcMar>
              <w:top w:w="65" w:type="dxa"/>
              <w:left w:w="55" w:type="dxa"/>
              <w:bottom w:w="65" w:type="dxa"/>
              <w:right w:w="55" w:type="dxa"/>
            </w:tcMar>
          </w:tcPr>
          <w:p w14:paraId="26CED52F"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True</w:t>
            </w:r>
          </w:p>
        </w:tc>
        <w:tc>
          <w:tcPr>
            <w:tcW w:w="1644" w:type="dxa"/>
            <w:tcMar>
              <w:top w:w="65" w:type="dxa"/>
              <w:left w:w="55" w:type="dxa"/>
              <w:bottom w:w="65" w:type="dxa"/>
              <w:right w:w="55" w:type="dxa"/>
            </w:tcMar>
          </w:tcPr>
          <w:p w14:paraId="67D539DA"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True</w:t>
            </w:r>
          </w:p>
        </w:tc>
        <w:tc>
          <w:tcPr>
            <w:tcW w:w="2738" w:type="dxa"/>
            <w:tcMar>
              <w:top w:w="65" w:type="dxa"/>
              <w:left w:w="55" w:type="dxa"/>
              <w:bottom w:w="65" w:type="dxa"/>
              <w:right w:w="55" w:type="dxa"/>
            </w:tcMar>
          </w:tcPr>
          <w:p w14:paraId="7A193F80"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Nghiệm hợp lệ với miền ba màu</w:t>
            </w:r>
          </w:p>
        </w:tc>
      </w:tr>
      <w:tr w:rsidR="008B38F7" w:rsidRPr="009B6824" w14:paraId="09A9A5C6" w14:textId="77777777" w:rsidTr="006B518D">
        <w:trPr>
          <w:cantSplit/>
          <w:jc w:val="center"/>
        </w:trPr>
        <w:tc>
          <w:tcPr>
            <w:tcW w:w="3231" w:type="dxa"/>
            <w:tcMar>
              <w:top w:w="65" w:type="dxa"/>
              <w:left w:w="55" w:type="dxa"/>
              <w:bottom w:w="65" w:type="dxa"/>
              <w:right w:w="55" w:type="dxa"/>
            </w:tcMar>
          </w:tcPr>
          <w:p w14:paraId="3F46F509"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{0: red, 1: red, 2: green}</w:t>
            </w:r>
          </w:p>
        </w:tc>
        <w:tc>
          <w:tcPr>
            <w:tcW w:w="1389" w:type="dxa"/>
            <w:tcMar>
              <w:top w:w="65" w:type="dxa"/>
              <w:left w:w="55" w:type="dxa"/>
              <w:bottom w:w="65" w:type="dxa"/>
              <w:right w:w="55" w:type="dxa"/>
            </w:tcMar>
          </w:tcPr>
          <w:p w14:paraId="20332473"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True</w:t>
            </w:r>
          </w:p>
        </w:tc>
        <w:tc>
          <w:tcPr>
            <w:tcW w:w="1644" w:type="dxa"/>
            <w:tcMar>
              <w:top w:w="65" w:type="dxa"/>
              <w:left w:w="55" w:type="dxa"/>
              <w:bottom w:w="65" w:type="dxa"/>
              <w:right w:w="55" w:type="dxa"/>
            </w:tcMar>
          </w:tcPr>
          <w:p w14:paraId="650A22DF"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False</w:t>
            </w:r>
          </w:p>
        </w:tc>
        <w:tc>
          <w:tcPr>
            <w:tcW w:w="2738" w:type="dxa"/>
            <w:tcMar>
              <w:top w:w="65" w:type="dxa"/>
              <w:left w:w="55" w:type="dxa"/>
              <w:bottom w:w="65" w:type="dxa"/>
              <w:right w:w="55" w:type="dxa"/>
            </w:tcMar>
          </w:tcPr>
          <w:p w14:paraId="50E8AFB5"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Đầy đủ nhưng vi phạm cạnh (0,1)</w:t>
            </w:r>
          </w:p>
        </w:tc>
      </w:tr>
      <w:tr w:rsidR="008B38F7" w:rsidRPr="009B6824" w14:paraId="001A8E4B" w14:textId="77777777" w:rsidTr="006B518D">
        <w:trPr>
          <w:cantSplit/>
          <w:jc w:val="center"/>
        </w:trPr>
        <w:tc>
          <w:tcPr>
            <w:tcW w:w="3231" w:type="dxa"/>
            <w:tcMar>
              <w:top w:w="65" w:type="dxa"/>
              <w:left w:w="55" w:type="dxa"/>
              <w:bottom w:w="65" w:type="dxa"/>
              <w:right w:w="55" w:type="dxa"/>
            </w:tcMar>
          </w:tcPr>
          <w:p w14:paraId="4C494970"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{0: orange, 1: blue, 2: green} với miền {red, blue, green}</w:t>
            </w:r>
          </w:p>
        </w:tc>
        <w:tc>
          <w:tcPr>
            <w:tcW w:w="1389" w:type="dxa"/>
            <w:tcMar>
              <w:top w:w="65" w:type="dxa"/>
              <w:left w:w="55" w:type="dxa"/>
              <w:bottom w:w="65" w:type="dxa"/>
              <w:right w:w="55" w:type="dxa"/>
            </w:tcMar>
          </w:tcPr>
          <w:p w14:paraId="3293237B"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True</w:t>
            </w:r>
          </w:p>
        </w:tc>
        <w:tc>
          <w:tcPr>
            <w:tcW w:w="1644" w:type="dxa"/>
            <w:tcMar>
              <w:top w:w="65" w:type="dxa"/>
              <w:left w:w="55" w:type="dxa"/>
              <w:bottom w:w="65" w:type="dxa"/>
              <w:right w:w="55" w:type="dxa"/>
            </w:tcMar>
          </w:tcPr>
          <w:p w14:paraId="51C4FEB3"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True</w:t>
            </w:r>
          </w:p>
        </w:tc>
        <w:tc>
          <w:tcPr>
            <w:tcW w:w="2738" w:type="dxa"/>
            <w:tcMar>
              <w:top w:w="65" w:type="dxa"/>
              <w:left w:w="55" w:type="dxa"/>
              <w:bottom w:w="65" w:type="dxa"/>
              <w:right w:w="55" w:type="dxa"/>
            </w:tcMar>
          </w:tcPr>
          <w:p w14:paraId="0D6BEAC7"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Không xung đột cạnh nhưng không hợp lệ vì orange ngoài miền</w:t>
            </w:r>
          </w:p>
        </w:tc>
      </w:tr>
    </w:tbl>
    <w:p w14:paraId="15D176FD" w14:textId="77777777" w:rsidR="008B38F7" w:rsidRPr="006B518D" w:rsidRDefault="008B38F7">
      <w:pPr>
        <w:spacing w:after="20"/>
        <w:rPr>
          <w:rFonts w:cs="Times New Roman"/>
          <w:szCs w:val="26"/>
        </w:rPr>
      </w:pPr>
    </w:p>
    <w:p w14:paraId="1FCE940B" w14:textId="77777777" w:rsidR="008B38F7" w:rsidRPr="006B518D" w:rsidRDefault="006B518D">
      <w:pPr>
        <w:rPr>
          <w:rFonts w:cs="Times New Roman"/>
          <w:szCs w:val="26"/>
        </w:rPr>
      </w:pPr>
      <w:r w:rsidRPr="006B518D">
        <w:rPr>
          <w:rFonts w:cs="Times New Roman"/>
          <w:szCs w:val="26"/>
          <w:lang w:val="vi-VN" w:eastAsia="vi-VN"/>
        </w:rPr>
        <w:t>Trường hợp cuối cho thấy kiểm tra cạnh không tự kiểm tra miền. Vì vậy, bộ xác minh độc lập kiểm tra đúng tập biến, giá trị thuộc miền và mọi cạnh. Các ca kiểm thử có kết quả mong đợi riêng đã được chạy trong bộ test của dự án.</w:t>
      </w:r>
    </w:p>
    <w:p w14:paraId="53121A75" w14:textId="77777777" w:rsidR="008B38F7" w:rsidRPr="006B518D" w:rsidRDefault="006B518D">
      <w:pPr>
        <w:pStyle w:val="Heading2"/>
        <w:rPr>
          <w:rFonts w:ascii="Times New Roman" w:hAnsi="Times New Roman" w:cs="Times New Roman"/>
          <w:szCs w:val="28"/>
        </w:rPr>
      </w:pPr>
      <w:bookmarkStart w:id="22" w:name="_Toc243603495"/>
      <w:bookmarkStart w:id="23" w:name="_Toc243646897"/>
      <w:r w:rsidRPr="006B518D">
        <w:rPr>
          <w:rFonts w:ascii="Times New Roman" w:eastAsia="Times New Roman" w:hAnsi="Times New Roman" w:cs="Times New Roman"/>
          <w:szCs w:val="28"/>
          <w:lang w:val="vi-VN" w:eastAsia="vi-VN"/>
        </w:rPr>
        <w:lastRenderedPageBreak/>
        <w:t>2.3. Bài 3 — Backtracking Search, MRV và LCV</w:t>
      </w:r>
      <w:bookmarkEnd w:id="22"/>
      <w:bookmarkEnd w:id="23"/>
    </w:p>
    <w:p w14:paraId="788DC9DA" w14:textId="77777777" w:rsidR="008B38F7" w:rsidRPr="006B518D" w:rsidRDefault="006B518D">
      <w:pPr>
        <w:pStyle w:val="Heading3"/>
        <w:rPr>
          <w:rFonts w:ascii="Times New Roman" w:hAnsi="Times New Roman" w:cs="Times New Roman"/>
          <w:szCs w:val="26"/>
        </w:rPr>
      </w:pPr>
      <w:bookmarkStart w:id="24" w:name="_Toc243603496"/>
      <w:bookmarkStart w:id="25" w:name="_Toc243646898"/>
      <w:r w:rsidRPr="006B518D">
        <w:rPr>
          <w:rFonts w:ascii="Times New Roman" w:eastAsia="Times New Roman" w:hAnsi="Times New Roman" w:cs="Times New Roman"/>
          <w:szCs w:val="26"/>
          <w:lang w:val="vi-VN" w:eastAsia="vi-VN"/>
        </w:rPr>
        <w:t>2.3.1. Nguyên lý</w:t>
      </w:r>
      <w:bookmarkEnd w:id="24"/>
      <w:bookmarkEnd w:id="25"/>
    </w:p>
    <w:p w14:paraId="728597BE" w14:textId="77777777" w:rsidR="008B38F7" w:rsidRPr="006B518D" w:rsidRDefault="006B518D">
      <w:pPr>
        <w:rPr>
          <w:rFonts w:cs="Times New Roman"/>
          <w:szCs w:val="26"/>
        </w:rPr>
      </w:pPr>
      <w:r w:rsidRPr="006B518D">
        <w:rPr>
          <w:rFonts w:cs="Times New Roman"/>
          <w:szCs w:val="26"/>
          <w:lang w:val="vi-VN" w:eastAsia="vi-VN"/>
        </w:rPr>
        <w:t>Backtracking xây dựng phép gán từng bước. Sau khi chọn biến và thử một màu, thuật toán kiểm tra các ràng buộc; nếu nhánh không thể dẫn đến nghiệm, thuật toán xóa phép gán hiện tại và quay lui để thử giá trị khác. Trong báo cáo, COUNT tương ứng với nodes_visited, tức số lần thực sự đi vào nút đệ quy; đây không phải số lần thử gán hoặc số lần đánh giá hàm mục tiêu.</w:t>
      </w:r>
    </w:p>
    <w:p w14:paraId="0A1B556E" w14:textId="77777777" w:rsidR="008B38F7" w:rsidRPr="001604A4" w:rsidRDefault="006B518D">
      <w:pPr>
        <w:pStyle w:val="ListBullet"/>
        <w:rPr>
          <w:rFonts w:cs="Times New Roman"/>
          <w:bCs/>
          <w:szCs w:val="26"/>
        </w:rPr>
      </w:pPr>
      <w:r w:rsidRPr="001604A4">
        <w:rPr>
          <w:rFonts w:cs="Times New Roman"/>
          <w:bCs/>
          <w:szCs w:val="26"/>
          <w:lang w:val="vi-VN" w:eastAsia="vi-VN"/>
        </w:rPr>
        <w:t>Chọn biến mặc định: lấy biến chưa gán đầu tiên theo thứ tự chỉ số.</w:t>
      </w:r>
    </w:p>
    <w:p w14:paraId="55A904BF" w14:textId="77777777" w:rsidR="008B38F7" w:rsidRPr="001604A4" w:rsidRDefault="006B518D">
      <w:pPr>
        <w:pStyle w:val="ListBullet"/>
        <w:rPr>
          <w:rFonts w:cs="Times New Roman"/>
          <w:bCs/>
          <w:szCs w:val="26"/>
        </w:rPr>
      </w:pPr>
      <w:r w:rsidRPr="001604A4">
        <w:rPr>
          <w:rFonts w:cs="Times New Roman"/>
          <w:bCs/>
          <w:szCs w:val="26"/>
          <w:lang w:val="vi-VN" w:eastAsia="vi-VN"/>
        </w:rPr>
        <w:t>MRV (Minimum Remaining Values): chọn biến có ít màu hợp lệ còn lại nhất, nhằm phát hiện nhánh bế tắc sớm.</w:t>
      </w:r>
    </w:p>
    <w:p w14:paraId="5027FE89" w14:textId="77777777" w:rsidR="008B38F7" w:rsidRPr="006B518D" w:rsidRDefault="006B518D">
      <w:pPr>
        <w:pStyle w:val="ListBullet"/>
        <w:rPr>
          <w:rFonts w:cs="Times New Roman"/>
          <w:szCs w:val="26"/>
        </w:rPr>
      </w:pPr>
      <w:r w:rsidRPr="001604A4">
        <w:rPr>
          <w:rFonts w:cs="Times New Roman"/>
          <w:bCs/>
          <w:szCs w:val="26"/>
          <w:lang w:val="vi-VN" w:eastAsia="vi-VN"/>
        </w:rPr>
        <w:t>LCV (Least Constraining Value): với</w:t>
      </w:r>
      <w:r w:rsidRPr="006B518D">
        <w:rPr>
          <w:rFonts w:cs="Times New Roman"/>
          <w:szCs w:val="26"/>
          <w:lang w:val="vi-VN" w:eastAsia="vi-VN"/>
        </w:rPr>
        <w:t xml:space="preserve"> biến đã chọn, ưu tiên màu loại bỏ ít lựa chọn nhất của các láng giềng chưa gán.</w:t>
      </w:r>
    </w:p>
    <w:p w14:paraId="295C9DDF" w14:textId="77777777" w:rsidR="008B38F7" w:rsidRPr="006B518D" w:rsidRDefault="006B518D">
      <w:pPr>
        <w:rPr>
          <w:rFonts w:cs="Times New Roman"/>
          <w:szCs w:val="26"/>
        </w:rPr>
      </w:pPr>
      <w:r w:rsidRPr="006B518D">
        <w:rPr>
          <w:rFonts w:cs="Times New Roman"/>
          <w:szCs w:val="26"/>
          <w:lang w:val="vi-VN" w:eastAsia="vi-VN"/>
        </w:rPr>
        <w:t>MRV và LCV là heuristic sắp xếp thứ tự tìm kiếm; chúng không thay đổi điều kiện nghiệm. Chi phí tính miền hợp lệ hoặc đánh giá các màu có thể làm tăng thời gian trên bài toán nhỏ, dù số nút tìm kiếm giảm.</w:t>
      </w:r>
    </w:p>
    <w:p w14:paraId="61212E28" w14:textId="77777777" w:rsidR="008B38F7" w:rsidRPr="006B518D" w:rsidRDefault="006B518D">
      <w:pPr>
        <w:pStyle w:val="Heading3"/>
        <w:rPr>
          <w:rFonts w:ascii="Times New Roman" w:hAnsi="Times New Roman" w:cs="Times New Roman"/>
          <w:szCs w:val="26"/>
        </w:rPr>
      </w:pPr>
      <w:bookmarkStart w:id="26" w:name="_Toc243603497"/>
      <w:bookmarkStart w:id="27" w:name="_Toc243646899"/>
      <w:r w:rsidRPr="006B518D">
        <w:rPr>
          <w:rFonts w:ascii="Times New Roman" w:eastAsia="Times New Roman" w:hAnsi="Times New Roman" w:cs="Times New Roman"/>
          <w:szCs w:val="26"/>
          <w:lang w:val="vi-VN" w:eastAsia="vi-VN"/>
        </w:rPr>
        <w:t>2.3.2. Kết quả chọn lọc với bốn màu</w:t>
      </w:r>
      <w:bookmarkEnd w:id="26"/>
      <w:bookmarkEnd w:id="27"/>
    </w:p>
    <w:p w14:paraId="50F48C92" w14:textId="77777777" w:rsidR="008B38F7" w:rsidRPr="006B518D" w:rsidRDefault="006B518D">
      <w:pPr>
        <w:pStyle w:val="Caption"/>
        <w:keepNext/>
        <w:keepLines/>
        <w:spacing w:before="80" w:after="100"/>
        <w:rPr>
          <w:rFonts w:cs="Times New Roman"/>
          <w:sz w:val="24"/>
          <w:szCs w:val="24"/>
        </w:rPr>
      </w:pPr>
      <w:bookmarkStart w:id="28" w:name="_Toc243645737"/>
      <w:r w:rsidRPr="006B518D">
        <w:rPr>
          <w:rFonts w:cs="Times New Roman"/>
          <w:sz w:val="24"/>
          <w:szCs w:val="24"/>
          <w:lang w:val="vi-VN" w:eastAsia="vi-VN"/>
        </w:rPr>
        <w:t>Bảng 2.</w:t>
      </w:r>
      <w:r w:rsidRPr="006B518D">
        <w:rPr>
          <w:rFonts w:cs="Times New Roman"/>
          <w:sz w:val="24"/>
          <w:szCs w:val="24"/>
        </w:rPr>
        <w:fldChar w:fldCharType="begin"/>
      </w:r>
      <w:r w:rsidRPr="006B518D">
        <w:rPr>
          <w:rFonts w:cs="Times New Roman"/>
          <w:sz w:val="24"/>
          <w:szCs w:val="24"/>
        </w:rPr>
        <w:instrText xml:space="preserve"> SEQ Bảng \* ARABIC </w:instrText>
      </w:r>
      <w:r w:rsidRPr="006B518D">
        <w:rPr>
          <w:rFonts w:cs="Times New Roman"/>
          <w:sz w:val="24"/>
          <w:szCs w:val="24"/>
        </w:rPr>
        <w:fldChar w:fldCharType="separate"/>
      </w:r>
      <w:r w:rsidR="00787C4C" w:rsidRPr="006B518D">
        <w:rPr>
          <w:rFonts w:cs="Times New Roman"/>
          <w:noProof/>
          <w:sz w:val="24"/>
          <w:szCs w:val="24"/>
        </w:rPr>
        <w:t>2</w:t>
      </w:r>
      <w:r w:rsidRPr="006B518D">
        <w:rPr>
          <w:rFonts w:cs="Times New Roman"/>
          <w:sz w:val="24"/>
          <w:szCs w:val="24"/>
        </w:rPr>
        <w:fldChar w:fldCharType="end"/>
      </w:r>
      <w:r w:rsidRPr="006B518D">
        <w:rPr>
          <w:rFonts w:cs="Times New Roman"/>
          <w:sz w:val="24"/>
          <w:szCs w:val="24"/>
          <w:lang w:val="vi-VN" w:eastAsia="vi-VN"/>
        </w:rPr>
        <w:t xml:space="preserve"> – Kết quả chọn lọc của Backtracking và các heuristic với bốn màu.</w:t>
      </w:r>
      <w:bookmarkEnd w:id="28"/>
    </w:p>
    <w:tbl>
      <w:tblPr>
        <w:tblStyle w:val="TableGrid"/>
        <w:tblW w:w="9002" w:type="dxa"/>
        <w:jc w:val="center"/>
        <w:tblLayout w:type="fixed"/>
        <w:tblLook w:val="04A0" w:firstRow="1" w:lastRow="0" w:firstColumn="1" w:lastColumn="0" w:noHBand="0" w:noVBand="1"/>
      </w:tblPr>
      <w:tblGrid>
        <w:gridCol w:w="680"/>
        <w:gridCol w:w="2636"/>
        <w:gridCol w:w="1332"/>
        <w:gridCol w:w="2126"/>
        <w:gridCol w:w="2228"/>
      </w:tblGrid>
      <w:tr w:rsidR="008B38F7" w:rsidRPr="009B6824" w14:paraId="68CDFBAF" w14:textId="77777777" w:rsidTr="006B518D">
        <w:trPr>
          <w:cantSplit/>
          <w:tblHeader/>
          <w:jc w:val="center"/>
        </w:trPr>
        <w:tc>
          <w:tcPr>
            <w:tcW w:w="680" w:type="dxa"/>
            <w:tcMar>
              <w:top w:w="65" w:type="dxa"/>
              <w:left w:w="55" w:type="dxa"/>
              <w:bottom w:w="65" w:type="dxa"/>
              <w:right w:w="55" w:type="dxa"/>
            </w:tcMar>
          </w:tcPr>
          <w:p w14:paraId="50C1A749"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b/>
                <w:sz w:val="24"/>
                <w:szCs w:val="24"/>
                <w:lang w:val="vi-VN" w:eastAsia="vi-VN"/>
              </w:rPr>
              <w:t>n</w:t>
            </w:r>
          </w:p>
        </w:tc>
        <w:tc>
          <w:tcPr>
            <w:tcW w:w="2636" w:type="dxa"/>
            <w:tcMar>
              <w:top w:w="65" w:type="dxa"/>
              <w:left w:w="55" w:type="dxa"/>
              <w:bottom w:w="65" w:type="dxa"/>
              <w:right w:w="55" w:type="dxa"/>
            </w:tcMar>
          </w:tcPr>
          <w:p w14:paraId="303B8B17"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b/>
                <w:sz w:val="24"/>
                <w:szCs w:val="24"/>
                <w:lang w:val="vi-VN" w:eastAsia="vi-VN"/>
              </w:rPr>
              <w:t>Thuật toán</w:t>
            </w:r>
          </w:p>
        </w:tc>
        <w:tc>
          <w:tcPr>
            <w:tcW w:w="1332" w:type="dxa"/>
            <w:tcMar>
              <w:top w:w="65" w:type="dxa"/>
              <w:left w:w="55" w:type="dxa"/>
              <w:bottom w:w="65" w:type="dxa"/>
              <w:right w:w="55" w:type="dxa"/>
            </w:tcMar>
          </w:tcPr>
          <w:p w14:paraId="7753B696"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b/>
                <w:sz w:val="24"/>
                <w:szCs w:val="24"/>
                <w:lang w:val="vi-VN" w:eastAsia="vi-VN"/>
              </w:rPr>
              <w:t>Thành công</w:t>
            </w:r>
          </w:p>
        </w:tc>
        <w:tc>
          <w:tcPr>
            <w:tcW w:w="2126" w:type="dxa"/>
            <w:tcMar>
              <w:top w:w="65" w:type="dxa"/>
              <w:left w:w="55" w:type="dxa"/>
              <w:bottom w:w="65" w:type="dxa"/>
              <w:right w:w="55" w:type="dxa"/>
            </w:tcMar>
          </w:tcPr>
          <w:p w14:paraId="61909266"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b/>
                <w:sz w:val="24"/>
                <w:szCs w:val="24"/>
                <w:lang w:val="vi-VN" w:eastAsia="vi-VN"/>
              </w:rPr>
              <w:t>Số nút TB</w:t>
            </w:r>
          </w:p>
        </w:tc>
        <w:tc>
          <w:tcPr>
            <w:tcW w:w="2228" w:type="dxa"/>
            <w:tcMar>
              <w:top w:w="65" w:type="dxa"/>
              <w:left w:w="55" w:type="dxa"/>
              <w:bottom w:w="65" w:type="dxa"/>
              <w:right w:w="55" w:type="dxa"/>
            </w:tcMar>
          </w:tcPr>
          <w:p w14:paraId="024D4147"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b/>
                <w:sz w:val="24"/>
                <w:szCs w:val="24"/>
                <w:lang w:val="vi-VN" w:eastAsia="vi-VN"/>
              </w:rPr>
              <w:t>Thời gian TB (ms)</w:t>
            </w:r>
          </w:p>
        </w:tc>
      </w:tr>
      <w:tr w:rsidR="008B38F7" w:rsidRPr="009B6824" w14:paraId="2E29888F" w14:textId="77777777" w:rsidTr="006B518D">
        <w:trPr>
          <w:cantSplit/>
          <w:jc w:val="center"/>
        </w:trPr>
        <w:tc>
          <w:tcPr>
            <w:tcW w:w="680" w:type="dxa"/>
            <w:tcMar>
              <w:top w:w="65" w:type="dxa"/>
              <w:left w:w="55" w:type="dxa"/>
              <w:bottom w:w="65" w:type="dxa"/>
              <w:right w:w="55" w:type="dxa"/>
            </w:tcMar>
          </w:tcPr>
          <w:p w14:paraId="413D5FF0"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10</w:t>
            </w:r>
          </w:p>
        </w:tc>
        <w:tc>
          <w:tcPr>
            <w:tcW w:w="2636" w:type="dxa"/>
            <w:tcMar>
              <w:top w:w="65" w:type="dxa"/>
              <w:left w:w="55" w:type="dxa"/>
              <w:bottom w:w="65" w:type="dxa"/>
              <w:right w:w="55" w:type="dxa"/>
            </w:tcMar>
          </w:tcPr>
          <w:p w14:paraId="6A96523A"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Backtracking</w:t>
            </w:r>
          </w:p>
        </w:tc>
        <w:tc>
          <w:tcPr>
            <w:tcW w:w="1332" w:type="dxa"/>
            <w:tcMar>
              <w:top w:w="65" w:type="dxa"/>
              <w:left w:w="55" w:type="dxa"/>
              <w:bottom w:w="65" w:type="dxa"/>
              <w:right w:w="55" w:type="dxa"/>
            </w:tcMar>
          </w:tcPr>
          <w:p w14:paraId="23DD6552"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126" w:type="dxa"/>
            <w:tcMar>
              <w:top w:w="65" w:type="dxa"/>
              <w:left w:w="55" w:type="dxa"/>
              <w:bottom w:w="65" w:type="dxa"/>
              <w:right w:w="55" w:type="dxa"/>
            </w:tcMar>
          </w:tcPr>
          <w:p w14:paraId="7F84C3FE"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12,6</w:t>
            </w:r>
          </w:p>
        </w:tc>
        <w:tc>
          <w:tcPr>
            <w:tcW w:w="2228" w:type="dxa"/>
            <w:tcMar>
              <w:top w:w="65" w:type="dxa"/>
              <w:left w:w="55" w:type="dxa"/>
              <w:bottom w:w="65" w:type="dxa"/>
              <w:right w:w="55" w:type="dxa"/>
            </w:tcMar>
          </w:tcPr>
          <w:p w14:paraId="235FD2DF"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0,178</w:t>
            </w:r>
          </w:p>
        </w:tc>
      </w:tr>
      <w:tr w:rsidR="008B38F7" w:rsidRPr="009B6824" w14:paraId="7E660E8F" w14:textId="77777777" w:rsidTr="006B518D">
        <w:trPr>
          <w:cantSplit/>
          <w:jc w:val="center"/>
        </w:trPr>
        <w:tc>
          <w:tcPr>
            <w:tcW w:w="680" w:type="dxa"/>
            <w:tcMar>
              <w:top w:w="65" w:type="dxa"/>
              <w:left w:w="55" w:type="dxa"/>
              <w:bottom w:w="65" w:type="dxa"/>
              <w:right w:w="55" w:type="dxa"/>
            </w:tcMar>
          </w:tcPr>
          <w:p w14:paraId="0A689DBC"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10</w:t>
            </w:r>
          </w:p>
        </w:tc>
        <w:tc>
          <w:tcPr>
            <w:tcW w:w="2636" w:type="dxa"/>
            <w:tcMar>
              <w:top w:w="65" w:type="dxa"/>
              <w:left w:w="55" w:type="dxa"/>
              <w:bottom w:w="65" w:type="dxa"/>
              <w:right w:w="55" w:type="dxa"/>
            </w:tcMar>
          </w:tcPr>
          <w:p w14:paraId="6A77E938"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MRV + Backtracking</w:t>
            </w:r>
          </w:p>
        </w:tc>
        <w:tc>
          <w:tcPr>
            <w:tcW w:w="1332" w:type="dxa"/>
            <w:tcMar>
              <w:top w:w="65" w:type="dxa"/>
              <w:left w:w="55" w:type="dxa"/>
              <w:bottom w:w="65" w:type="dxa"/>
              <w:right w:w="55" w:type="dxa"/>
            </w:tcMar>
          </w:tcPr>
          <w:p w14:paraId="153B04D4"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126" w:type="dxa"/>
            <w:tcMar>
              <w:top w:w="65" w:type="dxa"/>
              <w:left w:w="55" w:type="dxa"/>
              <w:bottom w:w="65" w:type="dxa"/>
              <w:right w:w="55" w:type="dxa"/>
            </w:tcMar>
          </w:tcPr>
          <w:p w14:paraId="1434F9AF"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12,4</w:t>
            </w:r>
          </w:p>
        </w:tc>
        <w:tc>
          <w:tcPr>
            <w:tcW w:w="2228" w:type="dxa"/>
            <w:tcMar>
              <w:top w:w="65" w:type="dxa"/>
              <w:left w:w="55" w:type="dxa"/>
              <w:bottom w:w="65" w:type="dxa"/>
              <w:right w:w="55" w:type="dxa"/>
            </w:tcMar>
          </w:tcPr>
          <w:p w14:paraId="4F5B58AF"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0,220</w:t>
            </w:r>
          </w:p>
        </w:tc>
      </w:tr>
      <w:tr w:rsidR="008B38F7" w:rsidRPr="009B6824" w14:paraId="048CABF5" w14:textId="77777777" w:rsidTr="006B518D">
        <w:trPr>
          <w:cantSplit/>
          <w:jc w:val="center"/>
        </w:trPr>
        <w:tc>
          <w:tcPr>
            <w:tcW w:w="680" w:type="dxa"/>
            <w:tcMar>
              <w:top w:w="65" w:type="dxa"/>
              <w:left w:w="55" w:type="dxa"/>
              <w:bottom w:w="65" w:type="dxa"/>
              <w:right w:w="55" w:type="dxa"/>
            </w:tcMar>
          </w:tcPr>
          <w:p w14:paraId="2C496DC0"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10</w:t>
            </w:r>
          </w:p>
        </w:tc>
        <w:tc>
          <w:tcPr>
            <w:tcW w:w="2636" w:type="dxa"/>
            <w:tcMar>
              <w:top w:w="65" w:type="dxa"/>
              <w:left w:w="55" w:type="dxa"/>
              <w:bottom w:w="65" w:type="dxa"/>
              <w:right w:w="55" w:type="dxa"/>
            </w:tcMar>
          </w:tcPr>
          <w:p w14:paraId="18042483"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MRV + LCV + Backtracking</w:t>
            </w:r>
          </w:p>
        </w:tc>
        <w:tc>
          <w:tcPr>
            <w:tcW w:w="1332" w:type="dxa"/>
            <w:tcMar>
              <w:top w:w="65" w:type="dxa"/>
              <w:left w:w="55" w:type="dxa"/>
              <w:bottom w:w="65" w:type="dxa"/>
              <w:right w:w="55" w:type="dxa"/>
            </w:tcMar>
          </w:tcPr>
          <w:p w14:paraId="71F96D2F"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126" w:type="dxa"/>
            <w:tcMar>
              <w:top w:w="65" w:type="dxa"/>
              <w:left w:w="55" w:type="dxa"/>
              <w:bottom w:w="65" w:type="dxa"/>
              <w:right w:w="55" w:type="dxa"/>
            </w:tcMar>
          </w:tcPr>
          <w:p w14:paraId="08DE9BBD"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12,0</w:t>
            </w:r>
          </w:p>
        </w:tc>
        <w:tc>
          <w:tcPr>
            <w:tcW w:w="2228" w:type="dxa"/>
            <w:tcMar>
              <w:top w:w="65" w:type="dxa"/>
              <w:left w:w="55" w:type="dxa"/>
              <w:bottom w:w="65" w:type="dxa"/>
              <w:right w:w="55" w:type="dxa"/>
            </w:tcMar>
          </w:tcPr>
          <w:p w14:paraId="5F095848"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0,379</w:t>
            </w:r>
          </w:p>
        </w:tc>
      </w:tr>
      <w:tr w:rsidR="008B38F7" w:rsidRPr="009B6824" w14:paraId="040C550D" w14:textId="77777777" w:rsidTr="006B518D">
        <w:trPr>
          <w:cantSplit/>
          <w:jc w:val="center"/>
        </w:trPr>
        <w:tc>
          <w:tcPr>
            <w:tcW w:w="680" w:type="dxa"/>
            <w:tcMar>
              <w:top w:w="65" w:type="dxa"/>
              <w:left w:w="55" w:type="dxa"/>
              <w:bottom w:w="65" w:type="dxa"/>
              <w:right w:w="55" w:type="dxa"/>
            </w:tcMar>
          </w:tcPr>
          <w:p w14:paraId="23AD9BC4"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15</w:t>
            </w:r>
          </w:p>
        </w:tc>
        <w:tc>
          <w:tcPr>
            <w:tcW w:w="2636" w:type="dxa"/>
            <w:tcMar>
              <w:top w:w="65" w:type="dxa"/>
              <w:left w:w="55" w:type="dxa"/>
              <w:bottom w:w="65" w:type="dxa"/>
              <w:right w:w="55" w:type="dxa"/>
            </w:tcMar>
          </w:tcPr>
          <w:p w14:paraId="563D65CD"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Backtracking</w:t>
            </w:r>
          </w:p>
        </w:tc>
        <w:tc>
          <w:tcPr>
            <w:tcW w:w="1332" w:type="dxa"/>
            <w:tcMar>
              <w:top w:w="65" w:type="dxa"/>
              <w:left w:w="55" w:type="dxa"/>
              <w:bottom w:w="65" w:type="dxa"/>
              <w:right w:w="55" w:type="dxa"/>
            </w:tcMar>
          </w:tcPr>
          <w:p w14:paraId="0C773AC6"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126" w:type="dxa"/>
            <w:tcMar>
              <w:top w:w="65" w:type="dxa"/>
              <w:left w:w="55" w:type="dxa"/>
              <w:bottom w:w="65" w:type="dxa"/>
              <w:right w:w="55" w:type="dxa"/>
            </w:tcMar>
          </w:tcPr>
          <w:p w14:paraId="5516747A"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17,6</w:t>
            </w:r>
          </w:p>
        </w:tc>
        <w:tc>
          <w:tcPr>
            <w:tcW w:w="2228" w:type="dxa"/>
            <w:tcMar>
              <w:top w:w="65" w:type="dxa"/>
              <w:left w:w="55" w:type="dxa"/>
              <w:bottom w:w="65" w:type="dxa"/>
              <w:right w:w="55" w:type="dxa"/>
            </w:tcMar>
          </w:tcPr>
          <w:p w14:paraId="597F4F26"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0,268</w:t>
            </w:r>
          </w:p>
        </w:tc>
      </w:tr>
      <w:tr w:rsidR="008B38F7" w:rsidRPr="009B6824" w14:paraId="4CE0A48B" w14:textId="77777777" w:rsidTr="006B518D">
        <w:trPr>
          <w:cantSplit/>
          <w:jc w:val="center"/>
        </w:trPr>
        <w:tc>
          <w:tcPr>
            <w:tcW w:w="680" w:type="dxa"/>
            <w:tcMar>
              <w:top w:w="65" w:type="dxa"/>
              <w:left w:w="55" w:type="dxa"/>
              <w:bottom w:w="65" w:type="dxa"/>
              <w:right w:w="55" w:type="dxa"/>
            </w:tcMar>
          </w:tcPr>
          <w:p w14:paraId="68278AF1"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15</w:t>
            </w:r>
          </w:p>
        </w:tc>
        <w:tc>
          <w:tcPr>
            <w:tcW w:w="2636" w:type="dxa"/>
            <w:tcMar>
              <w:top w:w="65" w:type="dxa"/>
              <w:left w:w="55" w:type="dxa"/>
              <w:bottom w:w="65" w:type="dxa"/>
              <w:right w:w="55" w:type="dxa"/>
            </w:tcMar>
          </w:tcPr>
          <w:p w14:paraId="500A3ABB"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MRV + Backtracking</w:t>
            </w:r>
          </w:p>
        </w:tc>
        <w:tc>
          <w:tcPr>
            <w:tcW w:w="1332" w:type="dxa"/>
            <w:tcMar>
              <w:top w:w="65" w:type="dxa"/>
              <w:left w:w="55" w:type="dxa"/>
              <w:bottom w:w="65" w:type="dxa"/>
              <w:right w:w="55" w:type="dxa"/>
            </w:tcMar>
          </w:tcPr>
          <w:p w14:paraId="337C0973"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126" w:type="dxa"/>
            <w:tcMar>
              <w:top w:w="65" w:type="dxa"/>
              <w:left w:w="55" w:type="dxa"/>
              <w:bottom w:w="65" w:type="dxa"/>
              <w:right w:w="55" w:type="dxa"/>
            </w:tcMar>
          </w:tcPr>
          <w:p w14:paraId="388361BC"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16,0</w:t>
            </w:r>
          </w:p>
        </w:tc>
        <w:tc>
          <w:tcPr>
            <w:tcW w:w="2228" w:type="dxa"/>
            <w:tcMar>
              <w:top w:w="65" w:type="dxa"/>
              <w:left w:w="55" w:type="dxa"/>
              <w:bottom w:w="65" w:type="dxa"/>
              <w:right w:w="55" w:type="dxa"/>
            </w:tcMar>
          </w:tcPr>
          <w:p w14:paraId="234944C9"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0,377</w:t>
            </w:r>
          </w:p>
        </w:tc>
      </w:tr>
      <w:tr w:rsidR="008B38F7" w:rsidRPr="009B6824" w14:paraId="7A835895" w14:textId="77777777" w:rsidTr="006B518D">
        <w:trPr>
          <w:cantSplit/>
          <w:jc w:val="center"/>
        </w:trPr>
        <w:tc>
          <w:tcPr>
            <w:tcW w:w="680" w:type="dxa"/>
            <w:tcMar>
              <w:top w:w="65" w:type="dxa"/>
              <w:left w:w="55" w:type="dxa"/>
              <w:bottom w:w="65" w:type="dxa"/>
              <w:right w:w="55" w:type="dxa"/>
            </w:tcMar>
          </w:tcPr>
          <w:p w14:paraId="611533F2"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15</w:t>
            </w:r>
          </w:p>
        </w:tc>
        <w:tc>
          <w:tcPr>
            <w:tcW w:w="2636" w:type="dxa"/>
            <w:tcMar>
              <w:top w:w="65" w:type="dxa"/>
              <w:left w:w="55" w:type="dxa"/>
              <w:bottom w:w="65" w:type="dxa"/>
              <w:right w:w="55" w:type="dxa"/>
            </w:tcMar>
          </w:tcPr>
          <w:p w14:paraId="0576C7C0"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MRV + LCV + Backtracking</w:t>
            </w:r>
          </w:p>
        </w:tc>
        <w:tc>
          <w:tcPr>
            <w:tcW w:w="1332" w:type="dxa"/>
            <w:tcMar>
              <w:top w:w="65" w:type="dxa"/>
              <w:left w:w="55" w:type="dxa"/>
              <w:bottom w:w="65" w:type="dxa"/>
              <w:right w:w="55" w:type="dxa"/>
            </w:tcMar>
          </w:tcPr>
          <w:p w14:paraId="38D9B564"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126" w:type="dxa"/>
            <w:tcMar>
              <w:top w:w="65" w:type="dxa"/>
              <w:left w:w="55" w:type="dxa"/>
              <w:bottom w:w="65" w:type="dxa"/>
              <w:right w:w="55" w:type="dxa"/>
            </w:tcMar>
          </w:tcPr>
          <w:p w14:paraId="1310905A"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16,0</w:t>
            </w:r>
          </w:p>
        </w:tc>
        <w:tc>
          <w:tcPr>
            <w:tcW w:w="2228" w:type="dxa"/>
            <w:tcMar>
              <w:top w:w="65" w:type="dxa"/>
              <w:left w:w="55" w:type="dxa"/>
              <w:bottom w:w="65" w:type="dxa"/>
              <w:right w:w="55" w:type="dxa"/>
            </w:tcMar>
          </w:tcPr>
          <w:p w14:paraId="7D7E8A0F"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0,628</w:t>
            </w:r>
          </w:p>
        </w:tc>
      </w:tr>
      <w:tr w:rsidR="008B38F7" w:rsidRPr="009B6824" w14:paraId="1C63ABEB" w14:textId="77777777" w:rsidTr="006B518D">
        <w:trPr>
          <w:cantSplit/>
          <w:jc w:val="center"/>
        </w:trPr>
        <w:tc>
          <w:tcPr>
            <w:tcW w:w="680" w:type="dxa"/>
            <w:tcMar>
              <w:top w:w="65" w:type="dxa"/>
              <w:left w:w="55" w:type="dxa"/>
              <w:bottom w:w="65" w:type="dxa"/>
              <w:right w:w="55" w:type="dxa"/>
            </w:tcMar>
          </w:tcPr>
          <w:p w14:paraId="1BEA4524"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20</w:t>
            </w:r>
          </w:p>
        </w:tc>
        <w:tc>
          <w:tcPr>
            <w:tcW w:w="2636" w:type="dxa"/>
            <w:tcMar>
              <w:top w:w="65" w:type="dxa"/>
              <w:left w:w="55" w:type="dxa"/>
              <w:bottom w:w="65" w:type="dxa"/>
              <w:right w:w="55" w:type="dxa"/>
            </w:tcMar>
          </w:tcPr>
          <w:p w14:paraId="056B370B"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Backtracking</w:t>
            </w:r>
          </w:p>
        </w:tc>
        <w:tc>
          <w:tcPr>
            <w:tcW w:w="1332" w:type="dxa"/>
            <w:tcMar>
              <w:top w:w="65" w:type="dxa"/>
              <w:left w:w="55" w:type="dxa"/>
              <w:bottom w:w="65" w:type="dxa"/>
              <w:right w:w="55" w:type="dxa"/>
            </w:tcMar>
          </w:tcPr>
          <w:p w14:paraId="7D2B66FA"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126" w:type="dxa"/>
            <w:tcMar>
              <w:top w:w="65" w:type="dxa"/>
              <w:left w:w="55" w:type="dxa"/>
              <w:bottom w:w="65" w:type="dxa"/>
              <w:right w:w="55" w:type="dxa"/>
            </w:tcMar>
          </w:tcPr>
          <w:p w14:paraId="051A77B0"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27,8</w:t>
            </w:r>
          </w:p>
        </w:tc>
        <w:tc>
          <w:tcPr>
            <w:tcW w:w="2228" w:type="dxa"/>
            <w:tcMar>
              <w:top w:w="65" w:type="dxa"/>
              <w:left w:w="55" w:type="dxa"/>
              <w:bottom w:w="65" w:type="dxa"/>
              <w:right w:w="55" w:type="dxa"/>
            </w:tcMar>
          </w:tcPr>
          <w:p w14:paraId="636E5FF2"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0,528</w:t>
            </w:r>
          </w:p>
        </w:tc>
      </w:tr>
      <w:tr w:rsidR="008B38F7" w:rsidRPr="009B6824" w14:paraId="5783621B" w14:textId="77777777" w:rsidTr="006B518D">
        <w:trPr>
          <w:cantSplit/>
          <w:jc w:val="center"/>
        </w:trPr>
        <w:tc>
          <w:tcPr>
            <w:tcW w:w="680" w:type="dxa"/>
            <w:tcMar>
              <w:top w:w="65" w:type="dxa"/>
              <w:left w:w="55" w:type="dxa"/>
              <w:bottom w:w="65" w:type="dxa"/>
              <w:right w:w="55" w:type="dxa"/>
            </w:tcMar>
          </w:tcPr>
          <w:p w14:paraId="36C72A84"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20</w:t>
            </w:r>
          </w:p>
        </w:tc>
        <w:tc>
          <w:tcPr>
            <w:tcW w:w="2636" w:type="dxa"/>
            <w:tcMar>
              <w:top w:w="65" w:type="dxa"/>
              <w:left w:w="55" w:type="dxa"/>
              <w:bottom w:w="65" w:type="dxa"/>
              <w:right w:w="55" w:type="dxa"/>
            </w:tcMar>
          </w:tcPr>
          <w:p w14:paraId="11B6E31F"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MRV + Backtracking</w:t>
            </w:r>
          </w:p>
        </w:tc>
        <w:tc>
          <w:tcPr>
            <w:tcW w:w="1332" w:type="dxa"/>
            <w:tcMar>
              <w:top w:w="65" w:type="dxa"/>
              <w:left w:w="55" w:type="dxa"/>
              <w:bottom w:w="65" w:type="dxa"/>
              <w:right w:w="55" w:type="dxa"/>
            </w:tcMar>
          </w:tcPr>
          <w:p w14:paraId="3033D595"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126" w:type="dxa"/>
            <w:tcMar>
              <w:top w:w="65" w:type="dxa"/>
              <w:left w:w="55" w:type="dxa"/>
              <w:bottom w:w="65" w:type="dxa"/>
              <w:right w:w="55" w:type="dxa"/>
            </w:tcMar>
          </w:tcPr>
          <w:p w14:paraId="4F958D3E"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22,2</w:t>
            </w:r>
          </w:p>
        </w:tc>
        <w:tc>
          <w:tcPr>
            <w:tcW w:w="2228" w:type="dxa"/>
            <w:tcMar>
              <w:top w:w="65" w:type="dxa"/>
              <w:left w:w="55" w:type="dxa"/>
              <w:bottom w:w="65" w:type="dxa"/>
              <w:right w:w="55" w:type="dxa"/>
            </w:tcMar>
          </w:tcPr>
          <w:p w14:paraId="375874BE"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0,672</w:t>
            </w:r>
          </w:p>
        </w:tc>
      </w:tr>
      <w:tr w:rsidR="008B38F7" w:rsidRPr="009B6824" w14:paraId="379A600C" w14:textId="77777777" w:rsidTr="006B518D">
        <w:trPr>
          <w:cantSplit/>
          <w:jc w:val="center"/>
        </w:trPr>
        <w:tc>
          <w:tcPr>
            <w:tcW w:w="680" w:type="dxa"/>
            <w:tcMar>
              <w:top w:w="65" w:type="dxa"/>
              <w:left w:w="55" w:type="dxa"/>
              <w:bottom w:w="65" w:type="dxa"/>
              <w:right w:w="55" w:type="dxa"/>
            </w:tcMar>
          </w:tcPr>
          <w:p w14:paraId="665791C7"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20</w:t>
            </w:r>
          </w:p>
        </w:tc>
        <w:tc>
          <w:tcPr>
            <w:tcW w:w="2636" w:type="dxa"/>
            <w:tcMar>
              <w:top w:w="65" w:type="dxa"/>
              <w:left w:w="55" w:type="dxa"/>
              <w:bottom w:w="65" w:type="dxa"/>
              <w:right w:w="55" w:type="dxa"/>
            </w:tcMar>
          </w:tcPr>
          <w:p w14:paraId="488075AE"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MRV + LCV + Backtracking</w:t>
            </w:r>
          </w:p>
        </w:tc>
        <w:tc>
          <w:tcPr>
            <w:tcW w:w="1332" w:type="dxa"/>
            <w:tcMar>
              <w:top w:w="65" w:type="dxa"/>
              <w:left w:w="55" w:type="dxa"/>
              <w:bottom w:w="65" w:type="dxa"/>
              <w:right w:w="55" w:type="dxa"/>
            </w:tcMar>
          </w:tcPr>
          <w:p w14:paraId="032F6DC1"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126" w:type="dxa"/>
            <w:tcMar>
              <w:top w:w="65" w:type="dxa"/>
              <w:left w:w="55" w:type="dxa"/>
              <w:bottom w:w="65" w:type="dxa"/>
              <w:right w:w="55" w:type="dxa"/>
            </w:tcMar>
          </w:tcPr>
          <w:p w14:paraId="4D923AE9"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22,6</w:t>
            </w:r>
          </w:p>
        </w:tc>
        <w:tc>
          <w:tcPr>
            <w:tcW w:w="2228" w:type="dxa"/>
            <w:tcMar>
              <w:top w:w="65" w:type="dxa"/>
              <w:left w:w="55" w:type="dxa"/>
              <w:bottom w:w="65" w:type="dxa"/>
              <w:right w:w="55" w:type="dxa"/>
            </w:tcMar>
          </w:tcPr>
          <w:p w14:paraId="7DEAE684" w14:textId="77777777" w:rsidR="008B38F7" w:rsidRPr="009B6824" w:rsidRDefault="006B518D" w:rsidP="006B518D">
            <w:pPr>
              <w:spacing w:after="0" w:line="252" w:lineRule="auto"/>
              <w:ind w:firstLine="0"/>
              <w:jc w:val="center"/>
              <w:rPr>
                <w:rFonts w:cs="Times New Roman"/>
                <w:sz w:val="24"/>
                <w:szCs w:val="24"/>
              </w:rPr>
            </w:pPr>
            <w:r w:rsidRPr="009B6824">
              <w:rPr>
                <w:rFonts w:cs="Times New Roman"/>
                <w:sz w:val="24"/>
                <w:szCs w:val="24"/>
                <w:lang w:val="vi-VN" w:eastAsia="vi-VN"/>
              </w:rPr>
              <w:t>1,094</w:t>
            </w:r>
          </w:p>
        </w:tc>
      </w:tr>
    </w:tbl>
    <w:p w14:paraId="38637D35" w14:textId="77777777" w:rsidR="008B38F7" w:rsidRPr="006B518D" w:rsidRDefault="008B38F7">
      <w:pPr>
        <w:spacing w:after="20"/>
        <w:rPr>
          <w:rFonts w:cs="Times New Roman"/>
          <w:szCs w:val="26"/>
        </w:rPr>
      </w:pPr>
    </w:p>
    <w:p w14:paraId="5BC733B8" w14:textId="77777777" w:rsidR="008B38F7" w:rsidRPr="006B518D" w:rsidRDefault="006B518D">
      <w:pPr>
        <w:rPr>
          <w:rFonts w:cs="Times New Roman"/>
          <w:szCs w:val="26"/>
        </w:rPr>
      </w:pPr>
      <w:r w:rsidRPr="006B518D">
        <w:rPr>
          <w:rFonts w:cs="Times New Roman"/>
          <w:szCs w:val="26"/>
          <w:lang w:val="vi-VN" w:eastAsia="vi-VN"/>
        </w:rPr>
        <w:t xml:space="preserve">Kết quả cho thấy MRV giảm số nút trung bình ở các kích thước khảo sát, nhưng thời gian không nhất thiết giảm vì có chi phí tính heuristic. LCV giảm số nút trong một </w:t>
      </w:r>
      <w:r w:rsidRPr="006B518D">
        <w:rPr>
          <w:rFonts w:cs="Times New Roman"/>
          <w:szCs w:val="26"/>
          <w:lang w:val="vi-VN" w:eastAsia="vi-VN"/>
        </w:rPr>
        <w:lastRenderedPageBreak/>
        <w:t>số cấu hình nhưng không phải lựa chọn nhanh nhất theo thời gian trong mẫu này. Vì thời gian ở mức dưới vài mili giây, nên xem xu hướng cùng số nút thay vì chỉ xếp hạng theo một lần đo thời gian.</w:t>
      </w:r>
    </w:p>
    <w:p w14:paraId="0417EF0B" w14:textId="77777777" w:rsidR="008B38F7" w:rsidRPr="006B518D" w:rsidRDefault="006B518D">
      <w:pPr>
        <w:pStyle w:val="Heading2"/>
        <w:rPr>
          <w:rFonts w:ascii="Times New Roman" w:hAnsi="Times New Roman" w:cs="Times New Roman"/>
          <w:szCs w:val="28"/>
        </w:rPr>
      </w:pPr>
      <w:bookmarkStart w:id="29" w:name="_Toc243603498"/>
      <w:bookmarkStart w:id="30" w:name="_Toc243646900"/>
      <w:r w:rsidRPr="006B518D">
        <w:rPr>
          <w:rFonts w:ascii="Times New Roman" w:eastAsia="Times New Roman" w:hAnsi="Times New Roman" w:cs="Times New Roman"/>
          <w:szCs w:val="28"/>
          <w:lang w:val="vi-VN" w:eastAsia="vi-VN"/>
        </w:rPr>
        <w:t>2.4. Bài 4 — Forward Checking và Min-Conflicts</w:t>
      </w:r>
      <w:bookmarkEnd w:id="29"/>
      <w:bookmarkEnd w:id="30"/>
    </w:p>
    <w:p w14:paraId="253A1A44" w14:textId="77777777" w:rsidR="008B38F7" w:rsidRPr="006B518D" w:rsidRDefault="006B518D">
      <w:pPr>
        <w:pStyle w:val="Heading3"/>
        <w:rPr>
          <w:rFonts w:ascii="Times New Roman" w:hAnsi="Times New Roman" w:cs="Times New Roman"/>
          <w:szCs w:val="26"/>
        </w:rPr>
      </w:pPr>
      <w:bookmarkStart w:id="31" w:name="_Toc243603499"/>
      <w:bookmarkStart w:id="32" w:name="_Toc243646901"/>
      <w:r w:rsidRPr="006B518D">
        <w:rPr>
          <w:rFonts w:ascii="Times New Roman" w:eastAsia="Times New Roman" w:hAnsi="Times New Roman" w:cs="Times New Roman"/>
          <w:szCs w:val="26"/>
          <w:lang w:val="vi-VN" w:eastAsia="vi-VN"/>
        </w:rPr>
        <w:t>2.4.1. Forward Checking</w:t>
      </w:r>
      <w:bookmarkEnd w:id="31"/>
      <w:bookmarkEnd w:id="32"/>
    </w:p>
    <w:p w14:paraId="410E6F0E" w14:textId="77777777" w:rsidR="008B38F7" w:rsidRPr="006B518D" w:rsidRDefault="006B518D">
      <w:pPr>
        <w:rPr>
          <w:rFonts w:cs="Times New Roman"/>
          <w:szCs w:val="26"/>
        </w:rPr>
      </w:pPr>
      <w:r w:rsidRPr="006B518D">
        <w:rPr>
          <w:rFonts w:cs="Times New Roman"/>
          <w:szCs w:val="26"/>
          <w:lang w:val="vi-VN" w:eastAsia="vi-VN"/>
        </w:rPr>
        <w:t>Sau khi gán màu cho một đỉnh, Forward Checking loại màu đó khỏi miền của các láng giềng chưa gán. Nếu một miền trở thành rỗng, nhánh bị dừng sớm và thuật toán quay lui. Khi quay lui, các miền bị cắt tỉa phải được khôi phục chính xác, bao gồm cả thứ tự giá trị. Cài đặt cũng phân biệt việc duyệt hết không gian tìm kiếm với việc chạm ngân sách nút: chỉ trường hợp duyệt hết mà không có nghiệm mới được ghi PROVEN_UNSAT; hết ngân sách là LIMIT_REACHED.</w:t>
      </w:r>
    </w:p>
    <w:p w14:paraId="61C74972" w14:textId="77777777" w:rsidR="008B38F7" w:rsidRPr="006B518D" w:rsidRDefault="006B518D">
      <w:pPr>
        <w:pStyle w:val="Heading3"/>
        <w:rPr>
          <w:rFonts w:ascii="Times New Roman" w:hAnsi="Times New Roman" w:cs="Times New Roman"/>
          <w:szCs w:val="26"/>
        </w:rPr>
      </w:pPr>
      <w:bookmarkStart w:id="33" w:name="_Toc243603500"/>
      <w:bookmarkStart w:id="34" w:name="_Toc243646902"/>
      <w:r w:rsidRPr="006B518D">
        <w:rPr>
          <w:rFonts w:ascii="Times New Roman" w:eastAsia="Times New Roman" w:hAnsi="Times New Roman" w:cs="Times New Roman"/>
          <w:szCs w:val="26"/>
          <w:lang w:val="vi-VN" w:eastAsia="vi-VN"/>
        </w:rPr>
        <w:t>2.4.2. Min-Conflicts</w:t>
      </w:r>
      <w:bookmarkEnd w:id="33"/>
      <w:bookmarkEnd w:id="34"/>
    </w:p>
    <w:p w14:paraId="355980B1" w14:textId="77777777" w:rsidR="008B38F7" w:rsidRPr="006B518D" w:rsidRDefault="006B518D">
      <w:pPr>
        <w:rPr>
          <w:rFonts w:cs="Times New Roman"/>
          <w:szCs w:val="26"/>
        </w:rPr>
      </w:pPr>
      <w:r w:rsidRPr="006B518D">
        <w:rPr>
          <w:rFonts w:cs="Times New Roman"/>
          <w:szCs w:val="26"/>
          <w:lang w:val="vi-VN" w:eastAsia="vi-VN"/>
        </w:rPr>
        <w:t>Min-Conflicts khởi tạo một phép gán đầy đủ, chọn một đỉnh đang xung đột và đổi màu sang giá trị làm giảm số ràng buộc bị vi phạm. Mỗi attempt bị giới hạn 500 bước và có tối đa hai lần khởi động lại sau attempt đầu, nên tổng ngân sách là tối đa 1.500 bước cho một lượt. Phương pháp này là tìm kiếm cục bộ; việc hết bước hoặc hết restart không chứng minh bài toán vô nghiệm.</w:t>
      </w:r>
    </w:p>
    <w:p w14:paraId="45AADDD1" w14:textId="77777777" w:rsidR="008B38F7" w:rsidRPr="006B518D" w:rsidRDefault="006B518D">
      <w:pPr>
        <w:pStyle w:val="Heading3"/>
        <w:rPr>
          <w:rFonts w:ascii="Times New Roman" w:hAnsi="Times New Roman" w:cs="Times New Roman"/>
          <w:szCs w:val="26"/>
        </w:rPr>
      </w:pPr>
      <w:bookmarkStart w:id="35" w:name="_Toc243603501"/>
      <w:bookmarkStart w:id="36" w:name="_Toc243646903"/>
      <w:r w:rsidRPr="006B518D">
        <w:rPr>
          <w:rFonts w:ascii="Times New Roman" w:eastAsia="Times New Roman" w:hAnsi="Times New Roman" w:cs="Times New Roman"/>
          <w:szCs w:val="26"/>
          <w:lang w:val="vi-VN" w:eastAsia="vi-VN"/>
        </w:rPr>
        <w:t>2.4.3. Tổng hợp tỷ lệ thành công theo kích thước và số màu</w:t>
      </w:r>
      <w:bookmarkEnd w:id="35"/>
      <w:bookmarkEnd w:id="36"/>
    </w:p>
    <w:p w14:paraId="470C7AC2" w14:textId="77777777" w:rsidR="008B38F7" w:rsidRPr="002C6A96" w:rsidRDefault="006B518D">
      <w:pPr>
        <w:pStyle w:val="Caption"/>
        <w:keepNext/>
        <w:keepLines/>
        <w:spacing w:before="80" w:after="100"/>
        <w:rPr>
          <w:rFonts w:cs="Times New Roman"/>
          <w:sz w:val="24"/>
          <w:szCs w:val="24"/>
        </w:rPr>
      </w:pPr>
      <w:bookmarkStart w:id="37" w:name="_Toc243645738"/>
      <w:r w:rsidRPr="002C6A96">
        <w:rPr>
          <w:rFonts w:cs="Times New Roman"/>
          <w:sz w:val="24"/>
          <w:szCs w:val="24"/>
          <w:lang w:val="vi-VN" w:eastAsia="vi-VN"/>
        </w:rPr>
        <w:t>Bảng 2.</w:t>
      </w:r>
      <w:r w:rsidRPr="002C6A96">
        <w:rPr>
          <w:rFonts w:cs="Times New Roman"/>
          <w:sz w:val="24"/>
          <w:szCs w:val="24"/>
        </w:rPr>
        <w:fldChar w:fldCharType="begin"/>
      </w:r>
      <w:r w:rsidRPr="002C6A96">
        <w:rPr>
          <w:rFonts w:cs="Times New Roman"/>
          <w:sz w:val="24"/>
          <w:szCs w:val="24"/>
        </w:rPr>
        <w:instrText xml:space="preserve"> SEQ Bảng \* ARABIC </w:instrText>
      </w:r>
      <w:r w:rsidRPr="002C6A96">
        <w:rPr>
          <w:rFonts w:cs="Times New Roman"/>
          <w:sz w:val="24"/>
          <w:szCs w:val="24"/>
        </w:rPr>
        <w:fldChar w:fldCharType="separate"/>
      </w:r>
      <w:r w:rsidR="00787C4C" w:rsidRPr="002C6A96">
        <w:rPr>
          <w:rFonts w:cs="Times New Roman"/>
          <w:noProof/>
          <w:sz w:val="24"/>
          <w:szCs w:val="24"/>
        </w:rPr>
        <w:t>3</w:t>
      </w:r>
      <w:r w:rsidRPr="002C6A96">
        <w:rPr>
          <w:rFonts w:cs="Times New Roman"/>
          <w:sz w:val="24"/>
          <w:szCs w:val="24"/>
        </w:rPr>
        <w:fldChar w:fldCharType="end"/>
      </w:r>
      <w:r w:rsidRPr="002C6A96">
        <w:rPr>
          <w:rFonts w:cs="Times New Roman"/>
          <w:sz w:val="24"/>
          <w:szCs w:val="24"/>
          <w:lang w:val="vi-VN" w:eastAsia="vi-VN"/>
        </w:rPr>
        <w:t xml:space="preserve"> – Tỷ lệ thành công tô màu theo kích thước, số màu và thuật toán.</w:t>
      </w:r>
      <w:bookmarkEnd w:id="37"/>
    </w:p>
    <w:tbl>
      <w:tblPr>
        <w:tblStyle w:val="TableGrid"/>
        <w:tblW w:w="9071" w:type="dxa"/>
        <w:jc w:val="center"/>
        <w:tblLayout w:type="fixed"/>
        <w:tblLook w:val="04A0" w:firstRow="1" w:lastRow="0" w:firstColumn="1" w:lastColumn="0" w:noHBand="0" w:noVBand="1"/>
      </w:tblPr>
      <w:tblGrid>
        <w:gridCol w:w="397"/>
        <w:gridCol w:w="595"/>
        <w:gridCol w:w="1985"/>
        <w:gridCol w:w="2126"/>
        <w:gridCol w:w="907"/>
        <w:gridCol w:w="1389"/>
        <w:gridCol w:w="1672"/>
      </w:tblGrid>
      <w:tr w:rsidR="008B38F7" w:rsidRPr="009B6824" w14:paraId="10916385" w14:textId="77777777" w:rsidTr="00EF713D">
        <w:trPr>
          <w:cantSplit/>
          <w:tblHeader/>
          <w:jc w:val="center"/>
        </w:trPr>
        <w:tc>
          <w:tcPr>
            <w:tcW w:w="397" w:type="dxa"/>
            <w:tcMar>
              <w:top w:w="65" w:type="dxa"/>
              <w:left w:w="55" w:type="dxa"/>
              <w:bottom w:w="65" w:type="dxa"/>
              <w:right w:w="55" w:type="dxa"/>
            </w:tcMar>
          </w:tcPr>
          <w:p w14:paraId="44CE4A87"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b/>
                <w:sz w:val="24"/>
                <w:szCs w:val="24"/>
                <w:lang w:val="vi-VN" w:eastAsia="vi-VN"/>
              </w:rPr>
              <w:t>n</w:t>
            </w:r>
          </w:p>
        </w:tc>
        <w:tc>
          <w:tcPr>
            <w:tcW w:w="595" w:type="dxa"/>
            <w:tcMar>
              <w:top w:w="65" w:type="dxa"/>
              <w:left w:w="55" w:type="dxa"/>
              <w:bottom w:w="65" w:type="dxa"/>
              <w:right w:w="55" w:type="dxa"/>
            </w:tcMar>
          </w:tcPr>
          <w:p w14:paraId="617E2E86" w14:textId="77777777" w:rsidR="00EC247E" w:rsidRPr="009B6824" w:rsidRDefault="006B518D" w:rsidP="00EC247E">
            <w:pPr>
              <w:spacing w:after="0" w:line="252" w:lineRule="auto"/>
              <w:ind w:firstLine="0"/>
              <w:jc w:val="center"/>
              <w:rPr>
                <w:rFonts w:cs="Times New Roman"/>
                <w:b/>
                <w:sz w:val="24"/>
                <w:szCs w:val="24"/>
                <w:lang w:eastAsia="vi-VN"/>
              </w:rPr>
            </w:pPr>
            <w:r w:rsidRPr="009B6824">
              <w:rPr>
                <w:rFonts w:cs="Times New Roman"/>
                <w:b/>
                <w:sz w:val="24"/>
                <w:szCs w:val="24"/>
                <w:lang w:val="vi-VN" w:eastAsia="vi-VN"/>
              </w:rPr>
              <w:t>Số</w:t>
            </w:r>
          </w:p>
          <w:p w14:paraId="390E0605" w14:textId="0CA2ED81" w:rsidR="008B38F7" w:rsidRPr="009B6824" w:rsidRDefault="006B518D" w:rsidP="00EC247E">
            <w:pPr>
              <w:spacing w:after="0" w:line="252" w:lineRule="auto"/>
              <w:ind w:firstLine="0"/>
              <w:jc w:val="center"/>
              <w:rPr>
                <w:rFonts w:cs="Times New Roman"/>
                <w:sz w:val="24"/>
                <w:szCs w:val="24"/>
              </w:rPr>
            </w:pPr>
            <w:r w:rsidRPr="009B6824">
              <w:rPr>
                <w:rFonts w:cs="Times New Roman"/>
                <w:b/>
                <w:sz w:val="24"/>
                <w:szCs w:val="24"/>
                <w:lang w:val="vi-VN" w:eastAsia="vi-VN"/>
              </w:rPr>
              <w:t>màu</w:t>
            </w:r>
          </w:p>
        </w:tc>
        <w:tc>
          <w:tcPr>
            <w:tcW w:w="1985" w:type="dxa"/>
            <w:tcMar>
              <w:top w:w="65" w:type="dxa"/>
              <w:left w:w="55" w:type="dxa"/>
              <w:bottom w:w="65" w:type="dxa"/>
              <w:right w:w="55" w:type="dxa"/>
            </w:tcMar>
          </w:tcPr>
          <w:p w14:paraId="6A09B3A6"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b/>
                <w:sz w:val="24"/>
                <w:szCs w:val="24"/>
                <w:lang w:val="vi-VN" w:eastAsia="vi-VN"/>
              </w:rPr>
              <w:t>Backtracking / MRV / MRV+LCV / FC</w:t>
            </w:r>
          </w:p>
        </w:tc>
        <w:tc>
          <w:tcPr>
            <w:tcW w:w="2126" w:type="dxa"/>
            <w:tcMar>
              <w:top w:w="65" w:type="dxa"/>
              <w:left w:w="55" w:type="dxa"/>
              <w:bottom w:w="65" w:type="dxa"/>
              <w:right w:w="55" w:type="dxa"/>
            </w:tcMar>
          </w:tcPr>
          <w:p w14:paraId="113DCC3C"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b/>
                <w:sz w:val="24"/>
                <w:szCs w:val="24"/>
                <w:lang w:val="vi-VN" w:eastAsia="vi-VN"/>
              </w:rPr>
              <w:t>Min-Conflicts</w:t>
            </w:r>
          </w:p>
        </w:tc>
        <w:tc>
          <w:tcPr>
            <w:tcW w:w="907" w:type="dxa"/>
            <w:tcMar>
              <w:top w:w="65" w:type="dxa"/>
              <w:left w:w="55" w:type="dxa"/>
              <w:bottom w:w="65" w:type="dxa"/>
              <w:right w:w="55" w:type="dxa"/>
            </w:tcMar>
          </w:tcPr>
          <w:p w14:paraId="0AD0E6FA"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b/>
                <w:sz w:val="24"/>
                <w:szCs w:val="24"/>
                <w:lang w:val="vi-VN" w:eastAsia="vi-VN"/>
              </w:rPr>
              <w:t>Nút FC TB</w:t>
            </w:r>
          </w:p>
        </w:tc>
        <w:tc>
          <w:tcPr>
            <w:tcW w:w="1389" w:type="dxa"/>
            <w:tcMar>
              <w:top w:w="65" w:type="dxa"/>
              <w:left w:w="55" w:type="dxa"/>
              <w:bottom w:w="65" w:type="dxa"/>
              <w:right w:w="55" w:type="dxa"/>
            </w:tcMar>
          </w:tcPr>
          <w:p w14:paraId="0B39BBBF" w14:textId="57CABA5C" w:rsidR="008B38F7" w:rsidRPr="009B6824" w:rsidRDefault="006B518D" w:rsidP="00EC247E">
            <w:pPr>
              <w:spacing w:after="0" w:line="252" w:lineRule="auto"/>
              <w:ind w:firstLine="0"/>
              <w:jc w:val="left"/>
              <w:rPr>
                <w:rFonts w:cs="Times New Roman"/>
                <w:sz w:val="24"/>
                <w:szCs w:val="24"/>
              </w:rPr>
            </w:pPr>
            <w:r w:rsidRPr="009B6824">
              <w:rPr>
                <w:rFonts w:cs="Times New Roman"/>
                <w:b/>
                <w:sz w:val="24"/>
                <w:szCs w:val="24"/>
                <w:lang w:val="vi-VN" w:eastAsia="vi-VN"/>
              </w:rPr>
              <w:t>Thời gian BT / FC</w:t>
            </w:r>
            <w:r w:rsidR="00EC247E" w:rsidRPr="009B6824">
              <w:rPr>
                <w:rFonts w:cs="Times New Roman"/>
                <w:b/>
                <w:sz w:val="24"/>
                <w:szCs w:val="24"/>
                <w:lang w:eastAsia="vi-VN"/>
              </w:rPr>
              <w:t xml:space="preserve"> </w:t>
            </w:r>
          </w:p>
        </w:tc>
        <w:tc>
          <w:tcPr>
            <w:tcW w:w="1672" w:type="dxa"/>
            <w:tcMar>
              <w:top w:w="65" w:type="dxa"/>
              <w:left w:w="55" w:type="dxa"/>
              <w:bottom w:w="65" w:type="dxa"/>
              <w:right w:w="55" w:type="dxa"/>
            </w:tcMar>
          </w:tcPr>
          <w:p w14:paraId="40E44755" w14:textId="1E59E98D" w:rsidR="008B38F7" w:rsidRPr="009B6824" w:rsidRDefault="006B518D" w:rsidP="00EC247E">
            <w:pPr>
              <w:spacing w:after="0" w:line="252" w:lineRule="auto"/>
              <w:ind w:firstLine="0"/>
              <w:jc w:val="left"/>
              <w:rPr>
                <w:rFonts w:cs="Times New Roman"/>
                <w:sz w:val="24"/>
                <w:szCs w:val="24"/>
              </w:rPr>
            </w:pPr>
            <w:r w:rsidRPr="009B6824">
              <w:rPr>
                <w:rFonts w:cs="Times New Roman"/>
                <w:b/>
                <w:sz w:val="24"/>
                <w:szCs w:val="24"/>
                <w:lang w:val="vi-VN" w:eastAsia="vi-VN"/>
              </w:rPr>
              <w:t>Min-Conflicts</w:t>
            </w:r>
          </w:p>
        </w:tc>
      </w:tr>
      <w:tr w:rsidR="008B38F7" w:rsidRPr="009B6824" w14:paraId="0D9A044B" w14:textId="77777777" w:rsidTr="00EF713D">
        <w:trPr>
          <w:cantSplit/>
          <w:jc w:val="center"/>
        </w:trPr>
        <w:tc>
          <w:tcPr>
            <w:tcW w:w="397" w:type="dxa"/>
            <w:tcMar>
              <w:top w:w="65" w:type="dxa"/>
              <w:left w:w="55" w:type="dxa"/>
              <w:bottom w:w="65" w:type="dxa"/>
              <w:right w:w="55" w:type="dxa"/>
            </w:tcMar>
          </w:tcPr>
          <w:p w14:paraId="34A39E6A"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10</w:t>
            </w:r>
          </w:p>
        </w:tc>
        <w:tc>
          <w:tcPr>
            <w:tcW w:w="595" w:type="dxa"/>
            <w:tcMar>
              <w:top w:w="65" w:type="dxa"/>
              <w:left w:w="55" w:type="dxa"/>
              <w:bottom w:w="65" w:type="dxa"/>
              <w:right w:w="55" w:type="dxa"/>
            </w:tcMar>
          </w:tcPr>
          <w:p w14:paraId="04010BB9"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3</w:t>
            </w:r>
          </w:p>
        </w:tc>
        <w:tc>
          <w:tcPr>
            <w:tcW w:w="1985" w:type="dxa"/>
            <w:tcMar>
              <w:top w:w="65" w:type="dxa"/>
              <w:left w:w="55" w:type="dxa"/>
              <w:bottom w:w="65" w:type="dxa"/>
              <w:right w:w="55" w:type="dxa"/>
            </w:tcMar>
          </w:tcPr>
          <w:p w14:paraId="372B6910"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0% (5/5 lượt PROVEN_UNSAT cho từng thuật toán đầy đủ)</w:t>
            </w:r>
          </w:p>
        </w:tc>
        <w:tc>
          <w:tcPr>
            <w:tcW w:w="2126" w:type="dxa"/>
            <w:tcMar>
              <w:top w:w="65" w:type="dxa"/>
              <w:left w:w="55" w:type="dxa"/>
              <w:bottom w:w="65" w:type="dxa"/>
              <w:right w:w="55" w:type="dxa"/>
            </w:tcMar>
          </w:tcPr>
          <w:p w14:paraId="176A4EC6"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0% (5/5 LIMIT_REACHED sau 1.500 bước)</w:t>
            </w:r>
          </w:p>
        </w:tc>
        <w:tc>
          <w:tcPr>
            <w:tcW w:w="907" w:type="dxa"/>
            <w:tcMar>
              <w:top w:w="65" w:type="dxa"/>
              <w:left w:w="55" w:type="dxa"/>
              <w:bottom w:w="65" w:type="dxa"/>
              <w:right w:w="55" w:type="dxa"/>
            </w:tcMar>
          </w:tcPr>
          <w:p w14:paraId="645CD21A"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FC 26,8</w:t>
            </w:r>
          </w:p>
        </w:tc>
        <w:tc>
          <w:tcPr>
            <w:tcW w:w="1389" w:type="dxa"/>
            <w:tcMar>
              <w:top w:w="65" w:type="dxa"/>
              <w:left w:w="55" w:type="dxa"/>
              <w:bottom w:w="65" w:type="dxa"/>
              <w:right w:w="55" w:type="dxa"/>
            </w:tcMar>
          </w:tcPr>
          <w:p w14:paraId="57F516EC"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BT 0,628; FC 0,317</w:t>
            </w:r>
          </w:p>
        </w:tc>
        <w:tc>
          <w:tcPr>
            <w:tcW w:w="1672" w:type="dxa"/>
            <w:tcMar>
              <w:top w:w="65" w:type="dxa"/>
              <w:left w:w="55" w:type="dxa"/>
              <w:bottom w:w="65" w:type="dxa"/>
              <w:right w:w="55" w:type="dxa"/>
            </w:tcMar>
          </w:tcPr>
          <w:p w14:paraId="707D2FA7"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Min-Conflicts 1.500 bước; 35,710 ms</w:t>
            </w:r>
          </w:p>
        </w:tc>
      </w:tr>
      <w:tr w:rsidR="008B38F7" w:rsidRPr="009B6824" w14:paraId="63DD58D1" w14:textId="77777777" w:rsidTr="00EF713D">
        <w:trPr>
          <w:cantSplit/>
          <w:jc w:val="center"/>
        </w:trPr>
        <w:tc>
          <w:tcPr>
            <w:tcW w:w="397" w:type="dxa"/>
            <w:tcMar>
              <w:top w:w="65" w:type="dxa"/>
              <w:left w:w="55" w:type="dxa"/>
              <w:bottom w:w="65" w:type="dxa"/>
              <w:right w:w="55" w:type="dxa"/>
            </w:tcMar>
          </w:tcPr>
          <w:p w14:paraId="68A37701"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10</w:t>
            </w:r>
          </w:p>
        </w:tc>
        <w:tc>
          <w:tcPr>
            <w:tcW w:w="595" w:type="dxa"/>
            <w:tcMar>
              <w:top w:w="65" w:type="dxa"/>
              <w:left w:w="55" w:type="dxa"/>
              <w:bottom w:w="65" w:type="dxa"/>
              <w:right w:w="55" w:type="dxa"/>
            </w:tcMar>
          </w:tcPr>
          <w:p w14:paraId="62193F52"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1985" w:type="dxa"/>
            <w:tcMar>
              <w:top w:w="65" w:type="dxa"/>
              <w:left w:w="55" w:type="dxa"/>
              <w:bottom w:w="65" w:type="dxa"/>
              <w:right w:w="55" w:type="dxa"/>
            </w:tcMar>
          </w:tcPr>
          <w:p w14:paraId="7D9F2472"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100% (5/5)</w:t>
            </w:r>
          </w:p>
        </w:tc>
        <w:tc>
          <w:tcPr>
            <w:tcW w:w="2126" w:type="dxa"/>
            <w:tcMar>
              <w:top w:w="65" w:type="dxa"/>
              <w:left w:w="55" w:type="dxa"/>
              <w:bottom w:w="65" w:type="dxa"/>
              <w:right w:w="55" w:type="dxa"/>
            </w:tcMar>
          </w:tcPr>
          <w:p w14:paraId="5D462CB0"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100% (5/5)</w:t>
            </w:r>
          </w:p>
        </w:tc>
        <w:tc>
          <w:tcPr>
            <w:tcW w:w="907" w:type="dxa"/>
            <w:tcMar>
              <w:top w:w="65" w:type="dxa"/>
              <w:left w:w="55" w:type="dxa"/>
              <w:bottom w:w="65" w:type="dxa"/>
              <w:right w:w="55" w:type="dxa"/>
            </w:tcMar>
          </w:tcPr>
          <w:p w14:paraId="682D3EC4"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FC 11,8</w:t>
            </w:r>
          </w:p>
        </w:tc>
        <w:tc>
          <w:tcPr>
            <w:tcW w:w="1389" w:type="dxa"/>
            <w:tcMar>
              <w:top w:w="65" w:type="dxa"/>
              <w:left w:w="55" w:type="dxa"/>
              <w:bottom w:w="65" w:type="dxa"/>
              <w:right w:w="55" w:type="dxa"/>
            </w:tcMar>
          </w:tcPr>
          <w:p w14:paraId="2ACDD573"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BT 0,178; FC 0,129</w:t>
            </w:r>
          </w:p>
        </w:tc>
        <w:tc>
          <w:tcPr>
            <w:tcW w:w="1672" w:type="dxa"/>
            <w:tcMar>
              <w:top w:w="65" w:type="dxa"/>
              <w:left w:w="55" w:type="dxa"/>
              <w:bottom w:w="65" w:type="dxa"/>
              <w:right w:w="55" w:type="dxa"/>
            </w:tcMar>
          </w:tcPr>
          <w:p w14:paraId="35825400"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Min-Conflicts 11 bước; 0,288 ms</w:t>
            </w:r>
          </w:p>
        </w:tc>
      </w:tr>
      <w:tr w:rsidR="008B38F7" w:rsidRPr="009B6824" w14:paraId="4BDF0C2F" w14:textId="77777777" w:rsidTr="00EF713D">
        <w:trPr>
          <w:cantSplit/>
          <w:jc w:val="center"/>
        </w:trPr>
        <w:tc>
          <w:tcPr>
            <w:tcW w:w="397" w:type="dxa"/>
            <w:tcMar>
              <w:top w:w="65" w:type="dxa"/>
              <w:left w:w="55" w:type="dxa"/>
              <w:bottom w:w="65" w:type="dxa"/>
              <w:right w:w="55" w:type="dxa"/>
            </w:tcMar>
          </w:tcPr>
          <w:p w14:paraId="3DA53B71"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15</w:t>
            </w:r>
          </w:p>
        </w:tc>
        <w:tc>
          <w:tcPr>
            <w:tcW w:w="595" w:type="dxa"/>
            <w:tcMar>
              <w:top w:w="65" w:type="dxa"/>
              <w:left w:w="55" w:type="dxa"/>
              <w:bottom w:w="65" w:type="dxa"/>
              <w:right w:w="55" w:type="dxa"/>
            </w:tcMar>
          </w:tcPr>
          <w:p w14:paraId="06E63F03"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3</w:t>
            </w:r>
          </w:p>
        </w:tc>
        <w:tc>
          <w:tcPr>
            <w:tcW w:w="1985" w:type="dxa"/>
            <w:tcMar>
              <w:top w:w="65" w:type="dxa"/>
              <w:left w:w="55" w:type="dxa"/>
              <w:bottom w:w="65" w:type="dxa"/>
              <w:right w:w="55" w:type="dxa"/>
            </w:tcMar>
          </w:tcPr>
          <w:p w14:paraId="4A0C0B37"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0% (5/5 lượt PROVEN_UNSAT cho từng thuật toán đầy đủ)</w:t>
            </w:r>
          </w:p>
        </w:tc>
        <w:tc>
          <w:tcPr>
            <w:tcW w:w="2126" w:type="dxa"/>
            <w:tcMar>
              <w:top w:w="65" w:type="dxa"/>
              <w:left w:w="55" w:type="dxa"/>
              <w:bottom w:w="65" w:type="dxa"/>
              <w:right w:w="55" w:type="dxa"/>
            </w:tcMar>
          </w:tcPr>
          <w:p w14:paraId="4B170E81"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0% (5/5 LIMIT_REACHED sau 1.500 bước)</w:t>
            </w:r>
          </w:p>
        </w:tc>
        <w:tc>
          <w:tcPr>
            <w:tcW w:w="907" w:type="dxa"/>
            <w:tcMar>
              <w:top w:w="65" w:type="dxa"/>
              <w:left w:w="55" w:type="dxa"/>
              <w:bottom w:w="65" w:type="dxa"/>
              <w:right w:w="55" w:type="dxa"/>
            </w:tcMar>
          </w:tcPr>
          <w:p w14:paraId="4E943651"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FC 36,4</w:t>
            </w:r>
          </w:p>
        </w:tc>
        <w:tc>
          <w:tcPr>
            <w:tcW w:w="1389" w:type="dxa"/>
            <w:tcMar>
              <w:top w:w="65" w:type="dxa"/>
              <w:left w:w="55" w:type="dxa"/>
              <w:bottom w:w="65" w:type="dxa"/>
              <w:right w:w="55" w:type="dxa"/>
            </w:tcMar>
          </w:tcPr>
          <w:p w14:paraId="26F497E5"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BT 0,887; FC 0,514</w:t>
            </w:r>
          </w:p>
        </w:tc>
        <w:tc>
          <w:tcPr>
            <w:tcW w:w="1672" w:type="dxa"/>
            <w:tcMar>
              <w:top w:w="65" w:type="dxa"/>
              <w:left w:w="55" w:type="dxa"/>
              <w:bottom w:w="65" w:type="dxa"/>
              <w:right w:w="55" w:type="dxa"/>
            </w:tcMar>
          </w:tcPr>
          <w:p w14:paraId="1073F733"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Min-Conflicts 1.500 bước; 50,006 ms</w:t>
            </w:r>
          </w:p>
        </w:tc>
      </w:tr>
      <w:tr w:rsidR="008B38F7" w:rsidRPr="009B6824" w14:paraId="5CF84A57" w14:textId="77777777" w:rsidTr="00EF713D">
        <w:trPr>
          <w:cantSplit/>
          <w:jc w:val="center"/>
        </w:trPr>
        <w:tc>
          <w:tcPr>
            <w:tcW w:w="397" w:type="dxa"/>
            <w:tcMar>
              <w:top w:w="65" w:type="dxa"/>
              <w:left w:w="55" w:type="dxa"/>
              <w:bottom w:w="65" w:type="dxa"/>
              <w:right w:w="55" w:type="dxa"/>
            </w:tcMar>
          </w:tcPr>
          <w:p w14:paraId="46E34ACE"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lastRenderedPageBreak/>
              <w:t>15</w:t>
            </w:r>
          </w:p>
        </w:tc>
        <w:tc>
          <w:tcPr>
            <w:tcW w:w="595" w:type="dxa"/>
            <w:tcMar>
              <w:top w:w="65" w:type="dxa"/>
              <w:left w:w="55" w:type="dxa"/>
              <w:bottom w:w="65" w:type="dxa"/>
              <w:right w:w="55" w:type="dxa"/>
            </w:tcMar>
          </w:tcPr>
          <w:p w14:paraId="18B9919D"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1985" w:type="dxa"/>
            <w:tcMar>
              <w:top w:w="65" w:type="dxa"/>
              <w:left w:w="55" w:type="dxa"/>
              <w:bottom w:w="65" w:type="dxa"/>
              <w:right w:w="55" w:type="dxa"/>
            </w:tcMar>
          </w:tcPr>
          <w:p w14:paraId="2213E02C"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100% (5/5)</w:t>
            </w:r>
          </w:p>
        </w:tc>
        <w:tc>
          <w:tcPr>
            <w:tcW w:w="2126" w:type="dxa"/>
            <w:tcMar>
              <w:top w:w="65" w:type="dxa"/>
              <w:left w:w="55" w:type="dxa"/>
              <w:bottom w:w="65" w:type="dxa"/>
              <w:right w:w="55" w:type="dxa"/>
            </w:tcMar>
          </w:tcPr>
          <w:p w14:paraId="6F8BAAEF"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100% (5/5)</w:t>
            </w:r>
          </w:p>
        </w:tc>
        <w:tc>
          <w:tcPr>
            <w:tcW w:w="907" w:type="dxa"/>
            <w:tcMar>
              <w:top w:w="65" w:type="dxa"/>
              <w:left w:w="55" w:type="dxa"/>
              <w:bottom w:w="65" w:type="dxa"/>
              <w:right w:w="55" w:type="dxa"/>
            </w:tcMar>
          </w:tcPr>
          <w:p w14:paraId="5C298071"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FC 16,0</w:t>
            </w:r>
          </w:p>
        </w:tc>
        <w:tc>
          <w:tcPr>
            <w:tcW w:w="1389" w:type="dxa"/>
            <w:tcMar>
              <w:top w:w="65" w:type="dxa"/>
              <w:left w:w="55" w:type="dxa"/>
              <w:bottom w:w="65" w:type="dxa"/>
              <w:right w:w="55" w:type="dxa"/>
            </w:tcMar>
          </w:tcPr>
          <w:p w14:paraId="3F31655D"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BT 0,268; FC 0,222</w:t>
            </w:r>
          </w:p>
        </w:tc>
        <w:tc>
          <w:tcPr>
            <w:tcW w:w="1672" w:type="dxa"/>
            <w:tcMar>
              <w:top w:w="65" w:type="dxa"/>
              <w:left w:w="55" w:type="dxa"/>
              <w:bottom w:w="65" w:type="dxa"/>
              <w:right w:w="55" w:type="dxa"/>
            </w:tcMar>
          </w:tcPr>
          <w:p w14:paraId="650A735B"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Min-Conflicts 20,8 bước; 0,703 ms</w:t>
            </w:r>
          </w:p>
        </w:tc>
      </w:tr>
      <w:tr w:rsidR="008B38F7" w:rsidRPr="009B6824" w14:paraId="06EF0AE4" w14:textId="77777777" w:rsidTr="00EF713D">
        <w:trPr>
          <w:cantSplit/>
          <w:jc w:val="center"/>
        </w:trPr>
        <w:tc>
          <w:tcPr>
            <w:tcW w:w="397" w:type="dxa"/>
            <w:tcMar>
              <w:top w:w="65" w:type="dxa"/>
              <w:left w:w="55" w:type="dxa"/>
              <w:bottom w:w="65" w:type="dxa"/>
              <w:right w:w="55" w:type="dxa"/>
            </w:tcMar>
          </w:tcPr>
          <w:p w14:paraId="3C48D51B"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20</w:t>
            </w:r>
          </w:p>
        </w:tc>
        <w:tc>
          <w:tcPr>
            <w:tcW w:w="595" w:type="dxa"/>
            <w:tcMar>
              <w:top w:w="65" w:type="dxa"/>
              <w:left w:w="55" w:type="dxa"/>
              <w:bottom w:w="65" w:type="dxa"/>
              <w:right w:w="55" w:type="dxa"/>
            </w:tcMar>
          </w:tcPr>
          <w:p w14:paraId="51243D0E"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3</w:t>
            </w:r>
          </w:p>
        </w:tc>
        <w:tc>
          <w:tcPr>
            <w:tcW w:w="1985" w:type="dxa"/>
            <w:tcMar>
              <w:top w:w="65" w:type="dxa"/>
              <w:left w:w="55" w:type="dxa"/>
              <w:bottom w:w="65" w:type="dxa"/>
              <w:right w:w="55" w:type="dxa"/>
            </w:tcMar>
          </w:tcPr>
          <w:p w14:paraId="76473087"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0% (5/5 lượt PROVEN_UNSAT cho từng thuật toán đầy đủ)</w:t>
            </w:r>
          </w:p>
        </w:tc>
        <w:tc>
          <w:tcPr>
            <w:tcW w:w="2126" w:type="dxa"/>
            <w:tcMar>
              <w:top w:w="65" w:type="dxa"/>
              <w:left w:w="55" w:type="dxa"/>
              <w:bottom w:w="65" w:type="dxa"/>
              <w:right w:w="55" w:type="dxa"/>
            </w:tcMar>
          </w:tcPr>
          <w:p w14:paraId="241DA135"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0% (5/5 LIMIT_REACHED sau 1.500 bước)</w:t>
            </w:r>
          </w:p>
        </w:tc>
        <w:tc>
          <w:tcPr>
            <w:tcW w:w="907" w:type="dxa"/>
            <w:tcMar>
              <w:top w:w="65" w:type="dxa"/>
              <w:left w:w="55" w:type="dxa"/>
              <w:bottom w:w="65" w:type="dxa"/>
              <w:right w:w="55" w:type="dxa"/>
            </w:tcMar>
          </w:tcPr>
          <w:p w14:paraId="1FBE32F7"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FC 30,4</w:t>
            </w:r>
          </w:p>
        </w:tc>
        <w:tc>
          <w:tcPr>
            <w:tcW w:w="1389" w:type="dxa"/>
            <w:tcMar>
              <w:top w:w="65" w:type="dxa"/>
              <w:left w:w="55" w:type="dxa"/>
              <w:bottom w:w="65" w:type="dxa"/>
              <w:right w:w="55" w:type="dxa"/>
            </w:tcMar>
          </w:tcPr>
          <w:p w14:paraId="5EB5F6DC"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BT 1,612; FC 0,492</w:t>
            </w:r>
          </w:p>
        </w:tc>
        <w:tc>
          <w:tcPr>
            <w:tcW w:w="1672" w:type="dxa"/>
            <w:tcMar>
              <w:top w:w="65" w:type="dxa"/>
              <w:left w:w="55" w:type="dxa"/>
              <w:bottom w:w="65" w:type="dxa"/>
              <w:right w:w="55" w:type="dxa"/>
            </w:tcMar>
          </w:tcPr>
          <w:p w14:paraId="05CC3A8E"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Min-Conflicts 1.500 bước; 65,798 ms</w:t>
            </w:r>
          </w:p>
        </w:tc>
      </w:tr>
      <w:tr w:rsidR="008B38F7" w:rsidRPr="009B6824" w14:paraId="3571735A" w14:textId="77777777" w:rsidTr="00EF713D">
        <w:trPr>
          <w:cantSplit/>
          <w:jc w:val="center"/>
        </w:trPr>
        <w:tc>
          <w:tcPr>
            <w:tcW w:w="397" w:type="dxa"/>
            <w:tcMar>
              <w:top w:w="65" w:type="dxa"/>
              <w:left w:w="55" w:type="dxa"/>
              <w:bottom w:w="65" w:type="dxa"/>
              <w:right w:w="55" w:type="dxa"/>
            </w:tcMar>
          </w:tcPr>
          <w:p w14:paraId="1B81943D" w14:textId="77777777" w:rsidR="008B38F7" w:rsidRPr="009B6824" w:rsidRDefault="006B518D" w:rsidP="006B518D">
            <w:pPr>
              <w:spacing w:after="0" w:line="252" w:lineRule="auto"/>
              <w:ind w:firstLine="0"/>
              <w:jc w:val="left"/>
              <w:rPr>
                <w:rFonts w:cs="Times New Roman"/>
                <w:sz w:val="24"/>
                <w:szCs w:val="24"/>
              </w:rPr>
            </w:pPr>
            <w:r w:rsidRPr="009B6824">
              <w:rPr>
                <w:rFonts w:cs="Times New Roman"/>
                <w:sz w:val="24"/>
                <w:szCs w:val="24"/>
                <w:lang w:val="vi-VN" w:eastAsia="vi-VN"/>
              </w:rPr>
              <w:t>20</w:t>
            </w:r>
          </w:p>
        </w:tc>
        <w:tc>
          <w:tcPr>
            <w:tcW w:w="595" w:type="dxa"/>
            <w:tcMar>
              <w:top w:w="65" w:type="dxa"/>
              <w:left w:w="55" w:type="dxa"/>
              <w:bottom w:w="65" w:type="dxa"/>
              <w:right w:w="55" w:type="dxa"/>
            </w:tcMar>
          </w:tcPr>
          <w:p w14:paraId="55209F9B"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1985" w:type="dxa"/>
            <w:tcMar>
              <w:top w:w="65" w:type="dxa"/>
              <w:left w:w="55" w:type="dxa"/>
              <w:bottom w:w="65" w:type="dxa"/>
              <w:right w:w="55" w:type="dxa"/>
            </w:tcMar>
          </w:tcPr>
          <w:p w14:paraId="5F97E708"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100% (5/5)</w:t>
            </w:r>
          </w:p>
        </w:tc>
        <w:tc>
          <w:tcPr>
            <w:tcW w:w="2126" w:type="dxa"/>
            <w:tcMar>
              <w:top w:w="65" w:type="dxa"/>
              <w:left w:w="55" w:type="dxa"/>
              <w:bottom w:w="65" w:type="dxa"/>
              <w:right w:w="55" w:type="dxa"/>
            </w:tcMar>
          </w:tcPr>
          <w:p w14:paraId="6187030F" w14:textId="77777777" w:rsidR="008B38F7" w:rsidRPr="009B6824" w:rsidRDefault="006B518D" w:rsidP="00EC247E">
            <w:pPr>
              <w:spacing w:after="0" w:line="252" w:lineRule="auto"/>
              <w:ind w:firstLine="0"/>
              <w:jc w:val="center"/>
              <w:rPr>
                <w:rFonts w:cs="Times New Roman"/>
                <w:sz w:val="24"/>
                <w:szCs w:val="24"/>
              </w:rPr>
            </w:pPr>
            <w:r w:rsidRPr="009B6824">
              <w:rPr>
                <w:rFonts w:cs="Times New Roman"/>
                <w:sz w:val="24"/>
                <w:szCs w:val="24"/>
                <w:lang w:val="vi-VN" w:eastAsia="vi-VN"/>
              </w:rPr>
              <w:t>100% (5/5)</w:t>
            </w:r>
          </w:p>
        </w:tc>
        <w:tc>
          <w:tcPr>
            <w:tcW w:w="907" w:type="dxa"/>
            <w:tcMar>
              <w:top w:w="65" w:type="dxa"/>
              <w:left w:w="55" w:type="dxa"/>
              <w:bottom w:w="65" w:type="dxa"/>
              <w:right w:w="55" w:type="dxa"/>
            </w:tcMar>
          </w:tcPr>
          <w:p w14:paraId="138D3889"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FC 21,8</w:t>
            </w:r>
          </w:p>
        </w:tc>
        <w:tc>
          <w:tcPr>
            <w:tcW w:w="1389" w:type="dxa"/>
            <w:tcMar>
              <w:top w:w="65" w:type="dxa"/>
              <w:left w:w="55" w:type="dxa"/>
              <w:bottom w:w="65" w:type="dxa"/>
              <w:right w:w="55" w:type="dxa"/>
            </w:tcMar>
          </w:tcPr>
          <w:p w14:paraId="2BBE8A55"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BT 0,528; FC 0,352</w:t>
            </w:r>
          </w:p>
        </w:tc>
        <w:tc>
          <w:tcPr>
            <w:tcW w:w="1672" w:type="dxa"/>
            <w:tcMar>
              <w:top w:w="65" w:type="dxa"/>
              <w:left w:w="55" w:type="dxa"/>
              <w:bottom w:w="65" w:type="dxa"/>
              <w:right w:w="55" w:type="dxa"/>
            </w:tcMar>
          </w:tcPr>
          <w:p w14:paraId="47CD98F3" w14:textId="77777777" w:rsidR="008B38F7" w:rsidRPr="009B6824" w:rsidRDefault="006B518D" w:rsidP="00EC247E">
            <w:pPr>
              <w:spacing w:after="0" w:line="252" w:lineRule="auto"/>
              <w:ind w:firstLine="0"/>
              <w:jc w:val="left"/>
              <w:rPr>
                <w:rFonts w:cs="Times New Roman"/>
                <w:sz w:val="24"/>
                <w:szCs w:val="24"/>
              </w:rPr>
            </w:pPr>
            <w:r w:rsidRPr="009B6824">
              <w:rPr>
                <w:rFonts w:cs="Times New Roman"/>
                <w:sz w:val="24"/>
                <w:szCs w:val="24"/>
                <w:lang w:val="vi-VN" w:eastAsia="vi-VN"/>
              </w:rPr>
              <w:t>Min-Conflicts 25 bước; 1,117 ms</w:t>
            </w:r>
          </w:p>
        </w:tc>
      </w:tr>
    </w:tbl>
    <w:p w14:paraId="5C630BB3" w14:textId="77777777" w:rsidR="008B38F7" w:rsidRPr="006B518D" w:rsidRDefault="008B38F7">
      <w:pPr>
        <w:spacing w:after="20"/>
        <w:rPr>
          <w:rFonts w:cs="Times New Roman"/>
          <w:szCs w:val="26"/>
        </w:rPr>
      </w:pPr>
    </w:p>
    <w:p w14:paraId="5EC4C138" w14:textId="77777777" w:rsidR="008B38F7" w:rsidRPr="006B518D" w:rsidRDefault="006B518D">
      <w:pPr>
        <w:rPr>
          <w:rFonts w:cs="Times New Roman"/>
          <w:szCs w:val="26"/>
        </w:rPr>
      </w:pPr>
      <w:r w:rsidRPr="006B518D">
        <w:rPr>
          <w:rFonts w:cs="Times New Roman"/>
          <w:szCs w:val="26"/>
          <w:lang w:val="vi-VN" w:eastAsia="vi-VN"/>
        </w:rPr>
        <w:t>Trong 15 đồ thị được khảo sát (ba kích thước, năm seed mỗi kích thước), các thuật toán tìm kiếm đầy đủ đều trả về PROVEN_UNSAT khi dùng ba màu; Min-Conflicts không tìm được nghiệm trong ngân sách 1.500 bước ở các lượt tương ứng và trả về trạng thái giới hạn. Không suy rộng kết quả này thành nhận định rằng mọi đồ thị phẳng đều không thể tô ba màu. Với bốn màu, cả năm thuật toán đều tìm được nghiệm trên tất cả các lượt đã thử.</w:t>
      </w:r>
    </w:p>
    <w:p w14:paraId="3D357077" w14:textId="77777777" w:rsidR="008B38F7" w:rsidRPr="006B518D" w:rsidRDefault="006B518D">
      <w:pPr>
        <w:pStyle w:val="Heading3"/>
        <w:rPr>
          <w:rFonts w:ascii="Times New Roman" w:hAnsi="Times New Roman" w:cs="Times New Roman"/>
          <w:szCs w:val="26"/>
        </w:rPr>
      </w:pPr>
      <w:bookmarkStart w:id="38" w:name="_Toc243603502"/>
      <w:bookmarkStart w:id="39" w:name="_Toc243646904"/>
      <w:r w:rsidRPr="006B518D">
        <w:rPr>
          <w:rFonts w:ascii="Times New Roman" w:eastAsia="Times New Roman" w:hAnsi="Times New Roman" w:cs="Times New Roman"/>
          <w:szCs w:val="26"/>
          <w:lang w:val="vi-VN" w:eastAsia="vi-VN"/>
        </w:rPr>
        <w:t>2.4.4. So sánh chi tiết ở n = 20, bốn màu</w:t>
      </w:r>
      <w:bookmarkEnd w:id="38"/>
      <w:bookmarkEnd w:id="39"/>
    </w:p>
    <w:p w14:paraId="46284704" w14:textId="77777777" w:rsidR="008B38F7" w:rsidRPr="009B6824" w:rsidRDefault="006B518D">
      <w:pPr>
        <w:pStyle w:val="Caption"/>
        <w:keepNext/>
        <w:keepLines/>
        <w:spacing w:before="80" w:after="100"/>
        <w:rPr>
          <w:rFonts w:cs="Times New Roman"/>
          <w:sz w:val="24"/>
          <w:szCs w:val="24"/>
        </w:rPr>
      </w:pPr>
      <w:bookmarkStart w:id="40" w:name="_Toc243645739"/>
      <w:r w:rsidRPr="009B6824">
        <w:rPr>
          <w:rFonts w:cs="Times New Roman"/>
          <w:sz w:val="24"/>
          <w:szCs w:val="24"/>
          <w:lang w:val="vi-VN" w:eastAsia="vi-VN"/>
        </w:rPr>
        <w:t>Bảng 2.</w:t>
      </w:r>
      <w:r w:rsidRPr="009B6824">
        <w:rPr>
          <w:rFonts w:cs="Times New Roman"/>
          <w:sz w:val="24"/>
          <w:szCs w:val="24"/>
        </w:rPr>
        <w:fldChar w:fldCharType="begin"/>
      </w:r>
      <w:r w:rsidRPr="009B6824">
        <w:rPr>
          <w:rFonts w:cs="Times New Roman"/>
          <w:sz w:val="24"/>
          <w:szCs w:val="24"/>
        </w:rPr>
        <w:instrText xml:space="preserve"> SEQ Bảng \* ARABIC </w:instrText>
      </w:r>
      <w:r w:rsidRPr="009B6824">
        <w:rPr>
          <w:rFonts w:cs="Times New Roman"/>
          <w:sz w:val="24"/>
          <w:szCs w:val="24"/>
        </w:rPr>
        <w:fldChar w:fldCharType="separate"/>
      </w:r>
      <w:r w:rsidR="00787C4C" w:rsidRPr="009B6824">
        <w:rPr>
          <w:rFonts w:cs="Times New Roman"/>
          <w:noProof/>
          <w:sz w:val="24"/>
          <w:szCs w:val="24"/>
        </w:rPr>
        <w:t>4</w:t>
      </w:r>
      <w:r w:rsidRPr="009B6824">
        <w:rPr>
          <w:rFonts w:cs="Times New Roman"/>
          <w:sz w:val="24"/>
          <w:szCs w:val="24"/>
        </w:rPr>
        <w:fldChar w:fldCharType="end"/>
      </w:r>
      <w:r w:rsidRPr="009B6824">
        <w:rPr>
          <w:rFonts w:cs="Times New Roman"/>
          <w:sz w:val="24"/>
          <w:szCs w:val="24"/>
          <w:lang w:val="vi-VN" w:eastAsia="vi-VN"/>
        </w:rPr>
        <w:t xml:space="preserve"> – So sánh chi tiết các thuật toán tại n = 20 với bốn màu.</w:t>
      </w:r>
      <w:bookmarkEnd w:id="40"/>
    </w:p>
    <w:tbl>
      <w:tblPr>
        <w:tblStyle w:val="TableGrid"/>
        <w:tblW w:w="9003" w:type="dxa"/>
        <w:jc w:val="center"/>
        <w:tblLayout w:type="fixed"/>
        <w:tblLook w:val="04A0" w:firstRow="1" w:lastRow="0" w:firstColumn="1" w:lastColumn="0" w:noHBand="0" w:noVBand="1"/>
      </w:tblPr>
      <w:tblGrid>
        <w:gridCol w:w="2234"/>
        <w:gridCol w:w="1678"/>
        <w:gridCol w:w="2835"/>
        <w:gridCol w:w="2256"/>
      </w:tblGrid>
      <w:tr w:rsidR="008B38F7" w:rsidRPr="009B6824" w14:paraId="5E8F4BB3" w14:textId="77777777" w:rsidTr="009B6824">
        <w:trPr>
          <w:cantSplit/>
          <w:tblHeader/>
          <w:jc w:val="center"/>
        </w:trPr>
        <w:tc>
          <w:tcPr>
            <w:tcW w:w="2234" w:type="dxa"/>
            <w:tcMar>
              <w:top w:w="65" w:type="dxa"/>
              <w:left w:w="55" w:type="dxa"/>
              <w:bottom w:w="65" w:type="dxa"/>
              <w:right w:w="55" w:type="dxa"/>
            </w:tcMar>
          </w:tcPr>
          <w:p w14:paraId="123950BA" w14:textId="77777777" w:rsidR="008B38F7" w:rsidRPr="009B6824" w:rsidRDefault="006B518D">
            <w:pPr>
              <w:spacing w:after="0" w:line="252" w:lineRule="auto"/>
              <w:ind w:firstLine="0"/>
              <w:jc w:val="center"/>
              <w:rPr>
                <w:rFonts w:cs="Times New Roman"/>
                <w:sz w:val="24"/>
                <w:szCs w:val="24"/>
              </w:rPr>
            </w:pPr>
            <w:r w:rsidRPr="009B6824">
              <w:rPr>
                <w:rFonts w:cs="Times New Roman"/>
                <w:b/>
                <w:sz w:val="24"/>
                <w:szCs w:val="24"/>
                <w:lang w:val="vi-VN" w:eastAsia="vi-VN"/>
              </w:rPr>
              <w:t>Thuật toán</w:t>
            </w:r>
          </w:p>
        </w:tc>
        <w:tc>
          <w:tcPr>
            <w:tcW w:w="1678" w:type="dxa"/>
            <w:tcMar>
              <w:top w:w="65" w:type="dxa"/>
              <w:left w:w="55" w:type="dxa"/>
              <w:bottom w:w="65" w:type="dxa"/>
              <w:right w:w="55" w:type="dxa"/>
            </w:tcMar>
          </w:tcPr>
          <w:p w14:paraId="3BDAB51B" w14:textId="77777777" w:rsidR="008B38F7" w:rsidRPr="009B6824" w:rsidRDefault="006B518D">
            <w:pPr>
              <w:spacing w:after="0" w:line="252" w:lineRule="auto"/>
              <w:ind w:firstLine="0"/>
              <w:jc w:val="center"/>
              <w:rPr>
                <w:rFonts w:cs="Times New Roman"/>
                <w:sz w:val="24"/>
                <w:szCs w:val="24"/>
              </w:rPr>
            </w:pPr>
            <w:r w:rsidRPr="009B6824">
              <w:rPr>
                <w:rFonts w:cs="Times New Roman"/>
                <w:b/>
                <w:sz w:val="24"/>
                <w:szCs w:val="24"/>
                <w:lang w:val="vi-VN" w:eastAsia="vi-VN"/>
              </w:rPr>
              <w:t>Thành công</w:t>
            </w:r>
          </w:p>
        </w:tc>
        <w:tc>
          <w:tcPr>
            <w:tcW w:w="2835" w:type="dxa"/>
            <w:tcMar>
              <w:top w:w="65" w:type="dxa"/>
              <w:left w:w="55" w:type="dxa"/>
              <w:bottom w:w="65" w:type="dxa"/>
              <w:right w:w="55" w:type="dxa"/>
            </w:tcMar>
          </w:tcPr>
          <w:p w14:paraId="506295DD" w14:textId="77777777" w:rsidR="008B38F7" w:rsidRPr="009B6824" w:rsidRDefault="006B518D">
            <w:pPr>
              <w:spacing w:after="0" w:line="252" w:lineRule="auto"/>
              <w:ind w:firstLine="0"/>
              <w:jc w:val="center"/>
              <w:rPr>
                <w:rFonts w:cs="Times New Roman"/>
                <w:sz w:val="24"/>
                <w:szCs w:val="24"/>
              </w:rPr>
            </w:pPr>
            <w:r w:rsidRPr="009B6824">
              <w:rPr>
                <w:rFonts w:cs="Times New Roman"/>
                <w:b/>
                <w:sz w:val="24"/>
                <w:szCs w:val="24"/>
                <w:lang w:val="vi-VN" w:eastAsia="vi-VN"/>
              </w:rPr>
              <w:t>Đại lượng công việc TB</w:t>
            </w:r>
          </w:p>
        </w:tc>
        <w:tc>
          <w:tcPr>
            <w:tcW w:w="2256" w:type="dxa"/>
            <w:tcMar>
              <w:top w:w="65" w:type="dxa"/>
              <w:left w:w="55" w:type="dxa"/>
              <w:bottom w:w="65" w:type="dxa"/>
              <w:right w:w="55" w:type="dxa"/>
            </w:tcMar>
          </w:tcPr>
          <w:p w14:paraId="711C1CF1" w14:textId="77777777" w:rsidR="008B38F7" w:rsidRPr="009B6824" w:rsidRDefault="006B518D">
            <w:pPr>
              <w:spacing w:after="0" w:line="252" w:lineRule="auto"/>
              <w:ind w:firstLine="0"/>
              <w:jc w:val="center"/>
              <w:rPr>
                <w:rFonts w:cs="Times New Roman"/>
                <w:sz w:val="24"/>
                <w:szCs w:val="24"/>
              </w:rPr>
            </w:pPr>
            <w:r w:rsidRPr="009B6824">
              <w:rPr>
                <w:rFonts w:cs="Times New Roman"/>
                <w:b/>
                <w:sz w:val="24"/>
                <w:szCs w:val="24"/>
                <w:lang w:val="vi-VN" w:eastAsia="vi-VN"/>
              </w:rPr>
              <w:t>Thời gian TB</w:t>
            </w:r>
          </w:p>
        </w:tc>
      </w:tr>
      <w:tr w:rsidR="008B38F7" w:rsidRPr="009B6824" w14:paraId="255E9B9E" w14:textId="77777777" w:rsidTr="009B6824">
        <w:trPr>
          <w:cantSplit/>
          <w:jc w:val="center"/>
        </w:trPr>
        <w:tc>
          <w:tcPr>
            <w:tcW w:w="2234" w:type="dxa"/>
            <w:tcMar>
              <w:top w:w="65" w:type="dxa"/>
              <w:left w:w="55" w:type="dxa"/>
              <w:bottom w:w="65" w:type="dxa"/>
              <w:right w:w="55" w:type="dxa"/>
            </w:tcMar>
          </w:tcPr>
          <w:p w14:paraId="3A57FF80" w14:textId="77777777" w:rsidR="008B38F7" w:rsidRPr="009B6824" w:rsidRDefault="006B518D">
            <w:pPr>
              <w:spacing w:after="0" w:line="252" w:lineRule="auto"/>
              <w:ind w:firstLine="0"/>
              <w:jc w:val="left"/>
              <w:rPr>
                <w:rFonts w:cs="Times New Roman"/>
                <w:sz w:val="24"/>
                <w:szCs w:val="24"/>
              </w:rPr>
            </w:pPr>
            <w:r w:rsidRPr="009B6824">
              <w:rPr>
                <w:rFonts w:cs="Times New Roman"/>
                <w:sz w:val="24"/>
                <w:szCs w:val="24"/>
                <w:lang w:val="vi-VN" w:eastAsia="vi-VN"/>
              </w:rPr>
              <w:t>backtracking</w:t>
            </w:r>
          </w:p>
        </w:tc>
        <w:tc>
          <w:tcPr>
            <w:tcW w:w="1678" w:type="dxa"/>
            <w:tcMar>
              <w:top w:w="65" w:type="dxa"/>
              <w:left w:w="55" w:type="dxa"/>
              <w:bottom w:w="65" w:type="dxa"/>
              <w:right w:w="55" w:type="dxa"/>
            </w:tcMar>
          </w:tcPr>
          <w:p w14:paraId="5CF1936F"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835" w:type="dxa"/>
            <w:tcMar>
              <w:top w:w="65" w:type="dxa"/>
              <w:left w:w="55" w:type="dxa"/>
              <w:bottom w:w="65" w:type="dxa"/>
              <w:right w:w="55" w:type="dxa"/>
            </w:tcMar>
          </w:tcPr>
          <w:p w14:paraId="3AB20388"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27,8 nút</w:t>
            </w:r>
          </w:p>
        </w:tc>
        <w:tc>
          <w:tcPr>
            <w:tcW w:w="2256" w:type="dxa"/>
            <w:tcMar>
              <w:top w:w="65" w:type="dxa"/>
              <w:left w:w="55" w:type="dxa"/>
              <w:bottom w:w="65" w:type="dxa"/>
              <w:right w:w="55" w:type="dxa"/>
            </w:tcMar>
          </w:tcPr>
          <w:p w14:paraId="5A3E5C0F"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0,528 ms</w:t>
            </w:r>
          </w:p>
        </w:tc>
      </w:tr>
      <w:tr w:rsidR="008B38F7" w:rsidRPr="009B6824" w14:paraId="091594A3" w14:textId="77777777" w:rsidTr="009B6824">
        <w:trPr>
          <w:cantSplit/>
          <w:jc w:val="center"/>
        </w:trPr>
        <w:tc>
          <w:tcPr>
            <w:tcW w:w="2234" w:type="dxa"/>
            <w:tcMar>
              <w:top w:w="65" w:type="dxa"/>
              <w:left w:w="55" w:type="dxa"/>
              <w:bottom w:w="65" w:type="dxa"/>
              <w:right w:w="55" w:type="dxa"/>
            </w:tcMar>
          </w:tcPr>
          <w:p w14:paraId="3984D304" w14:textId="77777777" w:rsidR="008B38F7" w:rsidRPr="009B6824" w:rsidRDefault="006B518D">
            <w:pPr>
              <w:spacing w:after="0" w:line="252" w:lineRule="auto"/>
              <w:ind w:firstLine="0"/>
              <w:jc w:val="left"/>
              <w:rPr>
                <w:rFonts w:cs="Times New Roman"/>
                <w:sz w:val="24"/>
                <w:szCs w:val="24"/>
              </w:rPr>
            </w:pPr>
            <w:r w:rsidRPr="009B6824">
              <w:rPr>
                <w:rFonts w:cs="Times New Roman"/>
                <w:sz w:val="24"/>
                <w:szCs w:val="24"/>
                <w:lang w:val="vi-VN" w:eastAsia="vi-VN"/>
              </w:rPr>
              <w:t>forward checking</w:t>
            </w:r>
          </w:p>
        </w:tc>
        <w:tc>
          <w:tcPr>
            <w:tcW w:w="1678" w:type="dxa"/>
            <w:tcMar>
              <w:top w:w="65" w:type="dxa"/>
              <w:left w:w="55" w:type="dxa"/>
              <w:bottom w:w="65" w:type="dxa"/>
              <w:right w:w="55" w:type="dxa"/>
            </w:tcMar>
          </w:tcPr>
          <w:p w14:paraId="37A01965"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835" w:type="dxa"/>
            <w:tcMar>
              <w:top w:w="65" w:type="dxa"/>
              <w:left w:w="55" w:type="dxa"/>
              <w:bottom w:w="65" w:type="dxa"/>
              <w:right w:w="55" w:type="dxa"/>
            </w:tcMar>
          </w:tcPr>
          <w:p w14:paraId="13FB0279"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21,8 nút</w:t>
            </w:r>
          </w:p>
        </w:tc>
        <w:tc>
          <w:tcPr>
            <w:tcW w:w="2256" w:type="dxa"/>
            <w:tcMar>
              <w:top w:w="65" w:type="dxa"/>
              <w:left w:w="55" w:type="dxa"/>
              <w:bottom w:w="65" w:type="dxa"/>
              <w:right w:w="55" w:type="dxa"/>
            </w:tcMar>
          </w:tcPr>
          <w:p w14:paraId="1F9A9A13"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0,352 ms</w:t>
            </w:r>
          </w:p>
        </w:tc>
      </w:tr>
      <w:tr w:rsidR="008B38F7" w:rsidRPr="009B6824" w14:paraId="14A5AFE4" w14:textId="77777777" w:rsidTr="009B6824">
        <w:trPr>
          <w:cantSplit/>
          <w:jc w:val="center"/>
        </w:trPr>
        <w:tc>
          <w:tcPr>
            <w:tcW w:w="2234" w:type="dxa"/>
            <w:tcMar>
              <w:top w:w="65" w:type="dxa"/>
              <w:left w:w="55" w:type="dxa"/>
              <w:bottom w:w="65" w:type="dxa"/>
              <w:right w:w="55" w:type="dxa"/>
            </w:tcMar>
          </w:tcPr>
          <w:p w14:paraId="1BF3DA81" w14:textId="77777777" w:rsidR="008B38F7" w:rsidRPr="009B6824" w:rsidRDefault="006B518D">
            <w:pPr>
              <w:spacing w:after="0" w:line="252" w:lineRule="auto"/>
              <w:ind w:firstLine="0"/>
              <w:jc w:val="left"/>
              <w:rPr>
                <w:rFonts w:cs="Times New Roman"/>
                <w:sz w:val="24"/>
                <w:szCs w:val="24"/>
              </w:rPr>
            </w:pPr>
            <w:r w:rsidRPr="009B6824">
              <w:rPr>
                <w:rFonts w:cs="Times New Roman"/>
                <w:sz w:val="24"/>
                <w:szCs w:val="24"/>
                <w:lang w:val="vi-VN" w:eastAsia="vi-VN"/>
              </w:rPr>
              <w:t>mrv backtracking</w:t>
            </w:r>
          </w:p>
        </w:tc>
        <w:tc>
          <w:tcPr>
            <w:tcW w:w="1678" w:type="dxa"/>
            <w:tcMar>
              <w:top w:w="65" w:type="dxa"/>
              <w:left w:w="55" w:type="dxa"/>
              <w:bottom w:w="65" w:type="dxa"/>
              <w:right w:w="55" w:type="dxa"/>
            </w:tcMar>
          </w:tcPr>
          <w:p w14:paraId="75123D8F"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835" w:type="dxa"/>
            <w:tcMar>
              <w:top w:w="65" w:type="dxa"/>
              <w:left w:w="55" w:type="dxa"/>
              <w:bottom w:w="65" w:type="dxa"/>
              <w:right w:w="55" w:type="dxa"/>
            </w:tcMar>
          </w:tcPr>
          <w:p w14:paraId="57D087B7"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22,2 nút</w:t>
            </w:r>
          </w:p>
        </w:tc>
        <w:tc>
          <w:tcPr>
            <w:tcW w:w="2256" w:type="dxa"/>
            <w:tcMar>
              <w:top w:w="65" w:type="dxa"/>
              <w:left w:w="55" w:type="dxa"/>
              <w:bottom w:w="65" w:type="dxa"/>
              <w:right w:w="55" w:type="dxa"/>
            </w:tcMar>
          </w:tcPr>
          <w:p w14:paraId="75F35F8E"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0,672 ms</w:t>
            </w:r>
          </w:p>
        </w:tc>
      </w:tr>
      <w:tr w:rsidR="008B38F7" w:rsidRPr="009B6824" w14:paraId="53A93699" w14:textId="77777777" w:rsidTr="009B6824">
        <w:trPr>
          <w:cantSplit/>
          <w:jc w:val="center"/>
        </w:trPr>
        <w:tc>
          <w:tcPr>
            <w:tcW w:w="2234" w:type="dxa"/>
            <w:tcMar>
              <w:top w:w="65" w:type="dxa"/>
              <w:left w:w="55" w:type="dxa"/>
              <w:bottom w:w="65" w:type="dxa"/>
              <w:right w:w="55" w:type="dxa"/>
            </w:tcMar>
          </w:tcPr>
          <w:p w14:paraId="3359877C" w14:textId="77777777" w:rsidR="008B38F7" w:rsidRPr="009B6824" w:rsidRDefault="006B518D">
            <w:pPr>
              <w:spacing w:after="0" w:line="252" w:lineRule="auto"/>
              <w:ind w:firstLine="0"/>
              <w:jc w:val="left"/>
              <w:rPr>
                <w:rFonts w:cs="Times New Roman"/>
                <w:sz w:val="24"/>
                <w:szCs w:val="24"/>
              </w:rPr>
            </w:pPr>
            <w:r w:rsidRPr="009B6824">
              <w:rPr>
                <w:rFonts w:cs="Times New Roman"/>
                <w:sz w:val="24"/>
                <w:szCs w:val="24"/>
                <w:lang w:val="vi-VN" w:eastAsia="vi-VN"/>
              </w:rPr>
              <w:t>mrv lcv backtracking</w:t>
            </w:r>
          </w:p>
        </w:tc>
        <w:tc>
          <w:tcPr>
            <w:tcW w:w="1678" w:type="dxa"/>
            <w:tcMar>
              <w:top w:w="65" w:type="dxa"/>
              <w:left w:w="55" w:type="dxa"/>
              <w:bottom w:w="65" w:type="dxa"/>
              <w:right w:w="55" w:type="dxa"/>
            </w:tcMar>
          </w:tcPr>
          <w:p w14:paraId="0CAF68BB"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835" w:type="dxa"/>
            <w:tcMar>
              <w:top w:w="65" w:type="dxa"/>
              <w:left w:w="55" w:type="dxa"/>
              <w:bottom w:w="65" w:type="dxa"/>
              <w:right w:w="55" w:type="dxa"/>
            </w:tcMar>
          </w:tcPr>
          <w:p w14:paraId="405188C1"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22,6 nút</w:t>
            </w:r>
          </w:p>
        </w:tc>
        <w:tc>
          <w:tcPr>
            <w:tcW w:w="2256" w:type="dxa"/>
            <w:tcMar>
              <w:top w:w="65" w:type="dxa"/>
              <w:left w:w="55" w:type="dxa"/>
              <w:bottom w:w="65" w:type="dxa"/>
              <w:right w:w="55" w:type="dxa"/>
            </w:tcMar>
          </w:tcPr>
          <w:p w14:paraId="12F81E25"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1,094 ms</w:t>
            </w:r>
          </w:p>
        </w:tc>
      </w:tr>
      <w:tr w:rsidR="008B38F7" w:rsidRPr="009B6824" w14:paraId="090F647D" w14:textId="77777777" w:rsidTr="009B6824">
        <w:trPr>
          <w:cantSplit/>
          <w:jc w:val="center"/>
        </w:trPr>
        <w:tc>
          <w:tcPr>
            <w:tcW w:w="2234" w:type="dxa"/>
            <w:tcMar>
              <w:top w:w="65" w:type="dxa"/>
              <w:left w:w="55" w:type="dxa"/>
              <w:bottom w:w="65" w:type="dxa"/>
              <w:right w:w="55" w:type="dxa"/>
            </w:tcMar>
          </w:tcPr>
          <w:p w14:paraId="1DA07E86" w14:textId="77777777" w:rsidR="008B38F7" w:rsidRPr="009B6824" w:rsidRDefault="006B518D">
            <w:pPr>
              <w:spacing w:after="0" w:line="252" w:lineRule="auto"/>
              <w:ind w:firstLine="0"/>
              <w:jc w:val="left"/>
              <w:rPr>
                <w:rFonts w:cs="Times New Roman"/>
                <w:sz w:val="24"/>
                <w:szCs w:val="24"/>
              </w:rPr>
            </w:pPr>
            <w:r w:rsidRPr="009B6824">
              <w:rPr>
                <w:rFonts w:cs="Times New Roman"/>
                <w:sz w:val="24"/>
                <w:szCs w:val="24"/>
                <w:lang w:val="vi-VN" w:eastAsia="vi-VN"/>
              </w:rPr>
              <w:t>min conflicts</w:t>
            </w:r>
          </w:p>
        </w:tc>
        <w:tc>
          <w:tcPr>
            <w:tcW w:w="1678" w:type="dxa"/>
            <w:tcMar>
              <w:top w:w="65" w:type="dxa"/>
              <w:left w:w="55" w:type="dxa"/>
              <w:bottom w:w="65" w:type="dxa"/>
              <w:right w:w="55" w:type="dxa"/>
            </w:tcMar>
          </w:tcPr>
          <w:p w14:paraId="3122A695"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5/5 (100%)</w:t>
            </w:r>
          </w:p>
        </w:tc>
        <w:tc>
          <w:tcPr>
            <w:tcW w:w="2835" w:type="dxa"/>
            <w:tcMar>
              <w:top w:w="65" w:type="dxa"/>
              <w:left w:w="55" w:type="dxa"/>
              <w:bottom w:w="65" w:type="dxa"/>
              <w:right w:w="55" w:type="dxa"/>
            </w:tcMar>
          </w:tcPr>
          <w:p w14:paraId="195D7C0C"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25 bước</w:t>
            </w:r>
          </w:p>
        </w:tc>
        <w:tc>
          <w:tcPr>
            <w:tcW w:w="2256" w:type="dxa"/>
            <w:tcMar>
              <w:top w:w="65" w:type="dxa"/>
              <w:left w:w="55" w:type="dxa"/>
              <w:bottom w:w="65" w:type="dxa"/>
              <w:right w:w="55" w:type="dxa"/>
            </w:tcMar>
          </w:tcPr>
          <w:p w14:paraId="326C8AA3"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1,117 ms</w:t>
            </w:r>
          </w:p>
        </w:tc>
      </w:tr>
    </w:tbl>
    <w:p w14:paraId="2E8EB7A6" w14:textId="77777777" w:rsidR="008B38F7" w:rsidRPr="006B518D" w:rsidRDefault="008B38F7">
      <w:pPr>
        <w:spacing w:after="20"/>
        <w:rPr>
          <w:rFonts w:cs="Times New Roman"/>
          <w:szCs w:val="26"/>
        </w:rPr>
      </w:pPr>
    </w:p>
    <w:p w14:paraId="34282389" w14:textId="77777777" w:rsidR="008B38F7" w:rsidRPr="006B518D" w:rsidRDefault="006B518D">
      <w:pPr>
        <w:rPr>
          <w:rFonts w:cs="Times New Roman"/>
          <w:szCs w:val="26"/>
        </w:rPr>
      </w:pPr>
      <w:r w:rsidRPr="006B518D">
        <w:rPr>
          <w:rFonts w:cs="Times New Roman"/>
          <w:szCs w:val="26"/>
          <w:lang w:val="vi-VN" w:eastAsia="vi-VN"/>
        </w:rPr>
        <w:t>Forward Checking có số nút trung bình thấp nhất trong cấu hình này và thời gian trung bình nhỏ nhất trong năm thuật toán. MRV+LCV không nhanh nhất dù số nút thấp hơn Backtracking. Min-Conflicts dùng số bước thay vì COUNT; hai đại lượng không nên đặt ngang hàng như cùng một đơn vị công việc.</w:t>
      </w:r>
    </w:p>
    <w:p w14:paraId="02E81C82"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lastRenderedPageBreak/>
        <w:drawing>
          <wp:inline distT="0" distB="0" distL="0" distR="0" wp14:anchorId="4D827CFC" wp14:editId="2201A87D">
            <wp:extent cx="5669280" cy="34830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ThoiGianToMau_3mau.png"/>
                    <pic:cNvPicPr/>
                  </pic:nvPicPr>
                  <pic:blipFill>
                    <a:blip r:embed="rId12"/>
                    <a:stretch>
                      <a:fillRect/>
                    </a:stretch>
                  </pic:blipFill>
                  <pic:spPr>
                    <a:xfrm>
                      <a:off x="0" y="0"/>
                      <a:ext cx="5669280" cy="3483028"/>
                    </a:xfrm>
                    <a:prstGeom prst="rect">
                      <a:avLst/>
                    </a:prstGeom>
                  </pic:spPr>
                </pic:pic>
              </a:graphicData>
            </a:graphic>
          </wp:inline>
        </w:drawing>
      </w:r>
    </w:p>
    <w:p w14:paraId="1D9A639F" w14:textId="77777777" w:rsidR="008B38F7" w:rsidRPr="009B6824" w:rsidRDefault="006B518D">
      <w:pPr>
        <w:pStyle w:val="Caption"/>
        <w:keepLines/>
        <w:spacing w:before="40" w:after="160"/>
        <w:rPr>
          <w:rFonts w:cs="Times New Roman"/>
          <w:sz w:val="24"/>
          <w:szCs w:val="24"/>
        </w:rPr>
      </w:pPr>
      <w:bookmarkStart w:id="41" w:name="_Toc243645804"/>
      <w:r w:rsidRPr="009B6824">
        <w:rPr>
          <w:rFonts w:cs="Times New Roman"/>
          <w:sz w:val="24"/>
          <w:szCs w:val="24"/>
          <w:lang w:val="vi-VN" w:eastAsia="vi-VN"/>
        </w:rPr>
        <w:t>Hình 2.</w:t>
      </w:r>
      <w:r w:rsidRPr="009B6824">
        <w:rPr>
          <w:rFonts w:cs="Times New Roman"/>
          <w:sz w:val="24"/>
          <w:szCs w:val="24"/>
        </w:rPr>
        <w:fldChar w:fldCharType="begin"/>
      </w:r>
      <w:r w:rsidRPr="009B6824">
        <w:rPr>
          <w:rFonts w:cs="Times New Roman"/>
          <w:sz w:val="24"/>
          <w:szCs w:val="24"/>
        </w:rPr>
        <w:instrText xml:space="preserve"> SEQ Hình \* ARABIC </w:instrText>
      </w:r>
      <w:r w:rsidRPr="009B6824">
        <w:rPr>
          <w:rFonts w:cs="Times New Roman"/>
          <w:sz w:val="24"/>
          <w:szCs w:val="24"/>
        </w:rPr>
        <w:fldChar w:fldCharType="separate"/>
      </w:r>
      <w:r w:rsidR="00787C4C" w:rsidRPr="009B6824">
        <w:rPr>
          <w:rFonts w:cs="Times New Roman"/>
          <w:noProof/>
          <w:sz w:val="24"/>
          <w:szCs w:val="24"/>
        </w:rPr>
        <w:t>2</w:t>
      </w:r>
      <w:r w:rsidRPr="009B6824">
        <w:rPr>
          <w:rFonts w:cs="Times New Roman"/>
          <w:sz w:val="24"/>
          <w:szCs w:val="24"/>
        </w:rPr>
        <w:fldChar w:fldCharType="end"/>
      </w:r>
      <w:r w:rsidRPr="009B6824">
        <w:rPr>
          <w:rFonts w:cs="Times New Roman"/>
          <w:sz w:val="24"/>
          <w:szCs w:val="24"/>
          <w:lang w:val="vi-VN" w:eastAsia="vi-VN"/>
        </w:rPr>
        <w:t xml:space="preserve"> – Thời gian chạy với ba màu; trục thời gian dùng thang log để hiển thị các mức chênh lệch.</w:t>
      </w:r>
      <w:bookmarkEnd w:id="41"/>
    </w:p>
    <w:p w14:paraId="46EC8DAD"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drawing>
          <wp:inline distT="0" distB="0" distL="0" distR="0" wp14:anchorId="34A98E31" wp14:editId="67C0ABEA">
            <wp:extent cx="5669280" cy="34779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ThoiGianToMau_4mau.png"/>
                    <pic:cNvPicPr/>
                  </pic:nvPicPr>
                  <pic:blipFill>
                    <a:blip r:embed="rId13"/>
                    <a:stretch>
                      <a:fillRect/>
                    </a:stretch>
                  </pic:blipFill>
                  <pic:spPr>
                    <a:xfrm>
                      <a:off x="0" y="0"/>
                      <a:ext cx="5669280" cy="3477994"/>
                    </a:xfrm>
                    <a:prstGeom prst="rect">
                      <a:avLst/>
                    </a:prstGeom>
                  </pic:spPr>
                </pic:pic>
              </a:graphicData>
            </a:graphic>
          </wp:inline>
        </w:drawing>
      </w:r>
    </w:p>
    <w:p w14:paraId="7C03F831" w14:textId="77777777" w:rsidR="008B38F7" w:rsidRPr="009B6824" w:rsidRDefault="006B518D">
      <w:pPr>
        <w:pStyle w:val="Caption"/>
        <w:keepLines/>
        <w:spacing w:before="40" w:after="160"/>
        <w:rPr>
          <w:rFonts w:cs="Times New Roman"/>
          <w:sz w:val="24"/>
          <w:szCs w:val="24"/>
        </w:rPr>
      </w:pPr>
      <w:bookmarkStart w:id="42" w:name="_Toc243645805"/>
      <w:r w:rsidRPr="009B6824">
        <w:rPr>
          <w:rFonts w:cs="Times New Roman"/>
          <w:sz w:val="24"/>
          <w:szCs w:val="24"/>
          <w:lang w:val="vi-VN" w:eastAsia="vi-VN"/>
        </w:rPr>
        <w:t>Hình 2.</w:t>
      </w:r>
      <w:r w:rsidRPr="009B6824">
        <w:rPr>
          <w:rFonts w:cs="Times New Roman"/>
          <w:sz w:val="24"/>
          <w:szCs w:val="24"/>
        </w:rPr>
        <w:fldChar w:fldCharType="begin"/>
      </w:r>
      <w:r w:rsidRPr="009B6824">
        <w:rPr>
          <w:rFonts w:cs="Times New Roman"/>
          <w:sz w:val="24"/>
          <w:szCs w:val="24"/>
        </w:rPr>
        <w:instrText xml:space="preserve"> SEQ Hình \* ARABIC </w:instrText>
      </w:r>
      <w:r w:rsidRPr="009B6824">
        <w:rPr>
          <w:rFonts w:cs="Times New Roman"/>
          <w:sz w:val="24"/>
          <w:szCs w:val="24"/>
        </w:rPr>
        <w:fldChar w:fldCharType="separate"/>
      </w:r>
      <w:r w:rsidR="00787C4C" w:rsidRPr="009B6824">
        <w:rPr>
          <w:rFonts w:cs="Times New Roman"/>
          <w:noProof/>
          <w:sz w:val="24"/>
          <w:szCs w:val="24"/>
        </w:rPr>
        <w:t>3</w:t>
      </w:r>
      <w:r w:rsidRPr="009B6824">
        <w:rPr>
          <w:rFonts w:cs="Times New Roman"/>
          <w:sz w:val="24"/>
          <w:szCs w:val="24"/>
        </w:rPr>
        <w:fldChar w:fldCharType="end"/>
      </w:r>
      <w:r w:rsidRPr="009B6824">
        <w:rPr>
          <w:rFonts w:cs="Times New Roman"/>
          <w:sz w:val="24"/>
          <w:szCs w:val="24"/>
          <w:lang w:val="vi-VN" w:eastAsia="vi-VN"/>
        </w:rPr>
        <w:t xml:space="preserve"> – Thời gian chạy với bốn màu.</w:t>
      </w:r>
      <w:bookmarkEnd w:id="42"/>
    </w:p>
    <w:p w14:paraId="3F55618B"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lastRenderedPageBreak/>
        <w:drawing>
          <wp:inline distT="0" distB="0" distL="0" distR="0" wp14:anchorId="65902019" wp14:editId="227B2804">
            <wp:extent cx="5090404"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COUNT_3mau.png"/>
                    <pic:cNvPicPr/>
                  </pic:nvPicPr>
                  <pic:blipFill>
                    <a:blip r:embed="rId14"/>
                    <a:stretch>
                      <a:fillRect/>
                    </a:stretch>
                  </pic:blipFill>
                  <pic:spPr>
                    <a:xfrm>
                      <a:off x="0" y="0"/>
                      <a:ext cx="5094696" cy="3355627"/>
                    </a:xfrm>
                    <a:prstGeom prst="rect">
                      <a:avLst/>
                    </a:prstGeom>
                  </pic:spPr>
                </pic:pic>
              </a:graphicData>
            </a:graphic>
          </wp:inline>
        </w:drawing>
      </w:r>
    </w:p>
    <w:p w14:paraId="498BE125" w14:textId="77777777" w:rsidR="008B38F7" w:rsidRPr="009B6824" w:rsidRDefault="006B518D">
      <w:pPr>
        <w:pStyle w:val="Caption"/>
        <w:keepLines/>
        <w:spacing w:before="40" w:after="160"/>
        <w:rPr>
          <w:rFonts w:cs="Times New Roman"/>
          <w:sz w:val="24"/>
          <w:szCs w:val="24"/>
        </w:rPr>
      </w:pPr>
      <w:bookmarkStart w:id="43" w:name="_Toc243645806"/>
      <w:r w:rsidRPr="009B6824">
        <w:rPr>
          <w:rFonts w:cs="Times New Roman"/>
          <w:sz w:val="24"/>
          <w:szCs w:val="24"/>
          <w:lang w:val="vi-VN" w:eastAsia="vi-VN"/>
        </w:rPr>
        <w:t>Hình 2.</w:t>
      </w:r>
      <w:r w:rsidRPr="009B6824">
        <w:rPr>
          <w:rFonts w:cs="Times New Roman"/>
          <w:sz w:val="24"/>
          <w:szCs w:val="24"/>
        </w:rPr>
        <w:fldChar w:fldCharType="begin"/>
      </w:r>
      <w:r w:rsidRPr="009B6824">
        <w:rPr>
          <w:rFonts w:cs="Times New Roman"/>
          <w:sz w:val="24"/>
          <w:szCs w:val="24"/>
        </w:rPr>
        <w:instrText xml:space="preserve"> SEQ Hình \* ARABIC </w:instrText>
      </w:r>
      <w:r w:rsidRPr="009B6824">
        <w:rPr>
          <w:rFonts w:cs="Times New Roman"/>
          <w:sz w:val="24"/>
          <w:szCs w:val="24"/>
        </w:rPr>
        <w:fldChar w:fldCharType="separate"/>
      </w:r>
      <w:r w:rsidR="00787C4C" w:rsidRPr="009B6824">
        <w:rPr>
          <w:rFonts w:cs="Times New Roman"/>
          <w:noProof/>
          <w:sz w:val="24"/>
          <w:szCs w:val="24"/>
        </w:rPr>
        <w:t>4</w:t>
      </w:r>
      <w:r w:rsidRPr="009B6824">
        <w:rPr>
          <w:rFonts w:cs="Times New Roman"/>
          <w:sz w:val="24"/>
          <w:szCs w:val="24"/>
        </w:rPr>
        <w:fldChar w:fldCharType="end"/>
      </w:r>
      <w:r w:rsidRPr="009B6824">
        <w:rPr>
          <w:rFonts w:cs="Times New Roman"/>
          <w:sz w:val="24"/>
          <w:szCs w:val="24"/>
          <w:lang w:val="vi-VN" w:eastAsia="vi-VN"/>
        </w:rPr>
        <w:t xml:space="preserve"> – COUNT/nút đã thăm khi dùng ba màu.</w:t>
      </w:r>
      <w:bookmarkEnd w:id="43"/>
    </w:p>
    <w:p w14:paraId="16492581"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drawing>
          <wp:inline distT="0" distB="0" distL="0" distR="0" wp14:anchorId="70C956C7" wp14:editId="4E45037A">
            <wp:extent cx="5135880" cy="342901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COUNT_4mau.png"/>
                    <pic:cNvPicPr/>
                  </pic:nvPicPr>
                  <pic:blipFill>
                    <a:blip r:embed="rId15"/>
                    <a:stretch>
                      <a:fillRect/>
                    </a:stretch>
                  </pic:blipFill>
                  <pic:spPr>
                    <a:xfrm>
                      <a:off x="0" y="0"/>
                      <a:ext cx="5139512" cy="3431435"/>
                    </a:xfrm>
                    <a:prstGeom prst="rect">
                      <a:avLst/>
                    </a:prstGeom>
                  </pic:spPr>
                </pic:pic>
              </a:graphicData>
            </a:graphic>
          </wp:inline>
        </w:drawing>
      </w:r>
    </w:p>
    <w:p w14:paraId="0F309045" w14:textId="77777777" w:rsidR="008B38F7" w:rsidRPr="009B6824" w:rsidRDefault="006B518D">
      <w:pPr>
        <w:pStyle w:val="Caption"/>
        <w:keepLines/>
        <w:spacing w:before="40" w:after="160"/>
        <w:rPr>
          <w:rFonts w:cs="Times New Roman"/>
          <w:sz w:val="24"/>
          <w:szCs w:val="24"/>
        </w:rPr>
      </w:pPr>
      <w:bookmarkStart w:id="44" w:name="_Toc243645807"/>
      <w:r w:rsidRPr="009B6824">
        <w:rPr>
          <w:rFonts w:cs="Times New Roman"/>
          <w:sz w:val="24"/>
          <w:szCs w:val="24"/>
          <w:lang w:val="vi-VN" w:eastAsia="vi-VN"/>
        </w:rPr>
        <w:t>Hình 2.</w:t>
      </w:r>
      <w:r w:rsidRPr="009B6824">
        <w:rPr>
          <w:rFonts w:cs="Times New Roman"/>
          <w:sz w:val="24"/>
          <w:szCs w:val="24"/>
        </w:rPr>
        <w:fldChar w:fldCharType="begin"/>
      </w:r>
      <w:r w:rsidRPr="009B6824">
        <w:rPr>
          <w:rFonts w:cs="Times New Roman"/>
          <w:sz w:val="24"/>
          <w:szCs w:val="24"/>
        </w:rPr>
        <w:instrText xml:space="preserve"> SEQ Hình \* ARABIC </w:instrText>
      </w:r>
      <w:r w:rsidRPr="009B6824">
        <w:rPr>
          <w:rFonts w:cs="Times New Roman"/>
          <w:sz w:val="24"/>
          <w:szCs w:val="24"/>
        </w:rPr>
        <w:fldChar w:fldCharType="separate"/>
      </w:r>
      <w:r w:rsidR="00787C4C" w:rsidRPr="009B6824">
        <w:rPr>
          <w:rFonts w:cs="Times New Roman"/>
          <w:noProof/>
          <w:sz w:val="24"/>
          <w:szCs w:val="24"/>
        </w:rPr>
        <w:t>5</w:t>
      </w:r>
      <w:r w:rsidRPr="009B6824">
        <w:rPr>
          <w:rFonts w:cs="Times New Roman"/>
          <w:sz w:val="24"/>
          <w:szCs w:val="24"/>
        </w:rPr>
        <w:fldChar w:fldCharType="end"/>
      </w:r>
      <w:r w:rsidRPr="009B6824">
        <w:rPr>
          <w:rFonts w:cs="Times New Roman"/>
          <w:sz w:val="24"/>
          <w:szCs w:val="24"/>
          <w:lang w:val="vi-VN" w:eastAsia="vi-VN"/>
        </w:rPr>
        <w:t xml:space="preserve"> – COUNT/nút đã thăm khi dùng bốn màu.</w:t>
      </w:r>
      <w:bookmarkEnd w:id="44"/>
    </w:p>
    <w:p w14:paraId="551B68B4" w14:textId="348E3938" w:rsidR="008B38F7" w:rsidRPr="006B518D" w:rsidRDefault="006B518D">
      <w:pPr>
        <w:rPr>
          <w:rFonts w:cs="Times New Roman"/>
          <w:szCs w:val="26"/>
        </w:rPr>
      </w:pPr>
      <w:r w:rsidRPr="006B518D">
        <w:rPr>
          <w:rFonts w:cs="Times New Roman"/>
          <w:szCs w:val="26"/>
          <w:lang w:val="vi-VN" w:eastAsia="vi-VN"/>
        </w:rPr>
        <w:t>Min-Conflicts không có COUNT theo định nghĩa của tìm kiếm Backtracking; vì vậy hình COUNT chỉ so sánh các thuật toán tìm kiếm có hệ thống. Với ba màu, các lượt Min-Conflicts dừng ở ngân sách và không được ghi là chứng minh vô nghiệm.</w:t>
      </w:r>
    </w:p>
    <w:p w14:paraId="178C9FBA" w14:textId="77777777" w:rsidR="008B38F7" w:rsidRPr="009B6824" w:rsidRDefault="006B518D">
      <w:pPr>
        <w:pStyle w:val="Heading1"/>
        <w:pageBreakBefore/>
        <w:rPr>
          <w:rFonts w:ascii="Times New Roman" w:hAnsi="Times New Roman" w:cs="Times New Roman"/>
          <w:szCs w:val="32"/>
        </w:rPr>
      </w:pPr>
      <w:bookmarkStart w:id="45" w:name="_Toc243603503"/>
      <w:bookmarkStart w:id="46" w:name="_Toc243646905"/>
      <w:r w:rsidRPr="009B6824">
        <w:rPr>
          <w:rFonts w:ascii="Times New Roman" w:hAnsi="Times New Roman" w:cs="Times New Roman"/>
          <w:szCs w:val="32"/>
        </w:rPr>
        <w:lastRenderedPageBreak/>
        <w:t>CHƯƠNG 3. BÀI TOÁN N-QUEENS VÀ TÌM KIẾM CỤC BỘ</w:t>
      </w:r>
      <w:bookmarkEnd w:id="45"/>
      <w:bookmarkEnd w:id="46"/>
    </w:p>
    <w:p w14:paraId="08D87059" w14:textId="77777777" w:rsidR="008B38F7" w:rsidRPr="009B6824" w:rsidRDefault="006B518D">
      <w:pPr>
        <w:pStyle w:val="Heading2"/>
        <w:rPr>
          <w:rFonts w:ascii="Times New Roman" w:hAnsi="Times New Roman" w:cs="Times New Roman"/>
          <w:szCs w:val="28"/>
        </w:rPr>
      </w:pPr>
      <w:bookmarkStart w:id="47" w:name="_Toc243603504"/>
      <w:bookmarkStart w:id="48" w:name="_Toc243646906"/>
      <w:r w:rsidRPr="009B6824">
        <w:rPr>
          <w:rFonts w:ascii="Times New Roman" w:eastAsia="Times New Roman" w:hAnsi="Times New Roman" w:cs="Times New Roman"/>
          <w:szCs w:val="28"/>
          <w:lang w:val="vi-VN" w:eastAsia="vi-VN"/>
        </w:rPr>
        <w:t>3.1. Bài 5 — Biểu diễn bài toán N-Queens và hàm mục tiêu</w:t>
      </w:r>
      <w:bookmarkEnd w:id="47"/>
      <w:bookmarkEnd w:id="48"/>
    </w:p>
    <w:p w14:paraId="725ACEA3" w14:textId="77777777" w:rsidR="008B38F7" w:rsidRPr="006B518D" w:rsidRDefault="006B518D">
      <w:pPr>
        <w:rPr>
          <w:rFonts w:cs="Times New Roman"/>
          <w:szCs w:val="26"/>
        </w:rPr>
      </w:pPr>
      <w:r w:rsidRPr="006B518D">
        <w:rPr>
          <w:rFonts w:cs="Times New Roman"/>
          <w:szCs w:val="26"/>
          <w:lang w:val="vi-VN" w:eastAsia="vi-VN"/>
        </w:rPr>
        <w:t>Bàn cờ được biểu diễn bằng mảng board độ dài n, trong đó board[i] là hàng của quân hậu ở cột i. Cách biểu diễn này đảm bảo ngay từ đầu mỗi cột có đúng một quân hậu. Hai quân hậu xung đột nếu chúng nằm cùng hàng hoặc cùng đường chéo. Hàm mục tiêu h(board) đếm số cặp quân hậu xung đột:</w:t>
      </w:r>
    </w:p>
    <w:p w14:paraId="20B627EC" w14:textId="77777777" w:rsidR="008B38F7" w:rsidRPr="006B518D" w:rsidRDefault="006B518D">
      <w:pPr>
        <w:spacing w:before="80" w:after="160"/>
        <w:ind w:firstLine="0"/>
        <w:jc w:val="center"/>
        <w:rPr>
          <w:rFonts w:cs="Times New Roman"/>
          <w:szCs w:val="26"/>
        </w:rPr>
      </w:pPr>
      <w:r w:rsidRPr="006B518D">
        <w:rPr>
          <w:rFonts w:cs="Times New Roman"/>
          <w:szCs w:val="26"/>
          <w:lang w:val="vi-VN" w:eastAsia="vi-VN"/>
        </w:rPr>
        <w:t>h(board) = Σ_{0 ≤ i &lt; j &lt; n} (I[board[i] = board[j]] + I[|board[i] − board[j]| = |i − j|])</w:t>
      </w:r>
    </w:p>
    <w:p w14:paraId="07264102" w14:textId="77777777" w:rsidR="008B38F7" w:rsidRPr="006B518D" w:rsidRDefault="006B518D">
      <w:pPr>
        <w:rPr>
          <w:rFonts w:cs="Times New Roman"/>
          <w:szCs w:val="26"/>
        </w:rPr>
      </w:pPr>
      <w:r w:rsidRPr="006B518D">
        <w:rPr>
          <w:rFonts w:cs="Times New Roman"/>
          <w:szCs w:val="26"/>
          <w:lang w:val="vi-VN" w:eastAsia="vi-VN"/>
        </w:rPr>
        <w:t>Nghiệm tối ưu đạt được khi và chỉ khi h(board)=0. Hàm mục tiêu trong chương trình được đối chiếu với bộ đếm độc lập theo từng cặp quân hậu để tránh việc chỉ tự xác nhận bằng cùng một cách tính.</w:t>
      </w:r>
    </w:p>
    <w:p w14:paraId="6198AD03"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drawing>
          <wp:inline distT="0" distB="0" distL="0" distR="0" wp14:anchorId="2F1C8487" wp14:editId="7414EE0E">
            <wp:extent cx="5669280" cy="34398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NQueens_n4_truoc_sau.png"/>
                    <pic:cNvPicPr/>
                  </pic:nvPicPr>
                  <pic:blipFill>
                    <a:blip r:embed="rId16"/>
                    <a:stretch>
                      <a:fillRect/>
                    </a:stretch>
                  </pic:blipFill>
                  <pic:spPr>
                    <a:xfrm>
                      <a:off x="0" y="0"/>
                      <a:ext cx="5669280" cy="3439821"/>
                    </a:xfrm>
                    <a:prstGeom prst="rect">
                      <a:avLst/>
                    </a:prstGeom>
                  </pic:spPr>
                </pic:pic>
              </a:graphicData>
            </a:graphic>
          </wp:inline>
        </w:drawing>
      </w:r>
    </w:p>
    <w:p w14:paraId="39322A47" w14:textId="77777777" w:rsidR="008B38F7" w:rsidRPr="009B6824" w:rsidRDefault="006B518D">
      <w:pPr>
        <w:pStyle w:val="Caption"/>
        <w:keepLines/>
        <w:spacing w:before="40" w:after="160"/>
        <w:rPr>
          <w:rFonts w:cs="Times New Roman"/>
          <w:sz w:val="24"/>
          <w:szCs w:val="24"/>
        </w:rPr>
      </w:pPr>
      <w:bookmarkStart w:id="49" w:name="_Toc243645808"/>
      <w:r w:rsidRPr="009B6824">
        <w:rPr>
          <w:rFonts w:cs="Times New Roman"/>
          <w:sz w:val="24"/>
          <w:szCs w:val="24"/>
          <w:lang w:val="vi-VN" w:eastAsia="vi-VN"/>
        </w:rPr>
        <w:t>Hình 3.</w:t>
      </w:r>
      <w:r w:rsidRPr="009B6824">
        <w:rPr>
          <w:rFonts w:cs="Times New Roman"/>
          <w:sz w:val="24"/>
          <w:szCs w:val="24"/>
        </w:rPr>
        <w:fldChar w:fldCharType="begin"/>
      </w:r>
      <w:r w:rsidRPr="009B6824">
        <w:rPr>
          <w:rFonts w:cs="Times New Roman"/>
          <w:sz w:val="24"/>
          <w:szCs w:val="24"/>
        </w:rPr>
        <w:instrText xml:space="preserve"> SEQ Hình \r 1 \* ARABIC </w:instrText>
      </w:r>
      <w:r w:rsidRPr="009B6824">
        <w:rPr>
          <w:rFonts w:cs="Times New Roman"/>
          <w:sz w:val="24"/>
          <w:szCs w:val="24"/>
        </w:rPr>
        <w:fldChar w:fldCharType="separate"/>
      </w:r>
      <w:r w:rsidR="00787C4C" w:rsidRPr="009B6824">
        <w:rPr>
          <w:rFonts w:cs="Times New Roman"/>
          <w:noProof/>
          <w:sz w:val="24"/>
          <w:szCs w:val="24"/>
        </w:rPr>
        <w:t>1</w:t>
      </w:r>
      <w:r w:rsidRPr="009B6824">
        <w:rPr>
          <w:rFonts w:cs="Times New Roman"/>
          <w:sz w:val="24"/>
          <w:szCs w:val="24"/>
        </w:rPr>
        <w:fldChar w:fldCharType="end"/>
      </w:r>
      <w:r w:rsidRPr="009B6824">
        <w:rPr>
          <w:rFonts w:cs="Times New Roman"/>
          <w:sz w:val="24"/>
          <w:szCs w:val="24"/>
          <w:lang w:val="vi-VN" w:eastAsia="vi-VN"/>
        </w:rPr>
        <w:t xml:space="preserve"> – Bàn cờ N-Queens n=4 trước và sau khi tìm kiếm.</w:t>
      </w:r>
      <w:bookmarkEnd w:id="49"/>
    </w:p>
    <w:p w14:paraId="548CA5A2"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lastRenderedPageBreak/>
        <w:drawing>
          <wp:inline distT="0" distB="0" distL="0" distR="0" wp14:anchorId="61FD8612" wp14:editId="560D4B76">
            <wp:extent cx="5669280" cy="34398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NQueens_n8_truoc_sau.png"/>
                    <pic:cNvPicPr/>
                  </pic:nvPicPr>
                  <pic:blipFill>
                    <a:blip r:embed="rId17"/>
                    <a:stretch>
                      <a:fillRect/>
                    </a:stretch>
                  </pic:blipFill>
                  <pic:spPr>
                    <a:xfrm>
                      <a:off x="0" y="0"/>
                      <a:ext cx="5669280" cy="3439821"/>
                    </a:xfrm>
                    <a:prstGeom prst="rect">
                      <a:avLst/>
                    </a:prstGeom>
                  </pic:spPr>
                </pic:pic>
              </a:graphicData>
            </a:graphic>
          </wp:inline>
        </w:drawing>
      </w:r>
    </w:p>
    <w:p w14:paraId="32BB0867" w14:textId="77777777" w:rsidR="008B38F7" w:rsidRPr="009B6824" w:rsidRDefault="006B518D">
      <w:pPr>
        <w:pStyle w:val="Caption"/>
        <w:keepLines/>
        <w:spacing w:before="40" w:after="160"/>
        <w:rPr>
          <w:rFonts w:cs="Times New Roman"/>
          <w:sz w:val="24"/>
          <w:szCs w:val="24"/>
        </w:rPr>
      </w:pPr>
      <w:bookmarkStart w:id="50" w:name="_Toc243645809"/>
      <w:r w:rsidRPr="009B6824">
        <w:rPr>
          <w:rFonts w:cs="Times New Roman"/>
          <w:sz w:val="24"/>
          <w:szCs w:val="24"/>
          <w:lang w:val="vi-VN" w:eastAsia="vi-VN"/>
        </w:rPr>
        <w:t>Hình 3.</w:t>
      </w:r>
      <w:r w:rsidRPr="009B6824">
        <w:rPr>
          <w:rFonts w:cs="Times New Roman"/>
          <w:sz w:val="24"/>
          <w:szCs w:val="24"/>
        </w:rPr>
        <w:fldChar w:fldCharType="begin"/>
      </w:r>
      <w:r w:rsidRPr="009B6824">
        <w:rPr>
          <w:rFonts w:cs="Times New Roman"/>
          <w:sz w:val="24"/>
          <w:szCs w:val="24"/>
        </w:rPr>
        <w:instrText xml:space="preserve"> SEQ Hình \* ARABIC </w:instrText>
      </w:r>
      <w:r w:rsidRPr="009B6824">
        <w:rPr>
          <w:rFonts w:cs="Times New Roman"/>
          <w:sz w:val="24"/>
          <w:szCs w:val="24"/>
        </w:rPr>
        <w:fldChar w:fldCharType="separate"/>
      </w:r>
      <w:r w:rsidR="00787C4C" w:rsidRPr="009B6824">
        <w:rPr>
          <w:rFonts w:cs="Times New Roman"/>
          <w:noProof/>
          <w:sz w:val="24"/>
          <w:szCs w:val="24"/>
        </w:rPr>
        <w:t>2</w:t>
      </w:r>
      <w:r w:rsidRPr="009B6824">
        <w:rPr>
          <w:rFonts w:cs="Times New Roman"/>
          <w:sz w:val="24"/>
          <w:szCs w:val="24"/>
        </w:rPr>
        <w:fldChar w:fldCharType="end"/>
      </w:r>
      <w:r w:rsidRPr="009B6824">
        <w:rPr>
          <w:rFonts w:cs="Times New Roman"/>
          <w:sz w:val="24"/>
          <w:szCs w:val="24"/>
          <w:lang w:val="vi-VN" w:eastAsia="vi-VN"/>
        </w:rPr>
        <w:t xml:space="preserve"> – Bàn cờ N-Queens n=8 trước và sau khi tìm kiếm.</w:t>
      </w:r>
      <w:bookmarkEnd w:id="50"/>
    </w:p>
    <w:p w14:paraId="4C3E1502" w14:textId="77777777" w:rsidR="008B38F7" w:rsidRPr="006B518D" w:rsidRDefault="006B518D">
      <w:pPr>
        <w:rPr>
          <w:rFonts w:cs="Times New Roman"/>
          <w:szCs w:val="26"/>
        </w:rPr>
      </w:pPr>
      <w:r w:rsidRPr="006B518D">
        <w:rPr>
          <w:rFonts w:cs="Times New Roman"/>
          <w:szCs w:val="26"/>
          <w:lang w:val="vi-VN" w:eastAsia="vi-VN"/>
        </w:rPr>
        <w:t>Các hình là ví dụ minh họa trạng thái ban đầu và nghiệm được xác minh. Hiệu năng tổng thể được đánh giá riêng bằng nhiều lượt chạy ở Bài 8, không dựa riêng vào hình minh họa.</w:t>
      </w:r>
    </w:p>
    <w:p w14:paraId="04B8D368" w14:textId="77777777" w:rsidR="008B38F7" w:rsidRPr="009B6824" w:rsidRDefault="006B518D">
      <w:pPr>
        <w:pStyle w:val="Heading2"/>
        <w:rPr>
          <w:rFonts w:ascii="Times New Roman" w:hAnsi="Times New Roman" w:cs="Times New Roman"/>
          <w:szCs w:val="28"/>
        </w:rPr>
      </w:pPr>
      <w:bookmarkStart w:id="51" w:name="_Toc243603505"/>
      <w:bookmarkStart w:id="52" w:name="_Toc243646907"/>
      <w:r w:rsidRPr="009B6824">
        <w:rPr>
          <w:rFonts w:ascii="Times New Roman" w:eastAsia="Times New Roman" w:hAnsi="Times New Roman" w:cs="Times New Roman"/>
          <w:szCs w:val="28"/>
          <w:lang w:val="vi-VN" w:eastAsia="vi-VN"/>
        </w:rPr>
        <w:t>3.2. Bài 6 — Ba biến thể Hill Climbing</w:t>
      </w:r>
      <w:bookmarkEnd w:id="51"/>
      <w:bookmarkEnd w:id="52"/>
    </w:p>
    <w:p w14:paraId="419302EA" w14:textId="77777777" w:rsidR="008B38F7" w:rsidRPr="001604A4" w:rsidRDefault="006B518D">
      <w:pPr>
        <w:pStyle w:val="ListBullet"/>
        <w:rPr>
          <w:rFonts w:cs="Times New Roman"/>
          <w:bCs/>
          <w:szCs w:val="26"/>
        </w:rPr>
      </w:pPr>
      <w:r w:rsidRPr="001604A4">
        <w:rPr>
          <w:rFonts w:cs="Times New Roman"/>
          <w:bCs/>
          <w:szCs w:val="26"/>
          <w:lang w:val="vi-VN" w:eastAsia="vi-VN"/>
        </w:rPr>
        <w:t>Steepest-ascent Hill Climbing: đánh giá toàn bộ các nước đi lân cận, chọn nước làm giảm h nhiều nhất; dừng khi không còn nước đi cải thiện.</w:t>
      </w:r>
    </w:p>
    <w:p w14:paraId="3FE3A572" w14:textId="77777777" w:rsidR="008B38F7" w:rsidRPr="001604A4" w:rsidRDefault="006B518D">
      <w:pPr>
        <w:pStyle w:val="ListBullet"/>
        <w:rPr>
          <w:rFonts w:cs="Times New Roman"/>
          <w:bCs/>
          <w:szCs w:val="26"/>
        </w:rPr>
      </w:pPr>
      <w:r w:rsidRPr="001604A4">
        <w:rPr>
          <w:rFonts w:cs="Times New Roman"/>
          <w:bCs/>
          <w:szCs w:val="26"/>
          <w:lang w:val="vi-VN" w:eastAsia="vi-VN"/>
        </w:rPr>
        <w:t>Inefficient Stochastic Hill Climbing: cũng đánh giá toàn bộ lân cận nhưng chọn ngẫu nhiên trong các nước đi cải thiện.</w:t>
      </w:r>
    </w:p>
    <w:p w14:paraId="1B4EE979" w14:textId="77777777" w:rsidR="008B38F7" w:rsidRPr="006B518D" w:rsidRDefault="006B518D">
      <w:pPr>
        <w:pStyle w:val="ListBullet"/>
        <w:rPr>
          <w:rFonts w:cs="Times New Roman"/>
          <w:szCs w:val="26"/>
        </w:rPr>
      </w:pPr>
      <w:r w:rsidRPr="001604A4">
        <w:rPr>
          <w:rFonts w:cs="Times New Roman"/>
          <w:bCs/>
          <w:szCs w:val="26"/>
          <w:lang w:val="vi-VN" w:eastAsia="vi-VN"/>
        </w:rPr>
        <w:t>Efficient Stochastic Hill Climbing: chỉ</w:t>
      </w:r>
      <w:r w:rsidRPr="006B518D">
        <w:rPr>
          <w:rFonts w:cs="Times New Roman"/>
          <w:szCs w:val="26"/>
          <w:lang w:val="vi-VN" w:eastAsia="vi-VN"/>
        </w:rPr>
        <w:t xml:space="preserve"> sinh một láng giềng ngẫu nhiên mỗi lần; chấp nhận nếu h giảm. Do không quét hết lân cận, thuật toán không thể khẳng định đã đạt local optimum chỉ từ việc không tìm được nước tốt trong một số lần thử.</w:t>
      </w:r>
    </w:p>
    <w:p w14:paraId="3D5F7F61" w14:textId="77777777" w:rsidR="008B38F7" w:rsidRPr="006B518D" w:rsidRDefault="006B518D">
      <w:pPr>
        <w:rPr>
          <w:rFonts w:cs="Times New Roman"/>
          <w:szCs w:val="26"/>
        </w:rPr>
      </w:pPr>
      <w:r w:rsidRPr="006B518D">
        <w:rPr>
          <w:rFonts w:cs="Times New Roman"/>
          <w:szCs w:val="26"/>
          <w:lang w:val="vi-VN" w:eastAsia="vi-VN"/>
        </w:rPr>
        <w:t>Với một trạng thái, mỗi cột có thể chuyển quân hậu sang n−1 hàng khác, nên có n(n−1) nước đi đơn cột. Steepest và Inefficient Stochastic quét toàn bộ tập này trong mỗi vòng; Efficient đánh giá một ứng viên mỗi lần. Ba biến thể trong cài đặt chỉ nhận nước đi cải thiện nghiêm ngặt, vì vậy có thể mắc kẹt tại local optimum hoặc plateau.</w:t>
      </w:r>
    </w:p>
    <w:p w14:paraId="13A67D77" w14:textId="77777777" w:rsidR="008B38F7" w:rsidRPr="006B518D" w:rsidRDefault="006B518D">
      <w:pPr>
        <w:pStyle w:val="Heading3"/>
        <w:rPr>
          <w:rFonts w:ascii="Times New Roman" w:hAnsi="Times New Roman" w:cs="Times New Roman"/>
          <w:szCs w:val="26"/>
        </w:rPr>
      </w:pPr>
      <w:bookmarkStart w:id="53" w:name="_Toc243603506"/>
      <w:bookmarkStart w:id="54" w:name="_Toc243646908"/>
      <w:r w:rsidRPr="006B518D">
        <w:rPr>
          <w:rFonts w:ascii="Times New Roman" w:eastAsia="Times New Roman" w:hAnsi="Times New Roman" w:cs="Times New Roman"/>
          <w:szCs w:val="26"/>
          <w:lang w:val="vi-VN" w:eastAsia="vi-VN"/>
        </w:rPr>
        <w:lastRenderedPageBreak/>
        <w:t>3.2.1. Kết quả 100 lượt ở n = 4 và n = 8</w:t>
      </w:r>
      <w:bookmarkEnd w:id="53"/>
      <w:bookmarkEnd w:id="54"/>
    </w:p>
    <w:p w14:paraId="7527EDCF" w14:textId="77777777" w:rsidR="008B38F7" w:rsidRPr="00B3306D" w:rsidRDefault="006B518D">
      <w:pPr>
        <w:pStyle w:val="Caption"/>
        <w:keepNext/>
        <w:keepLines/>
        <w:spacing w:before="80" w:after="100"/>
        <w:rPr>
          <w:rFonts w:cs="Times New Roman"/>
          <w:sz w:val="24"/>
          <w:szCs w:val="24"/>
        </w:rPr>
      </w:pPr>
      <w:bookmarkStart w:id="55" w:name="_Toc243645740"/>
      <w:r w:rsidRPr="00B3306D">
        <w:rPr>
          <w:rFonts w:cs="Times New Roman"/>
          <w:sz w:val="24"/>
          <w:szCs w:val="24"/>
          <w:lang w:val="vi-VN" w:eastAsia="vi-VN"/>
        </w:rPr>
        <w:t>Bảng 3.</w:t>
      </w:r>
      <w:r w:rsidRPr="00B3306D">
        <w:rPr>
          <w:rFonts w:cs="Times New Roman"/>
          <w:sz w:val="24"/>
          <w:szCs w:val="24"/>
        </w:rPr>
        <w:fldChar w:fldCharType="begin"/>
      </w:r>
      <w:r w:rsidRPr="00B3306D">
        <w:rPr>
          <w:rFonts w:cs="Times New Roman"/>
          <w:sz w:val="24"/>
          <w:szCs w:val="24"/>
        </w:rPr>
        <w:instrText xml:space="preserve"> SEQ Bảng \r 1 \* ARABIC </w:instrText>
      </w:r>
      <w:r w:rsidRPr="00B3306D">
        <w:rPr>
          <w:rFonts w:cs="Times New Roman"/>
          <w:sz w:val="24"/>
          <w:szCs w:val="24"/>
        </w:rPr>
        <w:fldChar w:fldCharType="separate"/>
      </w:r>
      <w:r w:rsidR="00787C4C" w:rsidRPr="00B3306D">
        <w:rPr>
          <w:rFonts w:cs="Times New Roman"/>
          <w:noProof/>
          <w:sz w:val="24"/>
          <w:szCs w:val="24"/>
        </w:rPr>
        <w:t>1</w:t>
      </w:r>
      <w:r w:rsidRPr="00B3306D">
        <w:rPr>
          <w:rFonts w:cs="Times New Roman"/>
          <w:sz w:val="24"/>
          <w:szCs w:val="24"/>
        </w:rPr>
        <w:fldChar w:fldCharType="end"/>
      </w:r>
      <w:r w:rsidRPr="00B3306D">
        <w:rPr>
          <w:rFonts w:cs="Times New Roman"/>
          <w:sz w:val="24"/>
          <w:szCs w:val="24"/>
          <w:lang w:val="vi-VN" w:eastAsia="vi-VN"/>
        </w:rPr>
        <w:t xml:space="preserve"> – Kết quả ba biến thể Hill Climbing qua 100 lượt chạy.</w:t>
      </w:r>
      <w:bookmarkEnd w:id="55"/>
    </w:p>
    <w:tbl>
      <w:tblPr>
        <w:tblStyle w:val="TableGrid"/>
        <w:tblW w:w="9002" w:type="dxa"/>
        <w:jc w:val="center"/>
        <w:tblLayout w:type="fixed"/>
        <w:tblLook w:val="04A0" w:firstRow="1" w:lastRow="0" w:firstColumn="1" w:lastColumn="0" w:noHBand="0" w:noVBand="1"/>
      </w:tblPr>
      <w:tblGrid>
        <w:gridCol w:w="425"/>
        <w:gridCol w:w="2494"/>
        <w:gridCol w:w="1247"/>
        <w:gridCol w:w="1162"/>
        <w:gridCol w:w="1871"/>
        <w:gridCol w:w="1803"/>
      </w:tblGrid>
      <w:tr w:rsidR="008B38F7" w:rsidRPr="009B6824" w14:paraId="72EB4210" w14:textId="77777777" w:rsidTr="00B3306D">
        <w:trPr>
          <w:cantSplit/>
          <w:tblHeader/>
          <w:jc w:val="center"/>
        </w:trPr>
        <w:tc>
          <w:tcPr>
            <w:tcW w:w="425" w:type="dxa"/>
            <w:tcMar>
              <w:top w:w="65" w:type="dxa"/>
              <w:left w:w="55" w:type="dxa"/>
              <w:bottom w:w="65" w:type="dxa"/>
              <w:right w:w="55" w:type="dxa"/>
            </w:tcMar>
          </w:tcPr>
          <w:p w14:paraId="17DB0527"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b/>
                <w:sz w:val="24"/>
                <w:szCs w:val="24"/>
                <w:lang w:val="vi-VN" w:eastAsia="vi-VN"/>
              </w:rPr>
              <w:t>n</w:t>
            </w:r>
          </w:p>
        </w:tc>
        <w:tc>
          <w:tcPr>
            <w:tcW w:w="2494" w:type="dxa"/>
            <w:tcMar>
              <w:top w:w="65" w:type="dxa"/>
              <w:left w:w="55" w:type="dxa"/>
              <w:bottom w:w="65" w:type="dxa"/>
              <w:right w:w="55" w:type="dxa"/>
            </w:tcMar>
          </w:tcPr>
          <w:p w14:paraId="486172D3"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b/>
                <w:sz w:val="24"/>
                <w:szCs w:val="24"/>
                <w:lang w:val="vi-VN" w:eastAsia="vi-VN"/>
              </w:rPr>
              <w:t>Thuật toán</w:t>
            </w:r>
          </w:p>
        </w:tc>
        <w:tc>
          <w:tcPr>
            <w:tcW w:w="1247" w:type="dxa"/>
            <w:tcMar>
              <w:top w:w="65" w:type="dxa"/>
              <w:left w:w="55" w:type="dxa"/>
              <w:bottom w:w="65" w:type="dxa"/>
              <w:right w:w="55" w:type="dxa"/>
            </w:tcMar>
          </w:tcPr>
          <w:p w14:paraId="5D7ED155"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b/>
                <w:sz w:val="24"/>
                <w:szCs w:val="24"/>
                <w:lang w:val="vi-VN" w:eastAsia="vi-VN"/>
              </w:rPr>
              <w:t>Thành công</w:t>
            </w:r>
          </w:p>
        </w:tc>
        <w:tc>
          <w:tcPr>
            <w:tcW w:w="1162" w:type="dxa"/>
            <w:tcMar>
              <w:top w:w="65" w:type="dxa"/>
              <w:left w:w="55" w:type="dxa"/>
              <w:bottom w:w="65" w:type="dxa"/>
              <w:right w:w="55" w:type="dxa"/>
            </w:tcMar>
          </w:tcPr>
          <w:p w14:paraId="65318B0F"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b/>
                <w:sz w:val="24"/>
                <w:szCs w:val="24"/>
                <w:lang w:val="vi-VN" w:eastAsia="vi-VN"/>
              </w:rPr>
              <w:t>h cuối TB</w:t>
            </w:r>
          </w:p>
        </w:tc>
        <w:tc>
          <w:tcPr>
            <w:tcW w:w="1871" w:type="dxa"/>
            <w:tcMar>
              <w:top w:w="65" w:type="dxa"/>
              <w:left w:w="55" w:type="dxa"/>
              <w:bottom w:w="65" w:type="dxa"/>
              <w:right w:w="55" w:type="dxa"/>
            </w:tcMar>
          </w:tcPr>
          <w:p w14:paraId="38B0AED8"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b/>
                <w:sz w:val="24"/>
                <w:szCs w:val="24"/>
                <w:lang w:val="vi-VN" w:eastAsia="vi-VN"/>
              </w:rPr>
              <w:t>Đánh giá h TB</w:t>
            </w:r>
          </w:p>
        </w:tc>
        <w:tc>
          <w:tcPr>
            <w:tcW w:w="1803" w:type="dxa"/>
            <w:tcMar>
              <w:top w:w="65" w:type="dxa"/>
              <w:left w:w="55" w:type="dxa"/>
              <w:bottom w:w="65" w:type="dxa"/>
              <w:right w:w="55" w:type="dxa"/>
            </w:tcMar>
          </w:tcPr>
          <w:p w14:paraId="6D3059A0"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b/>
                <w:sz w:val="24"/>
                <w:szCs w:val="24"/>
                <w:lang w:val="vi-VN" w:eastAsia="vi-VN"/>
              </w:rPr>
              <w:t>Thời gian TB (ms)</w:t>
            </w:r>
          </w:p>
        </w:tc>
      </w:tr>
      <w:tr w:rsidR="008B38F7" w:rsidRPr="009B6824" w14:paraId="5B71CF1F" w14:textId="77777777" w:rsidTr="00B3306D">
        <w:trPr>
          <w:cantSplit/>
          <w:jc w:val="center"/>
        </w:trPr>
        <w:tc>
          <w:tcPr>
            <w:tcW w:w="425" w:type="dxa"/>
            <w:tcMar>
              <w:top w:w="65" w:type="dxa"/>
              <w:left w:w="55" w:type="dxa"/>
              <w:bottom w:w="65" w:type="dxa"/>
              <w:right w:w="55" w:type="dxa"/>
            </w:tcMar>
          </w:tcPr>
          <w:p w14:paraId="4652523A"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4</w:t>
            </w:r>
          </w:p>
        </w:tc>
        <w:tc>
          <w:tcPr>
            <w:tcW w:w="2494" w:type="dxa"/>
            <w:tcMar>
              <w:top w:w="65" w:type="dxa"/>
              <w:left w:w="55" w:type="dxa"/>
              <w:bottom w:w="65" w:type="dxa"/>
              <w:right w:w="55" w:type="dxa"/>
            </w:tcMar>
          </w:tcPr>
          <w:p w14:paraId="5F2962FF"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steepest hc</w:t>
            </w:r>
          </w:p>
        </w:tc>
        <w:tc>
          <w:tcPr>
            <w:tcW w:w="1247" w:type="dxa"/>
            <w:tcMar>
              <w:top w:w="65" w:type="dxa"/>
              <w:left w:w="55" w:type="dxa"/>
              <w:bottom w:w="65" w:type="dxa"/>
              <w:right w:w="55" w:type="dxa"/>
            </w:tcMar>
          </w:tcPr>
          <w:p w14:paraId="51C7A80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37%</w:t>
            </w:r>
          </w:p>
        </w:tc>
        <w:tc>
          <w:tcPr>
            <w:tcW w:w="1162" w:type="dxa"/>
            <w:tcMar>
              <w:top w:w="65" w:type="dxa"/>
              <w:left w:w="55" w:type="dxa"/>
              <w:bottom w:w="65" w:type="dxa"/>
              <w:right w:w="55" w:type="dxa"/>
            </w:tcMar>
          </w:tcPr>
          <w:p w14:paraId="7385004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0,71</w:t>
            </w:r>
          </w:p>
        </w:tc>
        <w:tc>
          <w:tcPr>
            <w:tcW w:w="1871" w:type="dxa"/>
            <w:tcMar>
              <w:top w:w="65" w:type="dxa"/>
              <w:left w:w="55" w:type="dxa"/>
              <w:bottom w:w="65" w:type="dxa"/>
              <w:right w:w="55" w:type="dxa"/>
            </w:tcMar>
          </w:tcPr>
          <w:p w14:paraId="5067D245"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27,64</w:t>
            </w:r>
          </w:p>
        </w:tc>
        <w:tc>
          <w:tcPr>
            <w:tcW w:w="1803" w:type="dxa"/>
            <w:tcMar>
              <w:top w:w="65" w:type="dxa"/>
              <w:left w:w="55" w:type="dxa"/>
              <w:bottom w:w="65" w:type="dxa"/>
              <w:right w:w="55" w:type="dxa"/>
            </w:tcMar>
          </w:tcPr>
          <w:p w14:paraId="39FA894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0,189</w:t>
            </w:r>
          </w:p>
        </w:tc>
      </w:tr>
      <w:tr w:rsidR="008B38F7" w:rsidRPr="009B6824" w14:paraId="549A2983" w14:textId="77777777" w:rsidTr="00B3306D">
        <w:trPr>
          <w:cantSplit/>
          <w:jc w:val="center"/>
        </w:trPr>
        <w:tc>
          <w:tcPr>
            <w:tcW w:w="425" w:type="dxa"/>
            <w:tcMar>
              <w:top w:w="65" w:type="dxa"/>
              <w:left w:w="55" w:type="dxa"/>
              <w:bottom w:w="65" w:type="dxa"/>
              <w:right w:w="55" w:type="dxa"/>
            </w:tcMar>
          </w:tcPr>
          <w:p w14:paraId="3823C00A"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4</w:t>
            </w:r>
          </w:p>
        </w:tc>
        <w:tc>
          <w:tcPr>
            <w:tcW w:w="2494" w:type="dxa"/>
            <w:tcMar>
              <w:top w:w="65" w:type="dxa"/>
              <w:left w:w="55" w:type="dxa"/>
              <w:bottom w:w="65" w:type="dxa"/>
              <w:right w:w="55" w:type="dxa"/>
            </w:tcMar>
          </w:tcPr>
          <w:p w14:paraId="4E8B0910"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inefficient stochastic hc</w:t>
            </w:r>
          </w:p>
        </w:tc>
        <w:tc>
          <w:tcPr>
            <w:tcW w:w="1247" w:type="dxa"/>
            <w:tcMar>
              <w:top w:w="65" w:type="dxa"/>
              <w:left w:w="55" w:type="dxa"/>
              <w:bottom w:w="65" w:type="dxa"/>
              <w:right w:w="55" w:type="dxa"/>
            </w:tcMar>
          </w:tcPr>
          <w:p w14:paraId="46E784F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25%</w:t>
            </w:r>
          </w:p>
        </w:tc>
        <w:tc>
          <w:tcPr>
            <w:tcW w:w="1162" w:type="dxa"/>
            <w:tcMar>
              <w:top w:w="65" w:type="dxa"/>
              <w:left w:w="55" w:type="dxa"/>
              <w:bottom w:w="65" w:type="dxa"/>
              <w:right w:w="55" w:type="dxa"/>
            </w:tcMar>
          </w:tcPr>
          <w:p w14:paraId="3AE44BD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0,90</w:t>
            </w:r>
          </w:p>
        </w:tc>
        <w:tc>
          <w:tcPr>
            <w:tcW w:w="1871" w:type="dxa"/>
            <w:tcMar>
              <w:top w:w="65" w:type="dxa"/>
              <w:left w:w="55" w:type="dxa"/>
              <w:bottom w:w="65" w:type="dxa"/>
              <w:right w:w="55" w:type="dxa"/>
            </w:tcMar>
          </w:tcPr>
          <w:p w14:paraId="633DA68E"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32,68</w:t>
            </w:r>
          </w:p>
        </w:tc>
        <w:tc>
          <w:tcPr>
            <w:tcW w:w="1803" w:type="dxa"/>
            <w:tcMar>
              <w:top w:w="65" w:type="dxa"/>
              <w:left w:w="55" w:type="dxa"/>
              <w:bottom w:w="65" w:type="dxa"/>
              <w:right w:w="55" w:type="dxa"/>
            </w:tcMar>
          </w:tcPr>
          <w:p w14:paraId="4F2B8BAC"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0,248</w:t>
            </w:r>
          </w:p>
        </w:tc>
      </w:tr>
      <w:tr w:rsidR="008B38F7" w:rsidRPr="009B6824" w14:paraId="2F1339C2" w14:textId="77777777" w:rsidTr="00B3306D">
        <w:trPr>
          <w:cantSplit/>
          <w:jc w:val="center"/>
        </w:trPr>
        <w:tc>
          <w:tcPr>
            <w:tcW w:w="425" w:type="dxa"/>
            <w:tcMar>
              <w:top w:w="65" w:type="dxa"/>
              <w:left w:w="55" w:type="dxa"/>
              <w:bottom w:w="65" w:type="dxa"/>
              <w:right w:w="55" w:type="dxa"/>
            </w:tcMar>
          </w:tcPr>
          <w:p w14:paraId="3937733D"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4</w:t>
            </w:r>
          </w:p>
        </w:tc>
        <w:tc>
          <w:tcPr>
            <w:tcW w:w="2494" w:type="dxa"/>
            <w:tcMar>
              <w:top w:w="65" w:type="dxa"/>
              <w:left w:w="55" w:type="dxa"/>
              <w:bottom w:w="65" w:type="dxa"/>
              <w:right w:w="55" w:type="dxa"/>
            </w:tcMar>
          </w:tcPr>
          <w:p w14:paraId="1F4CAD2D"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efficient stochastic hc</w:t>
            </w:r>
          </w:p>
        </w:tc>
        <w:tc>
          <w:tcPr>
            <w:tcW w:w="1247" w:type="dxa"/>
            <w:tcMar>
              <w:top w:w="65" w:type="dxa"/>
              <w:left w:w="55" w:type="dxa"/>
              <w:bottom w:w="65" w:type="dxa"/>
              <w:right w:w="55" w:type="dxa"/>
            </w:tcMar>
          </w:tcPr>
          <w:p w14:paraId="5B9C4BCC"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27%</w:t>
            </w:r>
          </w:p>
        </w:tc>
        <w:tc>
          <w:tcPr>
            <w:tcW w:w="1162" w:type="dxa"/>
            <w:tcMar>
              <w:top w:w="65" w:type="dxa"/>
              <w:left w:w="55" w:type="dxa"/>
              <w:bottom w:w="65" w:type="dxa"/>
              <w:right w:w="55" w:type="dxa"/>
            </w:tcMar>
          </w:tcPr>
          <w:p w14:paraId="1614B0A5"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1,01</w:t>
            </w:r>
          </w:p>
        </w:tc>
        <w:tc>
          <w:tcPr>
            <w:tcW w:w="1871" w:type="dxa"/>
            <w:tcMar>
              <w:top w:w="65" w:type="dxa"/>
              <w:left w:w="55" w:type="dxa"/>
              <w:bottom w:w="65" w:type="dxa"/>
              <w:right w:w="55" w:type="dxa"/>
            </w:tcMar>
          </w:tcPr>
          <w:p w14:paraId="32C9741F"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26,96</w:t>
            </w:r>
          </w:p>
        </w:tc>
        <w:tc>
          <w:tcPr>
            <w:tcW w:w="1803" w:type="dxa"/>
            <w:tcMar>
              <w:top w:w="65" w:type="dxa"/>
              <w:left w:w="55" w:type="dxa"/>
              <w:bottom w:w="65" w:type="dxa"/>
              <w:right w:w="55" w:type="dxa"/>
            </w:tcMar>
          </w:tcPr>
          <w:p w14:paraId="75789C5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0,375</w:t>
            </w:r>
          </w:p>
        </w:tc>
      </w:tr>
      <w:tr w:rsidR="008B38F7" w:rsidRPr="009B6824" w14:paraId="61E87DF8" w14:textId="77777777" w:rsidTr="00B3306D">
        <w:trPr>
          <w:cantSplit/>
          <w:jc w:val="center"/>
        </w:trPr>
        <w:tc>
          <w:tcPr>
            <w:tcW w:w="425" w:type="dxa"/>
            <w:tcMar>
              <w:top w:w="65" w:type="dxa"/>
              <w:left w:w="55" w:type="dxa"/>
              <w:bottom w:w="65" w:type="dxa"/>
              <w:right w:w="55" w:type="dxa"/>
            </w:tcMar>
          </w:tcPr>
          <w:p w14:paraId="0F9B9422"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8</w:t>
            </w:r>
          </w:p>
        </w:tc>
        <w:tc>
          <w:tcPr>
            <w:tcW w:w="2494" w:type="dxa"/>
            <w:tcMar>
              <w:top w:w="65" w:type="dxa"/>
              <w:left w:w="55" w:type="dxa"/>
              <w:bottom w:w="65" w:type="dxa"/>
              <w:right w:w="55" w:type="dxa"/>
            </w:tcMar>
          </w:tcPr>
          <w:p w14:paraId="5E8E88DC"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steepest hc</w:t>
            </w:r>
          </w:p>
        </w:tc>
        <w:tc>
          <w:tcPr>
            <w:tcW w:w="1247" w:type="dxa"/>
            <w:tcMar>
              <w:top w:w="65" w:type="dxa"/>
              <w:left w:w="55" w:type="dxa"/>
              <w:bottom w:w="65" w:type="dxa"/>
              <w:right w:w="55" w:type="dxa"/>
            </w:tcMar>
          </w:tcPr>
          <w:p w14:paraId="1D2535B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17%</w:t>
            </w:r>
          </w:p>
        </w:tc>
        <w:tc>
          <w:tcPr>
            <w:tcW w:w="1162" w:type="dxa"/>
            <w:tcMar>
              <w:top w:w="65" w:type="dxa"/>
              <w:left w:w="55" w:type="dxa"/>
              <w:bottom w:w="65" w:type="dxa"/>
              <w:right w:w="55" w:type="dxa"/>
            </w:tcMar>
          </w:tcPr>
          <w:p w14:paraId="378A867F"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1,19</w:t>
            </w:r>
          </w:p>
        </w:tc>
        <w:tc>
          <w:tcPr>
            <w:tcW w:w="1871" w:type="dxa"/>
            <w:tcMar>
              <w:top w:w="65" w:type="dxa"/>
              <w:left w:w="55" w:type="dxa"/>
              <w:bottom w:w="65" w:type="dxa"/>
              <w:right w:w="55" w:type="dxa"/>
            </w:tcMar>
          </w:tcPr>
          <w:p w14:paraId="585687E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232,84</w:t>
            </w:r>
          </w:p>
        </w:tc>
        <w:tc>
          <w:tcPr>
            <w:tcW w:w="1803" w:type="dxa"/>
            <w:tcMar>
              <w:top w:w="65" w:type="dxa"/>
              <w:left w:w="55" w:type="dxa"/>
              <w:bottom w:w="65" w:type="dxa"/>
              <w:right w:w="55" w:type="dxa"/>
            </w:tcMar>
          </w:tcPr>
          <w:p w14:paraId="0AA7C977"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2,179</w:t>
            </w:r>
          </w:p>
        </w:tc>
      </w:tr>
      <w:tr w:rsidR="008B38F7" w:rsidRPr="009B6824" w14:paraId="6DD546B2" w14:textId="77777777" w:rsidTr="00B3306D">
        <w:trPr>
          <w:cantSplit/>
          <w:jc w:val="center"/>
        </w:trPr>
        <w:tc>
          <w:tcPr>
            <w:tcW w:w="425" w:type="dxa"/>
            <w:tcMar>
              <w:top w:w="65" w:type="dxa"/>
              <w:left w:w="55" w:type="dxa"/>
              <w:bottom w:w="65" w:type="dxa"/>
              <w:right w:w="55" w:type="dxa"/>
            </w:tcMar>
          </w:tcPr>
          <w:p w14:paraId="2F358596"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8</w:t>
            </w:r>
          </w:p>
        </w:tc>
        <w:tc>
          <w:tcPr>
            <w:tcW w:w="2494" w:type="dxa"/>
            <w:tcMar>
              <w:top w:w="65" w:type="dxa"/>
              <w:left w:w="55" w:type="dxa"/>
              <w:bottom w:w="65" w:type="dxa"/>
              <w:right w:w="55" w:type="dxa"/>
            </w:tcMar>
          </w:tcPr>
          <w:p w14:paraId="335293F3"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inefficient stochastic hc</w:t>
            </w:r>
          </w:p>
        </w:tc>
        <w:tc>
          <w:tcPr>
            <w:tcW w:w="1247" w:type="dxa"/>
            <w:tcMar>
              <w:top w:w="65" w:type="dxa"/>
              <w:left w:w="55" w:type="dxa"/>
              <w:bottom w:w="65" w:type="dxa"/>
              <w:right w:w="55" w:type="dxa"/>
            </w:tcMar>
          </w:tcPr>
          <w:p w14:paraId="02029D8F"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w:t>
            </w:r>
          </w:p>
        </w:tc>
        <w:tc>
          <w:tcPr>
            <w:tcW w:w="1162" w:type="dxa"/>
            <w:tcMar>
              <w:top w:w="65" w:type="dxa"/>
              <w:left w:w="55" w:type="dxa"/>
              <w:bottom w:w="65" w:type="dxa"/>
              <w:right w:w="55" w:type="dxa"/>
            </w:tcMar>
          </w:tcPr>
          <w:p w14:paraId="396326F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1,31</w:t>
            </w:r>
          </w:p>
        </w:tc>
        <w:tc>
          <w:tcPr>
            <w:tcW w:w="1871" w:type="dxa"/>
            <w:tcMar>
              <w:top w:w="65" w:type="dxa"/>
              <w:left w:w="55" w:type="dxa"/>
              <w:bottom w:w="65" w:type="dxa"/>
              <w:right w:w="55" w:type="dxa"/>
            </w:tcMar>
          </w:tcPr>
          <w:p w14:paraId="2BDB2F39"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323,00</w:t>
            </w:r>
          </w:p>
        </w:tc>
        <w:tc>
          <w:tcPr>
            <w:tcW w:w="1803" w:type="dxa"/>
            <w:tcMar>
              <w:top w:w="65" w:type="dxa"/>
              <w:left w:w="55" w:type="dxa"/>
              <w:bottom w:w="65" w:type="dxa"/>
              <w:right w:w="55" w:type="dxa"/>
            </w:tcMar>
          </w:tcPr>
          <w:p w14:paraId="12AF657E"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3,086</w:t>
            </w:r>
          </w:p>
        </w:tc>
      </w:tr>
      <w:tr w:rsidR="008B38F7" w:rsidRPr="009B6824" w14:paraId="4F7ABE32" w14:textId="77777777" w:rsidTr="00B3306D">
        <w:trPr>
          <w:cantSplit/>
          <w:jc w:val="center"/>
        </w:trPr>
        <w:tc>
          <w:tcPr>
            <w:tcW w:w="425" w:type="dxa"/>
            <w:tcMar>
              <w:top w:w="65" w:type="dxa"/>
              <w:left w:w="55" w:type="dxa"/>
              <w:bottom w:w="65" w:type="dxa"/>
              <w:right w:w="55" w:type="dxa"/>
            </w:tcMar>
          </w:tcPr>
          <w:p w14:paraId="2A061626"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8</w:t>
            </w:r>
          </w:p>
        </w:tc>
        <w:tc>
          <w:tcPr>
            <w:tcW w:w="2494" w:type="dxa"/>
            <w:tcMar>
              <w:top w:w="65" w:type="dxa"/>
              <w:left w:w="55" w:type="dxa"/>
              <w:bottom w:w="65" w:type="dxa"/>
              <w:right w:w="55" w:type="dxa"/>
            </w:tcMar>
          </w:tcPr>
          <w:p w14:paraId="468C7078" w14:textId="77777777" w:rsidR="008B38F7" w:rsidRPr="009B6824" w:rsidRDefault="006B518D" w:rsidP="00B3306D">
            <w:pPr>
              <w:spacing w:after="0" w:line="252" w:lineRule="auto"/>
              <w:ind w:firstLine="0"/>
              <w:jc w:val="left"/>
              <w:rPr>
                <w:rFonts w:cs="Times New Roman"/>
                <w:sz w:val="24"/>
                <w:szCs w:val="24"/>
              </w:rPr>
            </w:pPr>
            <w:r w:rsidRPr="009B6824">
              <w:rPr>
                <w:rFonts w:cs="Times New Roman"/>
                <w:sz w:val="24"/>
                <w:szCs w:val="24"/>
                <w:lang w:val="vi-VN" w:eastAsia="vi-VN"/>
              </w:rPr>
              <w:t>efficient stochastic hc</w:t>
            </w:r>
          </w:p>
        </w:tc>
        <w:tc>
          <w:tcPr>
            <w:tcW w:w="1247" w:type="dxa"/>
            <w:tcMar>
              <w:top w:w="65" w:type="dxa"/>
              <w:left w:w="55" w:type="dxa"/>
              <w:bottom w:w="65" w:type="dxa"/>
              <w:right w:w="55" w:type="dxa"/>
            </w:tcMar>
          </w:tcPr>
          <w:p w14:paraId="14C37C1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11%</w:t>
            </w:r>
          </w:p>
        </w:tc>
        <w:tc>
          <w:tcPr>
            <w:tcW w:w="1162" w:type="dxa"/>
            <w:tcMar>
              <w:top w:w="65" w:type="dxa"/>
              <w:left w:w="55" w:type="dxa"/>
              <w:bottom w:w="65" w:type="dxa"/>
              <w:right w:w="55" w:type="dxa"/>
            </w:tcMar>
          </w:tcPr>
          <w:p w14:paraId="2A7B752A"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1,40</w:t>
            </w:r>
          </w:p>
        </w:tc>
        <w:tc>
          <w:tcPr>
            <w:tcW w:w="1871" w:type="dxa"/>
            <w:tcMar>
              <w:top w:w="65" w:type="dxa"/>
              <w:left w:w="55" w:type="dxa"/>
              <w:bottom w:w="65" w:type="dxa"/>
              <w:right w:w="55" w:type="dxa"/>
            </w:tcMar>
          </w:tcPr>
          <w:p w14:paraId="5D4A8FB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156,19</w:t>
            </w:r>
          </w:p>
        </w:tc>
        <w:tc>
          <w:tcPr>
            <w:tcW w:w="1803" w:type="dxa"/>
            <w:tcMar>
              <w:top w:w="65" w:type="dxa"/>
              <w:left w:w="55" w:type="dxa"/>
              <w:bottom w:w="65" w:type="dxa"/>
              <w:right w:w="55" w:type="dxa"/>
            </w:tcMar>
          </w:tcPr>
          <w:p w14:paraId="1077656D"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2,519</w:t>
            </w:r>
          </w:p>
        </w:tc>
      </w:tr>
    </w:tbl>
    <w:p w14:paraId="32DF5576" w14:textId="77777777" w:rsidR="008B38F7" w:rsidRPr="006B518D" w:rsidRDefault="008B38F7">
      <w:pPr>
        <w:spacing w:after="20"/>
        <w:rPr>
          <w:rFonts w:cs="Times New Roman"/>
          <w:szCs w:val="26"/>
        </w:rPr>
      </w:pPr>
    </w:p>
    <w:p w14:paraId="3CDE6CC7" w14:textId="77777777" w:rsidR="008B38F7" w:rsidRPr="006B518D" w:rsidRDefault="006B518D">
      <w:pPr>
        <w:rPr>
          <w:rFonts w:cs="Times New Roman"/>
          <w:szCs w:val="26"/>
        </w:rPr>
      </w:pPr>
      <w:r w:rsidRPr="006B518D">
        <w:rPr>
          <w:rFonts w:cs="Times New Roman"/>
          <w:szCs w:val="26"/>
          <w:lang w:val="vi-VN" w:eastAsia="vi-VN"/>
        </w:rPr>
        <w:t>Với n=8, Steepest có tỷ lệ thành công 17%, Inefficient Stochastic 10% và Efficient Stochastic 11% trong 100 lượt. Efficient Stochastic có số lần đánh giá hàm mục tiêu thấp hơn hai phương pháp quét toàn bộ trong mẫu này, nhưng tỷ lệ thành công vẫn thấp. Điều này minh họa rằng ít phép đánh giá hơn không đồng nghĩa với khả năng tìm nghiệm cao hơn.</w:t>
      </w:r>
    </w:p>
    <w:p w14:paraId="3BFFF120"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drawing>
          <wp:inline distT="0" distB="0" distL="0" distR="0" wp14:anchorId="5714CF6C" wp14:editId="4BDBFF26">
            <wp:extent cx="3198616" cy="38862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HoiTu_HillClimbing_n8.png"/>
                    <pic:cNvPicPr/>
                  </pic:nvPicPr>
                  <pic:blipFill>
                    <a:blip r:embed="rId18"/>
                    <a:stretch>
                      <a:fillRect/>
                    </a:stretch>
                  </pic:blipFill>
                  <pic:spPr>
                    <a:xfrm>
                      <a:off x="0" y="0"/>
                      <a:ext cx="3208583" cy="3898310"/>
                    </a:xfrm>
                    <a:prstGeom prst="rect">
                      <a:avLst/>
                    </a:prstGeom>
                  </pic:spPr>
                </pic:pic>
              </a:graphicData>
            </a:graphic>
          </wp:inline>
        </w:drawing>
      </w:r>
    </w:p>
    <w:p w14:paraId="64D22281" w14:textId="77777777" w:rsidR="008B38F7" w:rsidRPr="00CA297F" w:rsidRDefault="006B518D">
      <w:pPr>
        <w:pStyle w:val="Caption"/>
        <w:keepLines/>
        <w:spacing w:before="40" w:after="160"/>
        <w:rPr>
          <w:rFonts w:cs="Times New Roman"/>
          <w:sz w:val="24"/>
          <w:szCs w:val="24"/>
        </w:rPr>
      </w:pPr>
      <w:bookmarkStart w:id="56" w:name="_Toc243645810"/>
      <w:r w:rsidRPr="00CA297F">
        <w:rPr>
          <w:rFonts w:cs="Times New Roman"/>
          <w:sz w:val="24"/>
          <w:szCs w:val="24"/>
          <w:lang w:val="vi-VN" w:eastAsia="vi-VN"/>
        </w:rPr>
        <w:t>Hình 3.</w:t>
      </w:r>
      <w:r w:rsidRPr="00CA297F">
        <w:rPr>
          <w:rFonts w:cs="Times New Roman"/>
          <w:sz w:val="24"/>
          <w:szCs w:val="24"/>
        </w:rPr>
        <w:fldChar w:fldCharType="begin"/>
      </w:r>
      <w:r w:rsidRPr="00CA297F">
        <w:rPr>
          <w:rFonts w:cs="Times New Roman"/>
          <w:sz w:val="24"/>
          <w:szCs w:val="24"/>
        </w:rPr>
        <w:instrText xml:space="preserve"> SEQ Hình \* ARABIC </w:instrText>
      </w:r>
      <w:r w:rsidRPr="00CA297F">
        <w:rPr>
          <w:rFonts w:cs="Times New Roman"/>
          <w:sz w:val="24"/>
          <w:szCs w:val="24"/>
        </w:rPr>
        <w:fldChar w:fldCharType="separate"/>
      </w:r>
      <w:r w:rsidR="00787C4C" w:rsidRPr="00CA297F">
        <w:rPr>
          <w:rFonts w:cs="Times New Roman"/>
          <w:noProof/>
          <w:sz w:val="24"/>
          <w:szCs w:val="24"/>
        </w:rPr>
        <w:t>3</w:t>
      </w:r>
      <w:r w:rsidRPr="00CA297F">
        <w:rPr>
          <w:rFonts w:cs="Times New Roman"/>
          <w:sz w:val="24"/>
          <w:szCs w:val="24"/>
        </w:rPr>
        <w:fldChar w:fldCharType="end"/>
      </w:r>
      <w:r w:rsidRPr="00CA297F">
        <w:rPr>
          <w:rFonts w:cs="Times New Roman"/>
          <w:sz w:val="24"/>
          <w:szCs w:val="24"/>
          <w:lang w:val="vi-VN" w:eastAsia="vi-VN"/>
        </w:rPr>
        <w:t xml:space="preserve"> – Đường hội tụ của ba biến thể Hill Climbing trên một lượt đại diện n=8.</w:t>
      </w:r>
      <w:bookmarkEnd w:id="56"/>
    </w:p>
    <w:p w14:paraId="6C828C72" w14:textId="77777777" w:rsidR="008B38F7" w:rsidRPr="006B518D" w:rsidRDefault="006B518D">
      <w:pPr>
        <w:rPr>
          <w:rFonts w:cs="Times New Roman"/>
          <w:szCs w:val="26"/>
        </w:rPr>
      </w:pPr>
      <w:r w:rsidRPr="006B518D">
        <w:rPr>
          <w:rFonts w:cs="Times New Roman"/>
          <w:szCs w:val="26"/>
          <w:lang w:val="vi-VN" w:eastAsia="vi-VN"/>
        </w:rPr>
        <w:lastRenderedPageBreak/>
        <w:t>Ở lượt đại diện n=8 với seed 42, cả ba biến thể dừng tại h=1, không tìm được nghiệm h=0; hai phương pháp quét toàn bộ báo NO_IMPROVING_NEIGHBOR, còn Efficient Stochastic dừng do đạt ngưỡng lần thử thất bại. Đây là một ví dụ về cơ chế dừng, không phải kết luận rằng mọi lượt chạy đều dừng ở cùng trạng thái.</w:t>
      </w:r>
    </w:p>
    <w:p w14:paraId="6752EC98" w14:textId="77777777" w:rsidR="008B38F7" w:rsidRPr="00CA297F" w:rsidRDefault="006B518D">
      <w:pPr>
        <w:pStyle w:val="Heading2"/>
        <w:rPr>
          <w:rFonts w:ascii="Times New Roman" w:hAnsi="Times New Roman" w:cs="Times New Roman"/>
          <w:szCs w:val="28"/>
        </w:rPr>
      </w:pPr>
      <w:bookmarkStart w:id="57" w:name="_Toc243603507"/>
      <w:bookmarkStart w:id="58" w:name="_Toc243646909"/>
      <w:r w:rsidRPr="00CA297F">
        <w:rPr>
          <w:rFonts w:ascii="Times New Roman" w:eastAsia="Times New Roman" w:hAnsi="Times New Roman" w:cs="Times New Roman"/>
          <w:szCs w:val="28"/>
          <w:lang w:val="vi-VN" w:eastAsia="vi-VN"/>
        </w:rPr>
        <w:t>3.3. Bài 7 — Random Restart và Simulated Annealing</w:t>
      </w:r>
      <w:bookmarkEnd w:id="57"/>
      <w:bookmarkEnd w:id="58"/>
    </w:p>
    <w:p w14:paraId="734B74BB" w14:textId="77777777" w:rsidR="008B38F7" w:rsidRPr="006B518D" w:rsidRDefault="006B518D">
      <w:pPr>
        <w:pStyle w:val="Heading3"/>
        <w:rPr>
          <w:rFonts w:ascii="Times New Roman" w:hAnsi="Times New Roman" w:cs="Times New Roman"/>
          <w:szCs w:val="26"/>
        </w:rPr>
      </w:pPr>
      <w:bookmarkStart w:id="59" w:name="_Toc243603508"/>
      <w:bookmarkStart w:id="60" w:name="_Toc243646910"/>
      <w:r w:rsidRPr="006B518D">
        <w:rPr>
          <w:rFonts w:ascii="Times New Roman" w:eastAsia="Times New Roman" w:hAnsi="Times New Roman" w:cs="Times New Roman"/>
          <w:szCs w:val="26"/>
          <w:lang w:val="vi-VN" w:eastAsia="vi-VN"/>
        </w:rPr>
        <w:t>3.3.1. Random Restart</w:t>
      </w:r>
      <w:bookmarkEnd w:id="59"/>
      <w:bookmarkEnd w:id="60"/>
    </w:p>
    <w:p w14:paraId="30CA3141" w14:textId="77777777" w:rsidR="008B38F7" w:rsidRPr="006B518D" w:rsidRDefault="006B518D">
      <w:pPr>
        <w:rPr>
          <w:rFonts w:cs="Times New Roman"/>
          <w:szCs w:val="26"/>
        </w:rPr>
      </w:pPr>
      <w:r w:rsidRPr="006B518D">
        <w:rPr>
          <w:rFonts w:cs="Times New Roman"/>
          <w:szCs w:val="26"/>
          <w:lang w:val="vi-VN" w:eastAsia="vi-VN"/>
        </w:rPr>
        <w:t>Random Restart chạy lại thuật toán Hill Climbing từ các bàn cờ khởi tạo ngẫu nhiên khác nhau. Cấu hình cho phép tối đa 100 lần restart sau lần chạy ban đầu, tức tối đa 101 attempt, và dừng sớm nếu tìm được nghiệm. Cách làm này tăng cơ hội thoát khỏi một trạng thái khởi tạo bất lợi nhưng tổng chi phí phải tính tất cả các attempt đã chạy.</w:t>
      </w:r>
    </w:p>
    <w:p w14:paraId="57D06640" w14:textId="77777777" w:rsidR="008B38F7" w:rsidRPr="006B518D" w:rsidRDefault="006B518D">
      <w:pPr>
        <w:pStyle w:val="Heading3"/>
        <w:rPr>
          <w:rFonts w:ascii="Times New Roman" w:hAnsi="Times New Roman" w:cs="Times New Roman"/>
          <w:szCs w:val="26"/>
        </w:rPr>
      </w:pPr>
      <w:bookmarkStart w:id="61" w:name="_Toc243603509"/>
      <w:bookmarkStart w:id="62" w:name="_Toc243646911"/>
      <w:r w:rsidRPr="006B518D">
        <w:rPr>
          <w:rFonts w:ascii="Times New Roman" w:eastAsia="Times New Roman" w:hAnsi="Times New Roman" w:cs="Times New Roman"/>
          <w:szCs w:val="26"/>
          <w:lang w:val="vi-VN" w:eastAsia="vi-VN"/>
        </w:rPr>
        <w:t>3.3.2. Simulated Annealing</w:t>
      </w:r>
      <w:bookmarkEnd w:id="61"/>
      <w:bookmarkEnd w:id="62"/>
    </w:p>
    <w:p w14:paraId="70EF84B5" w14:textId="77777777" w:rsidR="008B38F7" w:rsidRPr="006B518D" w:rsidRDefault="006B518D">
      <w:pPr>
        <w:rPr>
          <w:rFonts w:cs="Times New Roman"/>
          <w:szCs w:val="26"/>
        </w:rPr>
      </w:pPr>
      <w:r w:rsidRPr="006B518D">
        <w:rPr>
          <w:rFonts w:cs="Times New Roman"/>
          <w:szCs w:val="26"/>
          <w:lang w:val="vi-VN" w:eastAsia="vi-VN"/>
        </w:rPr>
        <w:t>Simulated Annealing (SA) có thể chấp nhận một nước đi làm tăng số xung đột. Với Δh &gt; 0, xác suất chấp nhận là p = exp(−Δh/T); nhiệt độ T giảm theo lịch làm nguội. Khi nhiệt độ cao, thuật toán có cơ hội chấp nhận nước đi xấu hơn để thoát vùng kẹt; khi nhiệt độ giảm, việc chấp nhận nước đi xấu trở nên ít có khả năng hơn.</w:t>
      </w:r>
    </w:p>
    <w:p w14:paraId="2FC2FD54" w14:textId="77777777" w:rsidR="008B38F7" w:rsidRPr="006B518D" w:rsidRDefault="006B518D">
      <w:pPr>
        <w:rPr>
          <w:rFonts w:cs="Times New Roman"/>
          <w:szCs w:val="26"/>
        </w:rPr>
      </w:pPr>
      <w:r w:rsidRPr="006B518D">
        <w:rPr>
          <w:rFonts w:cs="Times New Roman"/>
          <w:szCs w:val="26"/>
          <w:lang w:val="vi-VN" w:eastAsia="vi-VN"/>
        </w:rPr>
        <w:t>Hai lịch được khảo sát dùng cùng T₀=5 và tối đa 3.000 đề xuất: lịch hình học Tₜ=T₀·0,995ᵗ và lịch tuyến tính giảm đến sàn 10⁻⁵. Cấu hình và điều kiện dừng được giữ cố định khi so sánh.</w:t>
      </w:r>
    </w:p>
    <w:p w14:paraId="667D56CE"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lastRenderedPageBreak/>
        <w:drawing>
          <wp:inline distT="0" distB="0" distL="0" distR="0" wp14:anchorId="73F595B9" wp14:editId="44CBF978">
            <wp:extent cx="3200400" cy="3124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HoiTu_SimulatedAnnealing_n8.png"/>
                    <pic:cNvPicPr/>
                  </pic:nvPicPr>
                  <pic:blipFill>
                    <a:blip r:embed="rId19"/>
                    <a:stretch>
                      <a:fillRect/>
                    </a:stretch>
                  </pic:blipFill>
                  <pic:spPr>
                    <a:xfrm>
                      <a:off x="0" y="0"/>
                      <a:ext cx="3206752" cy="3130682"/>
                    </a:xfrm>
                    <a:prstGeom prst="rect">
                      <a:avLst/>
                    </a:prstGeom>
                  </pic:spPr>
                </pic:pic>
              </a:graphicData>
            </a:graphic>
          </wp:inline>
        </w:drawing>
      </w:r>
    </w:p>
    <w:p w14:paraId="71780E20" w14:textId="77777777" w:rsidR="008B38F7" w:rsidRPr="00CA297F" w:rsidRDefault="006B518D">
      <w:pPr>
        <w:pStyle w:val="Caption"/>
        <w:keepLines/>
        <w:spacing w:before="40" w:after="160"/>
        <w:rPr>
          <w:rFonts w:cs="Times New Roman"/>
          <w:sz w:val="24"/>
          <w:szCs w:val="24"/>
        </w:rPr>
      </w:pPr>
      <w:bookmarkStart w:id="63" w:name="_Toc243645811"/>
      <w:r w:rsidRPr="00CA297F">
        <w:rPr>
          <w:rFonts w:cs="Times New Roman"/>
          <w:sz w:val="24"/>
          <w:szCs w:val="24"/>
          <w:lang w:val="vi-VN" w:eastAsia="vi-VN"/>
        </w:rPr>
        <w:t>Hình 3.</w:t>
      </w:r>
      <w:r w:rsidRPr="00CA297F">
        <w:rPr>
          <w:rFonts w:cs="Times New Roman"/>
          <w:sz w:val="24"/>
          <w:szCs w:val="24"/>
        </w:rPr>
        <w:fldChar w:fldCharType="begin"/>
      </w:r>
      <w:r w:rsidRPr="00CA297F">
        <w:rPr>
          <w:rFonts w:cs="Times New Roman"/>
          <w:sz w:val="24"/>
          <w:szCs w:val="24"/>
        </w:rPr>
        <w:instrText xml:space="preserve"> SEQ Hình \* ARABIC </w:instrText>
      </w:r>
      <w:r w:rsidRPr="00CA297F">
        <w:rPr>
          <w:rFonts w:cs="Times New Roman"/>
          <w:sz w:val="24"/>
          <w:szCs w:val="24"/>
        </w:rPr>
        <w:fldChar w:fldCharType="separate"/>
      </w:r>
      <w:r w:rsidR="00787C4C" w:rsidRPr="00CA297F">
        <w:rPr>
          <w:rFonts w:cs="Times New Roman"/>
          <w:noProof/>
          <w:sz w:val="24"/>
          <w:szCs w:val="24"/>
        </w:rPr>
        <w:t>4</w:t>
      </w:r>
      <w:r w:rsidRPr="00CA297F">
        <w:rPr>
          <w:rFonts w:cs="Times New Roman"/>
          <w:sz w:val="24"/>
          <w:szCs w:val="24"/>
        </w:rPr>
        <w:fldChar w:fldCharType="end"/>
      </w:r>
      <w:r w:rsidRPr="00CA297F">
        <w:rPr>
          <w:rFonts w:cs="Times New Roman"/>
          <w:sz w:val="24"/>
          <w:szCs w:val="24"/>
          <w:lang w:val="vi-VN" w:eastAsia="vi-VN"/>
        </w:rPr>
        <w:t xml:space="preserve"> – Đường hội tụ của SA với lịch hình học và tuyến tính trên n=8.</w:t>
      </w:r>
      <w:bookmarkEnd w:id="63"/>
    </w:p>
    <w:p w14:paraId="25C2D40B"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drawing>
          <wp:inline distT="0" distB="0" distL="0" distR="0" wp14:anchorId="087BD38D" wp14:editId="6DD1BDD6">
            <wp:extent cx="3879551" cy="463296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HoiTu_RandomRestart_n8.png"/>
                    <pic:cNvPicPr/>
                  </pic:nvPicPr>
                  <pic:blipFill>
                    <a:blip r:embed="rId20"/>
                    <a:stretch>
                      <a:fillRect/>
                    </a:stretch>
                  </pic:blipFill>
                  <pic:spPr>
                    <a:xfrm>
                      <a:off x="0" y="0"/>
                      <a:ext cx="3888048" cy="4643107"/>
                    </a:xfrm>
                    <a:prstGeom prst="rect">
                      <a:avLst/>
                    </a:prstGeom>
                  </pic:spPr>
                </pic:pic>
              </a:graphicData>
            </a:graphic>
          </wp:inline>
        </w:drawing>
      </w:r>
    </w:p>
    <w:p w14:paraId="3E4D6B8F" w14:textId="77777777" w:rsidR="008B38F7" w:rsidRPr="00CA297F" w:rsidRDefault="006B518D">
      <w:pPr>
        <w:pStyle w:val="Caption"/>
        <w:keepLines/>
        <w:spacing w:before="40" w:after="160"/>
        <w:rPr>
          <w:rFonts w:cs="Times New Roman"/>
          <w:sz w:val="24"/>
          <w:szCs w:val="24"/>
        </w:rPr>
      </w:pPr>
      <w:bookmarkStart w:id="64" w:name="_Toc243645812"/>
      <w:r w:rsidRPr="00CA297F">
        <w:rPr>
          <w:rFonts w:cs="Times New Roman"/>
          <w:sz w:val="24"/>
          <w:szCs w:val="24"/>
          <w:lang w:val="vi-VN" w:eastAsia="vi-VN"/>
        </w:rPr>
        <w:t>Hình 3.</w:t>
      </w:r>
      <w:r w:rsidRPr="00CA297F">
        <w:rPr>
          <w:rFonts w:cs="Times New Roman"/>
          <w:sz w:val="24"/>
          <w:szCs w:val="24"/>
        </w:rPr>
        <w:fldChar w:fldCharType="begin"/>
      </w:r>
      <w:r w:rsidRPr="00CA297F">
        <w:rPr>
          <w:rFonts w:cs="Times New Roman"/>
          <w:sz w:val="24"/>
          <w:szCs w:val="24"/>
        </w:rPr>
        <w:instrText xml:space="preserve"> SEQ Hình \* ARABIC </w:instrText>
      </w:r>
      <w:r w:rsidRPr="00CA297F">
        <w:rPr>
          <w:rFonts w:cs="Times New Roman"/>
          <w:sz w:val="24"/>
          <w:szCs w:val="24"/>
        </w:rPr>
        <w:fldChar w:fldCharType="separate"/>
      </w:r>
      <w:r w:rsidR="00787C4C" w:rsidRPr="00CA297F">
        <w:rPr>
          <w:rFonts w:cs="Times New Roman"/>
          <w:noProof/>
          <w:sz w:val="24"/>
          <w:szCs w:val="24"/>
        </w:rPr>
        <w:t>5</w:t>
      </w:r>
      <w:r w:rsidRPr="00CA297F">
        <w:rPr>
          <w:rFonts w:cs="Times New Roman"/>
          <w:sz w:val="24"/>
          <w:szCs w:val="24"/>
        </w:rPr>
        <w:fldChar w:fldCharType="end"/>
      </w:r>
      <w:r w:rsidRPr="00CA297F">
        <w:rPr>
          <w:rFonts w:cs="Times New Roman"/>
          <w:sz w:val="24"/>
          <w:szCs w:val="24"/>
          <w:lang w:val="vi-VN" w:eastAsia="vi-VN"/>
        </w:rPr>
        <w:t xml:space="preserve"> – Các attempt của Random Restart; mỗi attempt có trục bước bắt đầu từ 0.</w:t>
      </w:r>
      <w:bookmarkEnd w:id="64"/>
    </w:p>
    <w:p w14:paraId="3B242451" w14:textId="77777777" w:rsidR="008B38F7" w:rsidRPr="006B518D" w:rsidRDefault="006B518D">
      <w:pPr>
        <w:rPr>
          <w:rFonts w:cs="Times New Roman"/>
          <w:szCs w:val="26"/>
        </w:rPr>
      </w:pPr>
      <w:r w:rsidRPr="006B518D">
        <w:rPr>
          <w:rFonts w:cs="Times New Roman"/>
          <w:szCs w:val="26"/>
          <w:lang w:val="vi-VN" w:eastAsia="vi-VN"/>
        </w:rPr>
        <w:lastRenderedPageBreak/>
        <w:t>Ở trace đại diện n=8, seed 42, SA hình học tìm được h=0 sau 314 nước đi được chấp nhận và 521 lần đánh giá hàm mục tiêu; SA tuyến tính tìm được h=0 sau 1.937 nước đi được chấp nhận và 2.846 lần đánh giá. Đây là trace đơn lẻ; so sánh tổng thể phải dựa trên thống kê 100 lượt.</w:t>
      </w:r>
    </w:p>
    <w:p w14:paraId="74920952" w14:textId="77777777" w:rsidR="008B38F7" w:rsidRPr="00CA297F" w:rsidRDefault="006B518D">
      <w:pPr>
        <w:pStyle w:val="Heading2"/>
        <w:rPr>
          <w:rFonts w:ascii="Times New Roman" w:hAnsi="Times New Roman" w:cs="Times New Roman"/>
          <w:szCs w:val="28"/>
        </w:rPr>
      </w:pPr>
      <w:bookmarkStart w:id="65" w:name="_Toc243603510"/>
      <w:bookmarkStart w:id="66" w:name="_Toc243646912"/>
      <w:r w:rsidRPr="00CA297F">
        <w:rPr>
          <w:rFonts w:ascii="Times New Roman" w:eastAsia="Times New Roman" w:hAnsi="Times New Roman" w:cs="Times New Roman"/>
          <w:szCs w:val="28"/>
          <w:lang w:val="vi-VN" w:eastAsia="vi-VN"/>
        </w:rPr>
        <w:t>3.4. Bài 8 — So sánh tổng hợp và khả năng mở rộng</w:t>
      </w:r>
      <w:bookmarkEnd w:id="65"/>
      <w:bookmarkEnd w:id="66"/>
    </w:p>
    <w:p w14:paraId="217C7D16" w14:textId="77777777" w:rsidR="008B38F7" w:rsidRPr="006B518D" w:rsidRDefault="006B518D">
      <w:pPr>
        <w:pStyle w:val="Heading3"/>
        <w:rPr>
          <w:rFonts w:ascii="Times New Roman" w:hAnsi="Times New Roman" w:cs="Times New Roman"/>
          <w:szCs w:val="26"/>
        </w:rPr>
      </w:pPr>
      <w:bookmarkStart w:id="67" w:name="_Toc243603511"/>
      <w:bookmarkStart w:id="68" w:name="_Toc243646913"/>
      <w:r w:rsidRPr="006B518D">
        <w:rPr>
          <w:rFonts w:ascii="Times New Roman" w:eastAsia="Times New Roman" w:hAnsi="Times New Roman" w:cs="Times New Roman"/>
          <w:szCs w:val="26"/>
          <w:lang w:val="vi-VN" w:eastAsia="vi-VN"/>
        </w:rPr>
        <w:t>3.4.1. Kết quả 100 lượt cho N-Queens</w:t>
      </w:r>
      <w:bookmarkEnd w:id="67"/>
      <w:bookmarkEnd w:id="68"/>
    </w:p>
    <w:p w14:paraId="3FD776DB" w14:textId="77777777" w:rsidR="008B38F7" w:rsidRPr="006B518D" w:rsidRDefault="006B518D">
      <w:pPr>
        <w:rPr>
          <w:rFonts w:cs="Times New Roman"/>
          <w:szCs w:val="26"/>
        </w:rPr>
      </w:pPr>
      <w:r w:rsidRPr="006B518D">
        <w:rPr>
          <w:rFonts w:cs="Times New Roman"/>
          <w:szCs w:val="26"/>
          <w:lang w:val="vi-VN" w:eastAsia="vi-VN"/>
        </w:rPr>
        <w:t>Bảng sau tổng hợp tám cấu hình thuật toán ở mỗi kích thước. h cuối TB là trung bình của trạng thái hiện tại lúc kết thúc; h tốt nhất TB là trung bình của trạng thái tốt nhất từng gặp. Một lượt được tính thành công khi best_h=0.</w:t>
      </w:r>
    </w:p>
    <w:p w14:paraId="47F77C6F" w14:textId="77777777" w:rsidR="008B38F7" w:rsidRPr="00CA297F" w:rsidRDefault="006B518D">
      <w:pPr>
        <w:pStyle w:val="Caption"/>
        <w:keepNext/>
        <w:keepLines/>
        <w:spacing w:before="80" w:after="100"/>
        <w:rPr>
          <w:rFonts w:cs="Times New Roman"/>
          <w:sz w:val="24"/>
          <w:szCs w:val="24"/>
        </w:rPr>
      </w:pPr>
      <w:bookmarkStart w:id="69" w:name="_Toc243645741"/>
      <w:r w:rsidRPr="00CA297F">
        <w:rPr>
          <w:rFonts w:cs="Times New Roman"/>
          <w:sz w:val="24"/>
          <w:szCs w:val="24"/>
          <w:lang w:val="vi-VN" w:eastAsia="vi-VN"/>
        </w:rPr>
        <w:t>Bảng 3.</w:t>
      </w:r>
      <w:r w:rsidRPr="00CA297F">
        <w:rPr>
          <w:rFonts w:cs="Times New Roman"/>
          <w:sz w:val="24"/>
          <w:szCs w:val="24"/>
        </w:rPr>
        <w:fldChar w:fldCharType="begin"/>
      </w:r>
      <w:r w:rsidRPr="00CA297F">
        <w:rPr>
          <w:rFonts w:cs="Times New Roman"/>
          <w:sz w:val="24"/>
          <w:szCs w:val="24"/>
        </w:rPr>
        <w:instrText xml:space="preserve"> SEQ Bảng \* ARABIC </w:instrText>
      </w:r>
      <w:r w:rsidRPr="00CA297F">
        <w:rPr>
          <w:rFonts w:cs="Times New Roman"/>
          <w:sz w:val="24"/>
          <w:szCs w:val="24"/>
        </w:rPr>
        <w:fldChar w:fldCharType="separate"/>
      </w:r>
      <w:r w:rsidR="00787C4C" w:rsidRPr="00CA297F">
        <w:rPr>
          <w:rFonts w:cs="Times New Roman"/>
          <w:noProof/>
          <w:sz w:val="24"/>
          <w:szCs w:val="24"/>
        </w:rPr>
        <w:t>2</w:t>
      </w:r>
      <w:r w:rsidRPr="00CA297F">
        <w:rPr>
          <w:rFonts w:cs="Times New Roman"/>
          <w:sz w:val="24"/>
          <w:szCs w:val="24"/>
        </w:rPr>
        <w:fldChar w:fldCharType="end"/>
      </w:r>
      <w:r w:rsidRPr="00CA297F">
        <w:rPr>
          <w:rFonts w:cs="Times New Roman"/>
          <w:sz w:val="24"/>
          <w:szCs w:val="24"/>
          <w:lang w:val="vi-VN" w:eastAsia="vi-VN"/>
        </w:rPr>
        <w:t xml:space="preserve"> – Tổng hợp tám cấu hình N-Queens tại n = 4 và n = 8.</w:t>
      </w:r>
      <w:bookmarkEnd w:id="69"/>
    </w:p>
    <w:tbl>
      <w:tblPr>
        <w:tblStyle w:val="TableGrid"/>
        <w:tblW w:w="9003" w:type="dxa"/>
        <w:jc w:val="center"/>
        <w:tblLayout w:type="fixed"/>
        <w:tblLook w:val="04A0" w:firstRow="1" w:lastRow="0" w:firstColumn="1" w:lastColumn="0" w:noHBand="0" w:noVBand="1"/>
      </w:tblPr>
      <w:tblGrid>
        <w:gridCol w:w="533"/>
        <w:gridCol w:w="2302"/>
        <w:gridCol w:w="1247"/>
        <w:gridCol w:w="1106"/>
        <w:gridCol w:w="1020"/>
        <w:gridCol w:w="1378"/>
        <w:gridCol w:w="1417"/>
      </w:tblGrid>
      <w:tr w:rsidR="008B38F7" w:rsidRPr="009B6824" w14:paraId="2933FCD9" w14:textId="77777777" w:rsidTr="009B6824">
        <w:trPr>
          <w:cantSplit/>
          <w:tblHeader/>
          <w:jc w:val="center"/>
        </w:trPr>
        <w:tc>
          <w:tcPr>
            <w:tcW w:w="533" w:type="dxa"/>
            <w:tcMar>
              <w:top w:w="65" w:type="dxa"/>
              <w:left w:w="55" w:type="dxa"/>
              <w:bottom w:w="65" w:type="dxa"/>
              <w:right w:w="55" w:type="dxa"/>
            </w:tcMar>
          </w:tcPr>
          <w:p w14:paraId="7C6D9619" w14:textId="72DFC608" w:rsidR="008B38F7" w:rsidRPr="009B6824" w:rsidRDefault="00CA297F" w:rsidP="00CA297F">
            <w:pPr>
              <w:spacing w:after="0" w:line="252" w:lineRule="auto"/>
              <w:ind w:firstLine="0"/>
              <w:jc w:val="center"/>
              <w:rPr>
                <w:rFonts w:cs="Times New Roman"/>
                <w:sz w:val="24"/>
                <w:szCs w:val="24"/>
              </w:rPr>
            </w:pPr>
            <w:r w:rsidRPr="009B6824">
              <w:rPr>
                <w:rFonts w:cs="Times New Roman"/>
                <w:b/>
                <w:sz w:val="24"/>
                <w:szCs w:val="24"/>
                <w:lang w:eastAsia="vi-VN"/>
              </w:rPr>
              <w:t xml:space="preserve">  </w:t>
            </w:r>
            <w:r w:rsidR="006B518D" w:rsidRPr="009B6824">
              <w:rPr>
                <w:rFonts w:cs="Times New Roman"/>
                <w:b/>
                <w:sz w:val="24"/>
                <w:szCs w:val="24"/>
                <w:lang w:val="vi-VN" w:eastAsia="vi-VN"/>
              </w:rPr>
              <w:t>n</w:t>
            </w:r>
          </w:p>
        </w:tc>
        <w:tc>
          <w:tcPr>
            <w:tcW w:w="2302" w:type="dxa"/>
            <w:tcMar>
              <w:top w:w="65" w:type="dxa"/>
              <w:left w:w="55" w:type="dxa"/>
              <w:bottom w:w="65" w:type="dxa"/>
              <w:right w:w="55" w:type="dxa"/>
            </w:tcMar>
          </w:tcPr>
          <w:p w14:paraId="13242CE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Thuật toán</w:t>
            </w:r>
          </w:p>
        </w:tc>
        <w:tc>
          <w:tcPr>
            <w:tcW w:w="1247" w:type="dxa"/>
            <w:tcMar>
              <w:top w:w="65" w:type="dxa"/>
              <w:left w:w="55" w:type="dxa"/>
              <w:bottom w:w="65" w:type="dxa"/>
              <w:right w:w="55" w:type="dxa"/>
            </w:tcMar>
          </w:tcPr>
          <w:p w14:paraId="6DDA678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Thành công</w:t>
            </w:r>
          </w:p>
        </w:tc>
        <w:tc>
          <w:tcPr>
            <w:tcW w:w="1106" w:type="dxa"/>
            <w:tcMar>
              <w:top w:w="65" w:type="dxa"/>
              <w:left w:w="55" w:type="dxa"/>
              <w:bottom w:w="65" w:type="dxa"/>
              <w:right w:w="55" w:type="dxa"/>
            </w:tcMar>
          </w:tcPr>
          <w:p w14:paraId="6EC1FA2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h cuối TB</w:t>
            </w:r>
          </w:p>
        </w:tc>
        <w:tc>
          <w:tcPr>
            <w:tcW w:w="1020" w:type="dxa"/>
            <w:tcMar>
              <w:top w:w="65" w:type="dxa"/>
              <w:left w:w="55" w:type="dxa"/>
              <w:bottom w:w="65" w:type="dxa"/>
              <w:right w:w="55" w:type="dxa"/>
            </w:tcMar>
          </w:tcPr>
          <w:p w14:paraId="22A5D9C6"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h tốt nhất TB</w:t>
            </w:r>
          </w:p>
        </w:tc>
        <w:tc>
          <w:tcPr>
            <w:tcW w:w="1378" w:type="dxa"/>
            <w:tcMar>
              <w:top w:w="65" w:type="dxa"/>
              <w:left w:w="55" w:type="dxa"/>
              <w:bottom w:w="65" w:type="dxa"/>
              <w:right w:w="55" w:type="dxa"/>
            </w:tcMar>
          </w:tcPr>
          <w:p w14:paraId="4FA0384D"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Đánh giá h TB</w:t>
            </w:r>
          </w:p>
        </w:tc>
        <w:tc>
          <w:tcPr>
            <w:tcW w:w="1417" w:type="dxa"/>
            <w:tcMar>
              <w:top w:w="65" w:type="dxa"/>
              <w:left w:w="55" w:type="dxa"/>
              <w:bottom w:w="65" w:type="dxa"/>
              <w:right w:w="55" w:type="dxa"/>
            </w:tcMar>
          </w:tcPr>
          <w:p w14:paraId="509CC4BA"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Thời gian TB (ms)</w:t>
            </w:r>
          </w:p>
        </w:tc>
      </w:tr>
      <w:tr w:rsidR="008B38F7" w:rsidRPr="009B6824" w14:paraId="13D9547F" w14:textId="77777777" w:rsidTr="009B6824">
        <w:trPr>
          <w:cantSplit/>
          <w:jc w:val="center"/>
        </w:trPr>
        <w:tc>
          <w:tcPr>
            <w:tcW w:w="533" w:type="dxa"/>
            <w:tcMar>
              <w:top w:w="65" w:type="dxa"/>
              <w:left w:w="55" w:type="dxa"/>
              <w:bottom w:w="65" w:type="dxa"/>
              <w:right w:w="55" w:type="dxa"/>
            </w:tcMar>
          </w:tcPr>
          <w:p w14:paraId="4A77CC2D"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2302" w:type="dxa"/>
            <w:tcMar>
              <w:top w:w="65" w:type="dxa"/>
              <w:left w:w="55" w:type="dxa"/>
              <w:bottom w:w="65" w:type="dxa"/>
              <w:right w:w="55" w:type="dxa"/>
            </w:tcMar>
          </w:tcPr>
          <w:p w14:paraId="70E0AECA"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Steepest HC</w:t>
            </w:r>
          </w:p>
        </w:tc>
        <w:tc>
          <w:tcPr>
            <w:tcW w:w="1247" w:type="dxa"/>
            <w:tcMar>
              <w:top w:w="65" w:type="dxa"/>
              <w:left w:w="55" w:type="dxa"/>
              <w:bottom w:w="65" w:type="dxa"/>
              <w:right w:w="55" w:type="dxa"/>
            </w:tcMar>
          </w:tcPr>
          <w:p w14:paraId="769E706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37/100 (37%)</w:t>
            </w:r>
          </w:p>
        </w:tc>
        <w:tc>
          <w:tcPr>
            <w:tcW w:w="1106" w:type="dxa"/>
            <w:tcMar>
              <w:top w:w="65" w:type="dxa"/>
              <w:left w:w="55" w:type="dxa"/>
              <w:bottom w:w="65" w:type="dxa"/>
              <w:right w:w="55" w:type="dxa"/>
            </w:tcMar>
          </w:tcPr>
          <w:p w14:paraId="374BAE96"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0,71</w:t>
            </w:r>
          </w:p>
        </w:tc>
        <w:tc>
          <w:tcPr>
            <w:tcW w:w="1020" w:type="dxa"/>
            <w:tcMar>
              <w:top w:w="65" w:type="dxa"/>
              <w:left w:w="55" w:type="dxa"/>
              <w:bottom w:w="65" w:type="dxa"/>
              <w:right w:w="55" w:type="dxa"/>
            </w:tcMar>
          </w:tcPr>
          <w:p w14:paraId="6D7571C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0,71</w:t>
            </w:r>
          </w:p>
        </w:tc>
        <w:tc>
          <w:tcPr>
            <w:tcW w:w="1378" w:type="dxa"/>
            <w:tcMar>
              <w:top w:w="65" w:type="dxa"/>
              <w:left w:w="55" w:type="dxa"/>
              <w:bottom w:w="65" w:type="dxa"/>
              <w:right w:w="55" w:type="dxa"/>
            </w:tcMar>
          </w:tcPr>
          <w:p w14:paraId="4D99DAF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27,6</w:t>
            </w:r>
          </w:p>
        </w:tc>
        <w:tc>
          <w:tcPr>
            <w:tcW w:w="1417" w:type="dxa"/>
            <w:tcMar>
              <w:top w:w="65" w:type="dxa"/>
              <w:left w:w="55" w:type="dxa"/>
              <w:bottom w:w="65" w:type="dxa"/>
              <w:right w:w="55" w:type="dxa"/>
            </w:tcMar>
          </w:tcPr>
          <w:p w14:paraId="22723EA0"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0,189</w:t>
            </w:r>
          </w:p>
        </w:tc>
      </w:tr>
      <w:tr w:rsidR="008B38F7" w:rsidRPr="009B6824" w14:paraId="0B063987" w14:textId="77777777" w:rsidTr="009B6824">
        <w:trPr>
          <w:cantSplit/>
          <w:jc w:val="center"/>
        </w:trPr>
        <w:tc>
          <w:tcPr>
            <w:tcW w:w="533" w:type="dxa"/>
            <w:tcMar>
              <w:top w:w="65" w:type="dxa"/>
              <w:left w:w="55" w:type="dxa"/>
              <w:bottom w:w="65" w:type="dxa"/>
              <w:right w:w="55" w:type="dxa"/>
            </w:tcMar>
          </w:tcPr>
          <w:p w14:paraId="138B53D9"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2302" w:type="dxa"/>
            <w:tcMar>
              <w:top w:w="65" w:type="dxa"/>
              <w:left w:w="55" w:type="dxa"/>
              <w:bottom w:w="65" w:type="dxa"/>
              <w:right w:w="55" w:type="dxa"/>
            </w:tcMar>
          </w:tcPr>
          <w:p w14:paraId="631C58CA"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Inefficient Stochastic HC</w:t>
            </w:r>
          </w:p>
        </w:tc>
        <w:tc>
          <w:tcPr>
            <w:tcW w:w="1247" w:type="dxa"/>
            <w:tcMar>
              <w:top w:w="65" w:type="dxa"/>
              <w:left w:w="55" w:type="dxa"/>
              <w:bottom w:w="65" w:type="dxa"/>
              <w:right w:w="55" w:type="dxa"/>
            </w:tcMar>
          </w:tcPr>
          <w:p w14:paraId="5187169F"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25/100 (25%)</w:t>
            </w:r>
          </w:p>
        </w:tc>
        <w:tc>
          <w:tcPr>
            <w:tcW w:w="1106" w:type="dxa"/>
            <w:tcMar>
              <w:top w:w="65" w:type="dxa"/>
              <w:left w:w="55" w:type="dxa"/>
              <w:bottom w:w="65" w:type="dxa"/>
              <w:right w:w="55" w:type="dxa"/>
            </w:tcMar>
          </w:tcPr>
          <w:p w14:paraId="467BB86A"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0,90</w:t>
            </w:r>
          </w:p>
        </w:tc>
        <w:tc>
          <w:tcPr>
            <w:tcW w:w="1020" w:type="dxa"/>
            <w:tcMar>
              <w:top w:w="65" w:type="dxa"/>
              <w:left w:w="55" w:type="dxa"/>
              <w:bottom w:w="65" w:type="dxa"/>
              <w:right w:w="55" w:type="dxa"/>
            </w:tcMar>
          </w:tcPr>
          <w:p w14:paraId="135E8E8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0,90</w:t>
            </w:r>
          </w:p>
        </w:tc>
        <w:tc>
          <w:tcPr>
            <w:tcW w:w="1378" w:type="dxa"/>
            <w:tcMar>
              <w:top w:w="65" w:type="dxa"/>
              <w:left w:w="55" w:type="dxa"/>
              <w:bottom w:w="65" w:type="dxa"/>
              <w:right w:w="55" w:type="dxa"/>
            </w:tcMar>
          </w:tcPr>
          <w:p w14:paraId="2D8DB61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32,7</w:t>
            </w:r>
          </w:p>
        </w:tc>
        <w:tc>
          <w:tcPr>
            <w:tcW w:w="1417" w:type="dxa"/>
            <w:tcMar>
              <w:top w:w="65" w:type="dxa"/>
              <w:left w:w="55" w:type="dxa"/>
              <w:bottom w:w="65" w:type="dxa"/>
              <w:right w:w="55" w:type="dxa"/>
            </w:tcMar>
          </w:tcPr>
          <w:p w14:paraId="308F784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0,248</w:t>
            </w:r>
          </w:p>
        </w:tc>
      </w:tr>
      <w:tr w:rsidR="008B38F7" w:rsidRPr="009B6824" w14:paraId="38430878" w14:textId="77777777" w:rsidTr="009B6824">
        <w:trPr>
          <w:cantSplit/>
          <w:jc w:val="center"/>
        </w:trPr>
        <w:tc>
          <w:tcPr>
            <w:tcW w:w="533" w:type="dxa"/>
            <w:tcMar>
              <w:top w:w="65" w:type="dxa"/>
              <w:left w:w="55" w:type="dxa"/>
              <w:bottom w:w="65" w:type="dxa"/>
              <w:right w:w="55" w:type="dxa"/>
            </w:tcMar>
          </w:tcPr>
          <w:p w14:paraId="08D99B94"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2302" w:type="dxa"/>
            <w:tcMar>
              <w:top w:w="65" w:type="dxa"/>
              <w:left w:w="55" w:type="dxa"/>
              <w:bottom w:w="65" w:type="dxa"/>
              <w:right w:w="55" w:type="dxa"/>
            </w:tcMar>
          </w:tcPr>
          <w:p w14:paraId="1F3244B3"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Efficient Stochastic HC</w:t>
            </w:r>
          </w:p>
        </w:tc>
        <w:tc>
          <w:tcPr>
            <w:tcW w:w="1247" w:type="dxa"/>
            <w:tcMar>
              <w:top w:w="65" w:type="dxa"/>
              <w:left w:w="55" w:type="dxa"/>
              <w:bottom w:w="65" w:type="dxa"/>
              <w:right w:w="55" w:type="dxa"/>
            </w:tcMar>
          </w:tcPr>
          <w:p w14:paraId="668248E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27/100 (27%)</w:t>
            </w:r>
          </w:p>
        </w:tc>
        <w:tc>
          <w:tcPr>
            <w:tcW w:w="1106" w:type="dxa"/>
            <w:tcMar>
              <w:top w:w="65" w:type="dxa"/>
              <w:left w:w="55" w:type="dxa"/>
              <w:bottom w:w="65" w:type="dxa"/>
              <w:right w:w="55" w:type="dxa"/>
            </w:tcMar>
          </w:tcPr>
          <w:p w14:paraId="2F331FB5"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1,01</w:t>
            </w:r>
          </w:p>
        </w:tc>
        <w:tc>
          <w:tcPr>
            <w:tcW w:w="1020" w:type="dxa"/>
            <w:tcMar>
              <w:top w:w="65" w:type="dxa"/>
              <w:left w:w="55" w:type="dxa"/>
              <w:bottom w:w="65" w:type="dxa"/>
              <w:right w:w="55" w:type="dxa"/>
            </w:tcMar>
          </w:tcPr>
          <w:p w14:paraId="5754242A"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1,01</w:t>
            </w:r>
          </w:p>
        </w:tc>
        <w:tc>
          <w:tcPr>
            <w:tcW w:w="1378" w:type="dxa"/>
            <w:tcMar>
              <w:top w:w="65" w:type="dxa"/>
              <w:left w:w="55" w:type="dxa"/>
              <w:bottom w:w="65" w:type="dxa"/>
              <w:right w:w="55" w:type="dxa"/>
            </w:tcMar>
          </w:tcPr>
          <w:p w14:paraId="51FC4F0D"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27,0</w:t>
            </w:r>
          </w:p>
        </w:tc>
        <w:tc>
          <w:tcPr>
            <w:tcW w:w="1417" w:type="dxa"/>
            <w:tcMar>
              <w:top w:w="65" w:type="dxa"/>
              <w:left w:w="55" w:type="dxa"/>
              <w:bottom w:w="65" w:type="dxa"/>
              <w:right w:w="55" w:type="dxa"/>
            </w:tcMar>
          </w:tcPr>
          <w:p w14:paraId="57717FDC"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0,375</w:t>
            </w:r>
          </w:p>
        </w:tc>
      </w:tr>
      <w:tr w:rsidR="008B38F7" w:rsidRPr="009B6824" w14:paraId="49574C53" w14:textId="77777777" w:rsidTr="009B6824">
        <w:trPr>
          <w:cantSplit/>
          <w:jc w:val="center"/>
        </w:trPr>
        <w:tc>
          <w:tcPr>
            <w:tcW w:w="533" w:type="dxa"/>
            <w:tcMar>
              <w:top w:w="65" w:type="dxa"/>
              <w:left w:w="55" w:type="dxa"/>
              <w:bottom w:w="65" w:type="dxa"/>
              <w:right w:w="55" w:type="dxa"/>
            </w:tcMar>
          </w:tcPr>
          <w:p w14:paraId="7EA8AC7F"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2302" w:type="dxa"/>
            <w:tcMar>
              <w:top w:w="65" w:type="dxa"/>
              <w:left w:w="55" w:type="dxa"/>
              <w:bottom w:w="65" w:type="dxa"/>
              <w:right w:w="55" w:type="dxa"/>
            </w:tcMar>
          </w:tcPr>
          <w:p w14:paraId="27EE7A3A"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Random Restart + Steepest</w:t>
            </w:r>
          </w:p>
        </w:tc>
        <w:tc>
          <w:tcPr>
            <w:tcW w:w="1247" w:type="dxa"/>
            <w:tcMar>
              <w:top w:w="65" w:type="dxa"/>
              <w:left w:w="55" w:type="dxa"/>
              <w:bottom w:w="65" w:type="dxa"/>
              <w:right w:w="55" w:type="dxa"/>
            </w:tcMar>
          </w:tcPr>
          <w:p w14:paraId="02D3C0BE"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100/100 (100%)</w:t>
            </w:r>
          </w:p>
        </w:tc>
        <w:tc>
          <w:tcPr>
            <w:tcW w:w="1106" w:type="dxa"/>
            <w:tcMar>
              <w:top w:w="65" w:type="dxa"/>
              <w:left w:w="55" w:type="dxa"/>
              <w:bottom w:w="65" w:type="dxa"/>
              <w:right w:w="55" w:type="dxa"/>
            </w:tcMar>
          </w:tcPr>
          <w:p w14:paraId="1095D8F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020" w:type="dxa"/>
            <w:tcMar>
              <w:top w:w="65" w:type="dxa"/>
              <w:left w:w="55" w:type="dxa"/>
              <w:bottom w:w="65" w:type="dxa"/>
              <w:right w:w="55" w:type="dxa"/>
            </w:tcMar>
          </w:tcPr>
          <w:p w14:paraId="5FB07DED"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378" w:type="dxa"/>
            <w:tcMar>
              <w:top w:w="65" w:type="dxa"/>
              <w:left w:w="55" w:type="dxa"/>
              <w:bottom w:w="65" w:type="dxa"/>
              <w:right w:w="55" w:type="dxa"/>
            </w:tcMar>
          </w:tcPr>
          <w:p w14:paraId="10DBDEE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66,3</w:t>
            </w:r>
          </w:p>
        </w:tc>
        <w:tc>
          <w:tcPr>
            <w:tcW w:w="1417" w:type="dxa"/>
            <w:tcMar>
              <w:top w:w="65" w:type="dxa"/>
              <w:left w:w="55" w:type="dxa"/>
              <w:bottom w:w="65" w:type="dxa"/>
              <w:right w:w="55" w:type="dxa"/>
            </w:tcMar>
          </w:tcPr>
          <w:p w14:paraId="5E038D79"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0,726</w:t>
            </w:r>
          </w:p>
        </w:tc>
      </w:tr>
      <w:tr w:rsidR="008B38F7" w:rsidRPr="009B6824" w14:paraId="208EA3FB" w14:textId="77777777" w:rsidTr="009B6824">
        <w:trPr>
          <w:cantSplit/>
          <w:jc w:val="center"/>
        </w:trPr>
        <w:tc>
          <w:tcPr>
            <w:tcW w:w="533" w:type="dxa"/>
            <w:tcMar>
              <w:top w:w="65" w:type="dxa"/>
              <w:left w:w="55" w:type="dxa"/>
              <w:bottom w:w="65" w:type="dxa"/>
              <w:right w:w="55" w:type="dxa"/>
            </w:tcMar>
          </w:tcPr>
          <w:p w14:paraId="3517DF2D"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2302" w:type="dxa"/>
            <w:tcMar>
              <w:top w:w="65" w:type="dxa"/>
              <w:left w:w="55" w:type="dxa"/>
              <w:bottom w:w="65" w:type="dxa"/>
              <w:right w:w="55" w:type="dxa"/>
            </w:tcMar>
          </w:tcPr>
          <w:p w14:paraId="6FD97EB6"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Random Restart + Inefficient Stochastic</w:t>
            </w:r>
          </w:p>
        </w:tc>
        <w:tc>
          <w:tcPr>
            <w:tcW w:w="1247" w:type="dxa"/>
            <w:tcMar>
              <w:top w:w="65" w:type="dxa"/>
              <w:left w:w="55" w:type="dxa"/>
              <w:bottom w:w="65" w:type="dxa"/>
              <w:right w:w="55" w:type="dxa"/>
            </w:tcMar>
          </w:tcPr>
          <w:p w14:paraId="05DF034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100/100 (100%)</w:t>
            </w:r>
          </w:p>
        </w:tc>
        <w:tc>
          <w:tcPr>
            <w:tcW w:w="1106" w:type="dxa"/>
            <w:tcMar>
              <w:top w:w="65" w:type="dxa"/>
              <w:left w:w="55" w:type="dxa"/>
              <w:bottom w:w="65" w:type="dxa"/>
              <w:right w:w="55" w:type="dxa"/>
            </w:tcMar>
          </w:tcPr>
          <w:p w14:paraId="578CA74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020" w:type="dxa"/>
            <w:tcMar>
              <w:top w:w="65" w:type="dxa"/>
              <w:left w:w="55" w:type="dxa"/>
              <w:bottom w:w="65" w:type="dxa"/>
              <w:right w:w="55" w:type="dxa"/>
            </w:tcMar>
          </w:tcPr>
          <w:p w14:paraId="49F9763A"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378" w:type="dxa"/>
            <w:tcMar>
              <w:top w:w="65" w:type="dxa"/>
              <w:left w:w="55" w:type="dxa"/>
              <w:bottom w:w="65" w:type="dxa"/>
              <w:right w:w="55" w:type="dxa"/>
            </w:tcMar>
          </w:tcPr>
          <w:p w14:paraId="02397474"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104,6</w:t>
            </w:r>
          </w:p>
        </w:tc>
        <w:tc>
          <w:tcPr>
            <w:tcW w:w="1417" w:type="dxa"/>
            <w:tcMar>
              <w:top w:w="65" w:type="dxa"/>
              <w:left w:w="55" w:type="dxa"/>
              <w:bottom w:w="65" w:type="dxa"/>
              <w:right w:w="55" w:type="dxa"/>
            </w:tcMar>
          </w:tcPr>
          <w:p w14:paraId="71353066"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1,726</w:t>
            </w:r>
          </w:p>
        </w:tc>
      </w:tr>
      <w:tr w:rsidR="008B38F7" w:rsidRPr="009B6824" w14:paraId="3D6D3F1C" w14:textId="77777777" w:rsidTr="009B6824">
        <w:trPr>
          <w:cantSplit/>
          <w:jc w:val="center"/>
        </w:trPr>
        <w:tc>
          <w:tcPr>
            <w:tcW w:w="533" w:type="dxa"/>
            <w:tcMar>
              <w:top w:w="65" w:type="dxa"/>
              <w:left w:w="55" w:type="dxa"/>
              <w:bottom w:w="65" w:type="dxa"/>
              <w:right w:w="55" w:type="dxa"/>
            </w:tcMar>
          </w:tcPr>
          <w:p w14:paraId="1B35A662"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2302" w:type="dxa"/>
            <w:tcMar>
              <w:top w:w="65" w:type="dxa"/>
              <w:left w:w="55" w:type="dxa"/>
              <w:bottom w:w="65" w:type="dxa"/>
              <w:right w:w="55" w:type="dxa"/>
            </w:tcMar>
          </w:tcPr>
          <w:p w14:paraId="743CBB0A"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Random Restart + Efficient Stochastic</w:t>
            </w:r>
          </w:p>
        </w:tc>
        <w:tc>
          <w:tcPr>
            <w:tcW w:w="1247" w:type="dxa"/>
            <w:tcMar>
              <w:top w:w="65" w:type="dxa"/>
              <w:left w:w="55" w:type="dxa"/>
              <w:bottom w:w="65" w:type="dxa"/>
              <w:right w:w="55" w:type="dxa"/>
            </w:tcMar>
          </w:tcPr>
          <w:p w14:paraId="58E06CBC"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100/100 (100%)</w:t>
            </w:r>
          </w:p>
        </w:tc>
        <w:tc>
          <w:tcPr>
            <w:tcW w:w="1106" w:type="dxa"/>
            <w:tcMar>
              <w:top w:w="65" w:type="dxa"/>
              <w:left w:w="55" w:type="dxa"/>
              <w:bottom w:w="65" w:type="dxa"/>
              <w:right w:w="55" w:type="dxa"/>
            </w:tcMar>
          </w:tcPr>
          <w:p w14:paraId="34B85D1C"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020" w:type="dxa"/>
            <w:tcMar>
              <w:top w:w="65" w:type="dxa"/>
              <w:left w:w="55" w:type="dxa"/>
              <w:bottom w:w="65" w:type="dxa"/>
              <w:right w:w="55" w:type="dxa"/>
            </w:tcMar>
          </w:tcPr>
          <w:p w14:paraId="1FD8DBD5"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378" w:type="dxa"/>
            <w:tcMar>
              <w:top w:w="65" w:type="dxa"/>
              <w:left w:w="55" w:type="dxa"/>
              <w:bottom w:w="65" w:type="dxa"/>
              <w:right w:w="55" w:type="dxa"/>
            </w:tcMar>
          </w:tcPr>
          <w:p w14:paraId="5D7639FE"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97,5</w:t>
            </w:r>
          </w:p>
        </w:tc>
        <w:tc>
          <w:tcPr>
            <w:tcW w:w="1417" w:type="dxa"/>
            <w:tcMar>
              <w:top w:w="65" w:type="dxa"/>
              <w:left w:w="55" w:type="dxa"/>
              <w:bottom w:w="65" w:type="dxa"/>
              <w:right w:w="55" w:type="dxa"/>
            </w:tcMar>
          </w:tcPr>
          <w:p w14:paraId="1B9BA74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1,833</w:t>
            </w:r>
          </w:p>
        </w:tc>
      </w:tr>
      <w:tr w:rsidR="008B38F7" w:rsidRPr="009B6824" w14:paraId="752C2D86" w14:textId="77777777" w:rsidTr="009B6824">
        <w:trPr>
          <w:cantSplit/>
          <w:jc w:val="center"/>
        </w:trPr>
        <w:tc>
          <w:tcPr>
            <w:tcW w:w="533" w:type="dxa"/>
            <w:tcMar>
              <w:top w:w="65" w:type="dxa"/>
              <w:left w:w="55" w:type="dxa"/>
              <w:bottom w:w="65" w:type="dxa"/>
              <w:right w:w="55" w:type="dxa"/>
            </w:tcMar>
          </w:tcPr>
          <w:p w14:paraId="231AF9BA"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2302" w:type="dxa"/>
            <w:tcMar>
              <w:top w:w="65" w:type="dxa"/>
              <w:left w:w="55" w:type="dxa"/>
              <w:bottom w:w="65" w:type="dxa"/>
              <w:right w:w="55" w:type="dxa"/>
            </w:tcMar>
          </w:tcPr>
          <w:p w14:paraId="5CEB2544"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SA — lịch hình học</w:t>
            </w:r>
          </w:p>
        </w:tc>
        <w:tc>
          <w:tcPr>
            <w:tcW w:w="1247" w:type="dxa"/>
            <w:tcMar>
              <w:top w:w="65" w:type="dxa"/>
              <w:left w:w="55" w:type="dxa"/>
              <w:bottom w:w="65" w:type="dxa"/>
              <w:right w:w="55" w:type="dxa"/>
            </w:tcMar>
          </w:tcPr>
          <w:p w14:paraId="4401939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100/100 (100%)</w:t>
            </w:r>
          </w:p>
        </w:tc>
        <w:tc>
          <w:tcPr>
            <w:tcW w:w="1106" w:type="dxa"/>
            <w:tcMar>
              <w:top w:w="65" w:type="dxa"/>
              <w:left w:w="55" w:type="dxa"/>
              <w:bottom w:w="65" w:type="dxa"/>
              <w:right w:w="55" w:type="dxa"/>
            </w:tcMar>
          </w:tcPr>
          <w:p w14:paraId="0B880BA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020" w:type="dxa"/>
            <w:tcMar>
              <w:top w:w="65" w:type="dxa"/>
              <w:left w:w="55" w:type="dxa"/>
              <w:bottom w:w="65" w:type="dxa"/>
              <w:right w:w="55" w:type="dxa"/>
            </w:tcMar>
          </w:tcPr>
          <w:p w14:paraId="7D33F2E9"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378" w:type="dxa"/>
            <w:tcMar>
              <w:top w:w="65" w:type="dxa"/>
              <w:left w:w="55" w:type="dxa"/>
              <w:bottom w:w="65" w:type="dxa"/>
              <w:right w:w="55" w:type="dxa"/>
            </w:tcMar>
          </w:tcPr>
          <w:p w14:paraId="4CFACE67"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100,4</w:t>
            </w:r>
          </w:p>
        </w:tc>
        <w:tc>
          <w:tcPr>
            <w:tcW w:w="1417" w:type="dxa"/>
            <w:tcMar>
              <w:top w:w="65" w:type="dxa"/>
              <w:left w:w="55" w:type="dxa"/>
              <w:bottom w:w="65" w:type="dxa"/>
              <w:right w:w="55" w:type="dxa"/>
            </w:tcMar>
          </w:tcPr>
          <w:p w14:paraId="4CCD25B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1,597</w:t>
            </w:r>
          </w:p>
        </w:tc>
      </w:tr>
      <w:tr w:rsidR="008B38F7" w:rsidRPr="009B6824" w14:paraId="7B1738F0" w14:textId="77777777" w:rsidTr="009B6824">
        <w:trPr>
          <w:cantSplit/>
          <w:jc w:val="center"/>
        </w:trPr>
        <w:tc>
          <w:tcPr>
            <w:tcW w:w="533" w:type="dxa"/>
            <w:tcMar>
              <w:top w:w="65" w:type="dxa"/>
              <w:left w:w="55" w:type="dxa"/>
              <w:bottom w:w="65" w:type="dxa"/>
              <w:right w:w="55" w:type="dxa"/>
            </w:tcMar>
          </w:tcPr>
          <w:p w14:paraId="3ADB644B"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4</w:t>
            </w:r>
          </w:p>
        </w:tc>
        <w:tc>
          <w:tcPr>
            <w:tcW w:w="2302" w:type="dxa"/>
            <w:tcMar>
              <w:top w:w="65" w:type="dxa"/>
              <w:left w:w="55" w:type="dxa"/>
              <w:bottom w:w="65" w:type="dxa"/>
              <w:right w:w="55" w:type="dxa"/>
            </w:tcMar>
          </w:tcPr>
          <w:p w14:paraId="0DA35968"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SA — lịch tuyến tính</w:t>
            </w:r>
          </w:p>
        </w:tc>
        <w:tc>
          <w:tcPr>
            <w:tcW w:w="1247" w:type="dxa"/>
            <w:tcMar>
              <w:top w:w="65" w:type="dxa"/>
              <w:left w:w="55" w:type="dxa"/>
              <w:bottom w:w="65" w:type="dxa"/>
              <w:right w:w="55" w:type="dxa"/>
            </w:tcMar>
          </w:tcPr>
          <w:p w14:paraId="4EA99B2F"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100/100 (100%)</w:t>
            </w:r>
          </w:p>
        </w:tc>
        <w:tc>
          <w:tcPr>
            <w:tcW w:w="1106" w:type="dxa"/>
            <w:tcMar>
              <w:top w:w="65" w:type="dxa"/>
              <w:left w:w="55" w:type="dxa"/>
              <w:bottom w:w="65" w:type="dxa"/>
              <w:right w:w="55" w:type="dxa"/>
            </w:tcMar>
          </w:tcPr>
          <w:p w14:paraId="5BB340F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020" w:type="dxa"/>
            <w:tcMar>
              <w:top w:w="65" w:type="dxa"/>
              <w:left w:w="55" w:type="dxa"/>
              <w:bottom w:w="65" w:type="dxa"/>
              <w:right w:w="55" w:type="dxa"/>
            </w:tcMar>
          </w:tcPr>
          <w:p w14:paraId="06CF932E"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378" w:type="dxa"/>
            <w:tcMar>
              <w:top w:w="65" w:type="dxa"/>
              <w:left w:w="55" w:type="dxa"/>
              <w:bottom w:w="65" w:type="dxa"/>
              <w:right w:w="55" w:type="dxa"/>
            </w:tcMar>
          </w:tcPr>
          <w:p w14:paraId="644E0A9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112,1</w:t>
            </w:r>
          </w:p>
        </w:tc>
        <w:tc>
          <w:tcPr>
            <w:tcW w:w="1417" w:type="dxa"/>
            <w:tcMar>
              <w:top w:w="65" w:type="dxa"/>
              <w:left w:w="55" w:type="dxa"/>
              <w:bottom w:w="65" w:type="dxa"/>
              <w:right w:w="55" w:type="dxa"/>
            </w:tcMar>
          </w:tcPr>
          <w:p w14:paraId="20F89274"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1,762</w:t>
            </w:r>
          </w:p>
        </w:tc>
      </w:tr>
      <w:tr w:rsidR="008B38F7" w:rsidRPr="009B6824" w14:paraId="24DB3E55" w14:textId="77777777" w:rsidTr="009B6824">
        <w:trPr>
          <w:cantSplit/>
          <w:jc w:val="center"/>
        </w:trPr>
        <w:tc>
          <w:tcPr>
            <w:tcW w:w="533" w:type="dxa"/>
            <w:tcMar>
              <w:top w:w="65" w:type="dxa"/>
              <w:left w:w="55" w:type="dxa"/>
              <w:bottom w:w="65" w:type="dxa"/>
              <w:right w:w="55" w:type="dxa"/>
            </w:tcMar>
          </w:tcPr>
          <w:p w14:paraId="44F0565C"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8</w:t>
            </w:r>
          </w:p>
        </w:tc>
        <w:tc>
          <w:tcPr>
            <w:tcW w:w="2302" w:type="dxa"/>
            <w:tcMar>
              <w:top w:w="65" w:type="dxa"/>
              <w:left w:w="55" w:type="dxa"/>
              <w:bottom w:w="65" w:type="dxa"/>
              <w:right w:w="55" w:type="dxa"/>
            </w:tcMar>
          </w:tcPr>
          <w:p w14:paraId="532DD4F9"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Steepest HC</w:t>
            </w:r>
          </w:p>
        </w:tc>
        <w:tc>
          <w:tcPr>
            <w:tcW w:w="1247" w:type="dxa"/>
            <w:tcMar>
              <w:top w:w="65" w:type="dxa"/>
              <w:left w:w="55" w:type="dxa"/>
              <w:bottom w:w="65" w:type="dxa"/>
              <w:right w:w="55" w:type="dxa"/>
            </w:tcMar>
          </w:tcPr>
          <w:p w14:paraId="20502E39"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17/100 (17%)</w:t>
            </w:r>
          </w:p>
        </w:tc>
        <w:tc>
          <w:tcPr>
            <w:tcW w:w="1106" w:type="dxa"/>
            <w:tcMar>
              <w:top w:w="65" w:type="dxa"/>
              <w:left w:w="55" w:type="dxa"/>
              <w:bottom w:w="65" w:type="dxa"/>
              <w:right w:w="55" w:type="dxa"/>
            </w:tcMar>
          </w:tcPr>
          <w:p w14:paraId="3F0A0B69"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1,19</w:t>
            </w:r>
          </w:p>
        </w:tc>
        <w:tc>
          <w:tcPr>
            <w:tcW w:w="1020" w:type="dxa"/>
            <w:tcMar>
              <w:top w:w="65" w:type="dxa"/>
              <w:left w:w="55" w:type="dxa"/>
              <w:bottom w:w="65" w:type="dxa"/>
              <w:right w:w="55" w:type="dxa"/>
            </w:tcMar>
          </w:tcPr>
          <w:p w14:paraId="7F6498A7"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1,19</w:t>
            </w:r>
          </w:p>
        </w:tc>
        <w:tc>
          <w:tcPr>
            <w:tcW w:w="1378" w:type="dxa"/>
            <w:tcMar>
              <w:top w:w="65" w:type="dxa"/>
              <w:left w:w="55" w:type="dxa"/>
              <w:bottom w:w="65" w:type="dxa"/>
              <w:right w:w="55" w:type="dxa"/>
            </w:tcMar>
          </w:tcPr>
          <w:p w14:paraId="514132E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232,8</w:t>
            </w:r>
          </w:p>
        </w:tc>
        <w:tc>
          <w:tcPr>
            <w:tcW w:w="1417" w:type="dxa"/>
            <w:tcMar>
              <w:top w:w="65" w:type="dxa"/>
              <w:left w:w="55" w:type="dxa"/>
              <w:bottom w:w="65" w:type="dxa"/>
              <w:right w:w="55" w:type="dxa"/>
            </w:tcMar>
          </w:tcPr>
          <w:p w14:paraId="4D49D77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2,179</w:t>
            </w:r>
          </w:p>
        </w:tc>
      </w:tr>
      <w:tr w:rsidR="008B38F7" w:rsidRPr="009B6824" w14:paraId="003FECCD" w14:textId="77777777" w:rsidTr="009B6824">
        <w:trPr>
          <w:cantSplit/>
          <w:jc w:val="center"/>
        </w:trPr>
        <w:tc>
          <w:tcPr>
            <w:tcW w:w="533" w:type="dxa"/>
            <w:tcMar>
              <w:top w:w="65" w:type="dxa"/>
              <w:left w:w="55" w:type="dxa"/>
              <w:bottom w:w="65" w:type="dxa"/>
              <w:right w:w="55" w:type="dxa"/>
            </w:tcMar>
          </w:tcPr>
          <w:p w14:paraId="09F2F768"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8</w:t>
            </w:r>
          </w:p>
        </w:tc>
        <w:tc>
          <w:tcPr>
            <w:tcW w:w="2302" w:type="dxa"/>
            <w:tcMar>
              <w:top w:w="65" w:type="dxa"/>
              <w:left w:w="55" w:type="dxa"/>
              <w:bottom w:w="65" w:type="dxa"/>
              <w:right w:w="55" w:type="dxa"/>
            </w:tcMar>
          </w:tcPr>
          <w:p w14:paraId="490A10EB"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Inefficient Stochastic HC</w:t>
            </w:r>
          </w:p>
        </w:tc>
        <w:tc>
          <w:tcPr>
            <w:tcW w:w="1247" w:type="dxa"/>
            <w:tcMar>
              <w:top w:w="65" w:type="dxa"/>
              <w:left w:w="55" w:type="dxa"/>
              <w:bottom w:w="65" w:type="dxa"/>
              <w:right w:w="55" w:type="dxa"/>
            </w:tcMar>
          </w:tcPr>
          <w:p w14:paraId="2237F3C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10/100 (10%)</w:t>
            </w:r>
          </w:p>
        </w:tc>
        <w:tc>
          <w:tcPr>
            <w:tcW w:w="1106" w:type="dxa"/>
            <w:tcMar>
              <w:top w:w="65" w:type="dxa"/>
              <w:left w:w="55" w:type="dxa"/>
              <w:bottom w:w="65" w:type="dxa"/>
              <w:right w:w="55" w:type="dxa"/>
            </w:tcMar>
          </w:tcPr>
          <w:p w14:paraId="57908637"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1,31</w:t>
            </w:r>
          </w:p>
        </w:tc>
        <w:tc>
          <w:tcPr>
            <w:tcW w:w="1020" w:type="dxa"/>
            <w:tcMar>
              <w:top w:w="65" w:type="dxa"/>
              <w:left w:w="55" w:type="dxa"/>
              <w:bottom w:w="65" w:type="dxa"/>
              <w:right w:w="55" w:type="dxa"/>
            </w:tcMar>
          </w:tcPr>
          <w:p w14:paraId="5E79D32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1,31</w:t>
            </w:r>
          </w:p>
        </w:tc>
        <w:tc>
          <w:tcPr>
            <w:tcW w:w="1378" w:type="dxa"/>
            <w:tcMar>
              <w:top w:w="65" w:type="dxa"/>
              <w:left w:w="55" w:type="dxa"/>
              <w:bottom w:w="65" w:type="dxa"/>
              <w:right w:w="55" w:type="dxa"/>
            </w:tcMar>
          </w:tcPr>
          <w:p w14:paraId="02A683F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323,0</w:t>
            </w:r>
          </w:p>
        </w:tc>
        <w:tc>
          <w:tcPr>
            <w:tcW w:w="1417" w:type="dxa"/>
            <w:tcMar>
              <w:top w:w="65" w:type="dxa"/>
              <w:left w:w="55" w:type="dxa"/>
              <w:bottom w:w="65" w:type="dxa"/>
              <w:right w:w="55" w:type="dxa"/>
            </w:tcMar>
          </w:tcPr>
          <w:p w14:paraId="4920894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3,086</w:t>
            </w:r>
          </w:p>
        </w:tc>
      </w:tr>
      <w:tr w:rsidR="008B38F7" w:rsidRPr="009B6824" w14:paraId="2EF778C2" w14:textId="77777777" w:rsidTr="009B6824">
        <w:trPr>
          <w:cantSplit/>
          <w:jc w:val="center"/>
        </w:trPr>
        <w:tc>
          <w:tcPr>
            <w:tcW w:w="533" w:type="dxa"/>
            <w:tcMar>
              <w:top w:w="65" w:type="dxa"/>
              <w:left w:w="55" w:type="dxa"/>
              <w:bottom w:w="65" w:type="dxa"/>
              <w:right w:w="55" w:type="dxa"/>
            </w:tcMar>
          </w:tcPr>
          <w:p w14:paraId="2F6C23D4"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8</w:t>
            </w:r>
          </w:p>
        </w:tc>
        <w:tc>
          <w:tcPr>
            <w:tcW w:w="2302" w:type="dxa"/>
            <w:tcMar>
              <w:top w:w="65" w:type="dxa"/>
              <w:left w:w="55" w:type="dxa"/>
              <w:bottom w:w="65" w:type="dxa"/>
              <w:right w:w="55" w:type="dxa"/>
            </w:tcMar>
          </w:tcPr>
          <w:p w14:paraId="62A74E10"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Efficient Stochastic HC</w:t>
            </w:r>
          </w:p>
        </w:tc>
        <w:tc>
          <w:tcPr>
            <w:tcW w:w="1247" w:type="dxa"/>
            <w:tcMar>
              <w:top w:w="65" w:type="dxa"/>
              <w:left w:w="55" w:type="dxa"/>
              <w:bottom w:w="65" w:type="dxa"/>
              <w:right w:w="55" w:type="dxa"/>
            </w:tcMar>
          </w:tcPr>
          <w:p w14:paraId="476AA01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11/100 (11%)</w:t>
            </w:r>
          </w:p>
        </w:tc>
        <w:tc>
          <w:tcPr>
            <w:tcW w:w="1106" w:type="dxa"/>
            <w:tcMar>
              <w:top w:w="65" w:type="dxa"/>
              <w:left w:w="55" w:type="dxa"/>
              <w:bottom w:w="65" w:type="dxa"/>
              <w:right w:w="55" w:type="dxa"/>
            </w:tcMar>
          </w:tcPr>
          <w:p w14:paraId="608B875D"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1,40</w:t>
            </w:r>
          </w:p>
        </w:tc>
        <w:tc>
          <w:tcPr>
            <w:tcW w:w="1020" w:type="dxa"/>
            <w:tcMar>
              <w:top w:w="65" w:type="dxa"/>
              <w:left w:w="55" w:type="dxa"/>
              <w:bottom w:w="65" w:type="dxa"/>
              <w:right w:w="55" w:type="dxa"/>
            </w:tcMar>
          </w:tcPr>
          <w:p w14:paraId="63D4D6CC"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1,40</w:t>
            </w:r>
          </w:p>
        </w:tc>
        <w:tc>
          <w:tcPr>
            <w:tcW w:w="1378" w:type="dxa"/>
            <w:tcMar>
              <w:top w:w="65" w:type="dxa"/>
              <w:left w:w="55" w:type="dxa"/>
              <w:bottom w:w="65" w:type="dxa"/>
              <w:right w:w="55" w:type="dxa"/>
            </w:tcMar>
          </w:tcPr>
          <w:p w14:paraId="77412C0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156,2</w:t>
            </w:r>
          </w:p>
        </w:tc>
        <w:tc>
          <w:tcPr>
            <w:tcW w:w="1417" w:type="dxa"/>
            <w:tcMar>
              <w:top w:w="65" w:type="dxa"/>
              <w:left w:w="55" w:type="dxa"/>
              <w:bottom w:w="65" w:type="dxa"/>
              <w:right w:w="55" w:type="dxa"/>
            </w:tcMar>
          </w:tcPr>
          <w:p w14:paraId="1A439D55"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2,519</w:t>
            </w:r>
          </w:p>
        </w:tc>
      </w:tr>
      <w:tr w:rsidR="008B38F7" w:rsidRPr="009B6824" w14:paraId="38CEB046" w14:textId="77777777" w:rsidTr="009B6824">
        <w:trPr>
          <w:cantSplit/>
          <w:jc w:val="center"/>
        </w:trPr>
        <w:tc>
          <w:tcPr>
            <w:tcW w:w="533" w:type="dxa"/>
            <w:tcMar>
              <w:top w:w="65" w:type="dxa"/>
              <w:left w:w="55" w:type="dxa"/>
              <w:bottom w:w="65" w:type="dxa"/>
              <w:right w:w="55" w:type="dxa"/>
            </w:tcMar>
          </w:tcPr>
          <w:p w14:paraId="66E06AC3"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lastRenderedPageBreak/>
              <w:t>8</w:t>
            </w:r>
          </w:p>
        </w:tc>
        <w:tc>
          <w:tcPr>
            <w:tcW w:w="2302" w:type="dxa"/>
            <w:tcMar>
              <w:top w:w="65" w:type="dxa"/>
              <w:left w:w="55" w:type="dxa"/>
              <w:bottom w:w="65" w:type="dxa"/>
              <w:right w:w="55" w:type="dxa"/>
            </w:tcMar>
          </w:tcPr>
          <w:p w14:paraId="4A6CB533"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Random Restart + Steepest</w:t>
            </w:r>
          </w:p>
        </w:tc>
        <w:tc>
          <w:tcPr>
            <w:tcW w:w="1247" w:type="dxa"/>
            <w:tcMar>
              <w:top w:w="65" w:type="dxa"/>
              <w:left w:w="55" w:type="dxa"/>
              <w:bottom w:w="65" w:type="dxa"/>
              <w:right w:w="55" w:type="dxa"/>
            </w:tcMar>
          </w:tcPr>
          <w:p w14:paraId="477030C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100/100 (100%)</w:t>
            </w:r>
          </w:p>
        </w:tc>
        <w:tc>
          <w:tcPr>
            <w:tcW w:w="1106" w:type="dxa"/>
            <w:tcMar>
              <w:top w:w="65" w:type="dxa"/>
              <w:left w:w="55" w:type="dxa"/>
              <w:bottom w:w="65" w:type="dxa"/>
              <w:right w:w="55" w:type="dxa"/>
            </w:tcMar>
          </w:tcPr>
          <w:p w14:paraId="360B440A"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020" w:type="dxa"/>
            <w:tcMar>
              <w:top w:w="65" w:type="dxa"/>
              <w:left w:w="55" w:type="dxa"/>
              <w:bottom w:w="65" w:type="dxa"/>
              <w:right w:w="55" w:type="dxa"/>
            </w:tcMar>
          </w:tcPr>
          <w:p w14:paraId="693E0AFF"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378" w:type="dxa"/>
            <w:tcMar>
              <w:top w:w="65" w:type="dxa"/>
              <w:left w:w="55" w:type="dxa"/>
              <w:bottom w:w="65" w:type="dxa"/>
              <w:right w:w="55" w:type="dxa"/>
            </w:tcMar>
          </w:tcPr>
          <w:p w14:paraId="0C38D0E6"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1821,8</w:t>
            </w:r>
          </w:p>
        </w:tc>
        <w:tc>
          <w:tcPr>
            <w:tcW w:w="1417" w:type="dxa"/>
            <w:tcMar>
              <w:top w:w="65" w:type="dxa"/>
              <w:left w:w="55" w:type="dxa"/>
              <w:bottom w:w="65" w:type="dxa"/>
              <w:right w:w="55" w:type="dxa"/>
            </w:tcMar>
          </w:tcPr>
          <w:p w14:paraId="7AB2CF7C"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18,878</w:t>
            </w:r>
          </w:p>
        </w:tc>
      </w:tr>
      <w:tr w:rsidR="008B38F7" w:rsidRPr="009B6824" w14:paraId="6709A81A" w14:textId="77777777" w:rsidTr="009B6824">
        <w:trPr>
          <w:cantSplit/>
          <w:jc w:val="center"/>
        </w:trPr>
        <w:tc>
          <w:tcPr>
            <w:tcW w:w="533" w:type="dxa"/>
            <w:tcMar>
              <w:top w:w="65" w:type="dxa"/>
              <w:left w:w="55" w:type="dxa"/>
              <w:bottom w:w="65" w:type="dxa"/>
              <w:right w:w="55" w:type="dxa"/>
            </w:tcMar>
          </w:tcPr>
          <w:p w14:paraId="6C4D3A61"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8</w:t>
            </w:r>
          </w:p>
        </w:tc>
        <w:tc>
          <w:tcPr>
            <w:tcW w:w="2302" w:type="dxa"/>
            <w:tcMar>
              <w:top w:w="65" w:type="dxa"/>
              <w:left w:w="55" w:type="dxa"/>
              <w:bottom w:w="65" w:type="dxa"/>
              <w:right w:w="55" w:type="dxa"/>
            </w:tcMar>
          </w:tcPr>
          <w:p w14:paraId="69C589FB"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Random Restart + Inefficient Stochastic</w:t>
            </w:r>
          </w:p>
        </w:tc>
        <w:tc>
          <w:tcPr>
            <w:tcW w:w="1247" w:type="dxa"/>
            <w:tcMar>
              <w:top w:w="65" w:type="dxa"/>
              <w:left w:w="55" w:type="dxa"/>
              <w:bottom w:w="65" w:type="dxa"/>
              <w:right w:w="55" w:type="dxa"/>
            </w:tcMar>
          </w:tcPr>
          <w:p w14:paraId="5A4B4E0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100/100 (100%)</w:t>
            </w:r>
          </w:p>
        </w:tc>
        <w:tc>
          <w:tcPr>
            <w:tcW w:w="1106" w:type="dxa"/>
            <w:tcMar>
              <w:top w:w="65" w:type="dxa"/>
              <w:left w:w="55" w:type="dxa"/>
              <w:bottom w:w="65" w:type="dxa"/>
              <w:right w:w="55" w:type="dxa"/>
            </w:tcMar>
          </w:tcPr>
          <w:p w14:paraId="15FC64D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020" w:type="dxa"/>
            <w:tcMar>
              <w:top w:w="65" w:type="dxa"/>
              <w:left w:w="55" w:type="dxa"/>
              <w:bottom w:w="65" w:type="dxa"/>
              <w:right w:w="55" w:type="dxa"/>
            </w:tcMar>
          </w:tcPr>
          <w:p w14:paraId="0EB46159"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378" w:type="dxa"/>
            <w:tcMar>
              <w:top w:w="65" w:type="dxa"/>
              <w:left w:w="55" w:type="dxa"/>
              <w:bottom w:w="65" w:type="dxa"/>
              <w:right w:w="55" w:type="dxa"/>
            </w:tcMar>
          </w:tcPr>
          <w:p w14:paraId="3907486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2317,2</w:t>
            </w:r>
          </w:p>
        </w:tc>
        <w:tc>
          <w:tcPr>
            <w:tcW w:w="1417" w:type="dxa"/>
            <w:tcMar>
              <w:top w:w="65" w:type="dxa"/>
              <w:left w:w="55" w:type="dxa"/>
              <w:bottom w:w="65" w:type="dxa"/>
              <w:right w:w="55" w:type="dxa"/>
            </w:tcMar>
          </w:tcPr>
          <w:p w14:paraId="6770A227"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23,121</w:t>
            </w:r>
          </w:p>
        </w:tc>
      </w:tr>
      <w:tr w:rsidR="008B38F7" w:rsidRPr="009B6824" w14:paraId="523D69A1" w14:textId="77777777" w:rsidTr="009B6824">
        <w:trPr>
          <w:cantSplit/>
          <w:jc w:val="center"/>
        </w:trPr>
        <w:tc>
          <w:tcPr>
            <w:tcW w:w="533" w:type="dxa"/>
            <w:tcMar>
              <w:top w:w="65" w:type="dxa"/>
              <w:left w:w="55" w:type="dxa"/>
              <w:bottom w:w="65" w:type="dxa"/>
              <w:right w:w="55" w:type="dxa"/>
            </w:tcMar>
          </w:tcPr>
          <w:p w14:paraId="7882E9E6"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8</w:t>
            </w:r>
          </w:p>
        </w:tc>
        <w:tc>
          <w:tcPr>
            <w:tcW w:w="2302" w:type="dxa"/>
            <w:tcMar>
              <w:top w:w="65" w:type="dxa"/>
              <w:left w:w="55" w:type="dxa"/>
              <w:bottom w:w="65" w:type="dxa"/>
              <w:right w:w="55" w:type="dxa"/>
            </w:tcMar>
          </w:tcPr>
          <w:p w14:paraId="51541171"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Random Restart + Efficient Stochastic</w:t>
            </w:r>
          </w:p>
        </w:tc>
        <w:tc>
          <w:tcPr>
            <w:tcW w:w="1247" w:type="dxa"/>
            <w:tcMar>
              <w:top w:w="65" w:type="dxa"/>
              <w:left w:w="55" w:type="dxa"/>
              <w:bottom w:w="65" w:type="dxa"/>
              <w:right w:w="55" w:type="dxa"/>
            </w:tcMar>
          </w:tcPr>
          <w:p w14:paraId="212E03AE"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100/100 (100%)</w:t>
            </w:r>
          </w:p>
        </w:tc>
        <w:tc>
          <w:tcPr>
            <w:tcW w:w="1106" w:type="dxa"/>
            <w:tcMar>
              <w:top w:w="65" w:type="dxa"/>
              <w:left w:w="55" w:type="dxa"/>
              <w:bottom w:w="65" w:type="dxa"/>
              <w:right w:w="55" w:type="dxa"/>
            </w:tcMar>
          </w:tcPr>
          <w:p w14:paraId="7D4FE5B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020" w:type="dxa"/>
            <w:tcMar>
              <w:top w:w="65" w:type="dxa"/>
              <w:left w:w="55" w:type="dxa"/>
              <w:bottom w:w="65" w:type="dxa"/>
              <w:right w:w="55" w:type="dxa"/>
            </w:tcMar>
          </w:tcPr>
          <w:p w14:paraId="7D2C0CC5"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378" w:type="dxa"/>
            <w:tcMar>
              <w:top w:w="65" w:type="dxa"/>
              <w:left w:w="55" w:type="dxa"/>
              <w:bottom w:w="65" w:type="dxa"/>
              <w:right w:w="55" w:type="dxa"/>
            </w:tcMar>
          </w:tcPr>
          <w:p w14:paraId="1DF2CE7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1504,0</w:t>
            </w:r>
          </w:p>
        </w:tc>
        <w:tc>
          <w:tcPr>
            <w:tcW w:w="1417" w:type="dxa"/>
            <w:tcMar>
              <w:top w:w="65" w:type="dxa"/>
              <w:left w:w="55" w:type="dxa"/>
              <w:bottom w:w="65" w:type="dxa"/>
              <w:right w:w="55" w:type="dxa"/>
            </w:tcMar>
          </w:tcPr>
          <w:p w14:paraId="06E675AF"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26,372</w:t>
            </w:r>
          </w:p>
        </w:tc>
      </w:tr>
      <w:tr w:rsidR="008B38F7" w:rsidRPr="009B6824" w14:paraId="21EA666C" w14:textId="77777777" w:rsidTr="009B6824">
        <w:trPr>
          <w:cantSplit/>
          <w:jc w:val="center"/>
        </w:trPr>
        <w:tc>
          <w:tcPr>
            <w:tcW w:w="533" w:type="dxa"/>
            <w:tcMar>
              <w:top w:w="65" w:type="dxa"/>
              <w:left w:w="55" w:type="dxa"/>
              <w:bottom w:w="65" w:type="dxa"/>
              <w:right w:w="55" w:type="dxa"/>
            </w:tcMar>
          </w:tcPr>
          <w:p w14:paraId="190A2207"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8</w:t>
            </w:r>
          </w:p>
        </w:tc>
        <w:tc>
          <w:tcPr>
            <w:tcW w:w="2302" w:type="dxa"/>
            <w:tcMar>
              <w:top w:w="65" w:type="dxa"/>
              <w:left w:w="55" w:type="dxa"/>
              <w:bottom w:w="65" w:type="dxa"/>
              <w:right w:w="55" w:type="dxa"/>
            </w:tcMar>
          </w:tcPr>
          <w:p w14:paraId="34C82688"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SA — lịch hình học</w:t>
            </w:r>
          </w:p>
        </w:tc>
        <w:tc>
          <w:tcPr>
            <w:tcW w:w="1247" w:type="dxa"/>
            <w:tcMar>
              <w:top w:w="65" w:type="dxa"/>
              <w:left w:w="55" w:type="dxa"/>
              <w:bottom w:w="65" w:type="dxa"/>
              <w:right w:w="55" w:type="dxa"/>
            </w:tcMar>
          </w:tcPr>
          <w:p w14:paraId="7D7B0DE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95/100 (95%)</w:t>
            </w:r>
          </w:p>
        </w:tc>
        <w:tc>
          <w:tcPr>
            <w:tcW w:w="1106" w:type="dxa"/>
            <w:tcMar>
              <w:top w:w="65" w:type="dxa"/>
              <w:left w:w="55" w:type="dxa"/>
              <w:bottom w:w="65" w:type="dxa"/>
              <w:right w:w="55" w:type="dxa"/>
            </w:tcMar>
          </w:tcPr>
          <w:p w14:paraId="74D0BF8A"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0,05</w:t>
            </w:r>
          </w:p>
        </w:tc>
        <w:tc>
          <w:tcPr>
            <w:tcW w:w="1020" w:type="dxa"/>
            <w:tcMar>
              <w:top w:w="65" w:type="dxa"/>
              <w:left w:w="55" w:type="dxa"/>
              <w:bottom w:w="65" w:type="dxa"/>
              <w:right w:w="55" w:type="dxa"/>
            </w:tcMar>
          </w:tcPr>
          <w:p w14:paraId="0750F790"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0,05</w:t>
            </w:r>
          </w:p>
        </w:tc>
        <w:tc>
          <w:tcPr>
            <w:tcW w:w="1378" w:type="dxa"/>
            <w:tcMar>
              <w:top w:w="65" w:type="dxa"/>
              <w:left w:w="55" w:type="dxa"/>
              <w:bottom w:w="65" w:type="dxa"/>
              <w:right w:w="55" w:type="dxa"/>
            </w:tcMar>
          </w:tcPr>
          <w:p w14:paraId="48360E7A"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1184,4</w:t>
            </w:r>
          </w:p>
        </w:tc>
        <w:tc>
          <w:tcPr>
            <w:tcW w:w="1417" w:type="dxa"/>
            <w:tcMar>
              <w:top w:w="65" w:type="dxa"/>
              <w:left w:w="55" w:type="dxa"/>
              <w:bottom w:w="65" w:type="dxa"/>
              <w:right w:w="55" w:type="dxa"/>
            </w:tcMar>
          </w:tcPr>
          <w:p w14:paraId="5CD63CE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23,231</w:t>
            </w:r>
          </w:p>
        </w:tc>
      </w:tr>
      <w:tr w:rsidR="008B38F7" w:rsidRPr="009B6824" w14:paraId="30AD4A85" w14:textId="77777777" w:rsidTr="009B6824">
        <w:trPr>
          <w:cantSplit/>
          <w:jc w:val="center"/>
        </w:trPr>
        <w:tc>
          <w:tcPr>
            <w:tcW w:w="533" w:type="dxa"/>
            <w:tcMar>
              <w:top w:w="65" w:type="dxa"/>
              <w:left w:w="55" w:type="dxa"/>
              <w:bottom w:w="65" w:type="dxa"/>
              <w:right w:w="55" w:type="dxa"/>
            </w:tcMar>
          </w:tcPr>
          <w:p w14:paraId="3867F92E" w14:textId="77777777" w:rsidR="008B38F7" w:rsidRPr="009B6824" w:rsidRDefault="006B518D" w:rsidP="009B6824">
            <w:pPr>
              <w:spacing w:after="0" w:line="252" w:lineRule="auto"/>
              <w:ind w:firstLine="0"/>
              <w:jc w:val="center"/>
              <w:rPr>
                <w:rFonts w:cs="Times New Roman"/>
                <w:sz w:val="24"/>
                <w:szCs w:val="24"/>
              </w:rPr>
            </w:pPr>
            <w:r w:rsidRPr="009B6824">
              <w:rPr>
                <w:rFonts w:cs="Times New Roman"/>
                <w:sz w:val="24"/>
                <w:szCs w:val="24"/>
                <w:lang w:val="vi-VN" w:eastAsia="vi-VN"/>
              </w:rPr>
              <w:t>8</w:t>
            </w:r>
          </w:p>
        </w:tc>
        <w:tc>
          <w:tcPr>
            <w:tcW w:w="2302" w:type="dxa"/>
            <w:tcMar>
              <w:top w:w="65" w:type="dxa"/>
              <w:left w:w="55" w:type="dxa"/>
              <w:bottom w:w="65" w:type="dxa"/>
              <w:right w:w="55" w:type="dxa"/>
            </w:tcMar>
          </w:tcPr>
          <w:p w14:paraId="07CF192E"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SA — lịch tuyến tính</w:t>
            </w:r>
          </w:p>
        </w:tc>
        <w:tc>
          <w:tcPr>
            <w:tcW w:w="1247" w:type="dxa"/>
            <w:tcMar>
              <w:top w:w="65" w:type="dxa"/>
              <w:left w:w="55" w:type="dxa"/>
              <w:bottom w:w="65" w:type="dxa"/>
              <w:right w:w="55" w:type="dxa"/>
            </w:tcMar>
          </w:tcPr>
          <w:p w14:paraId="2F05A76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47/100 (47%)</w:t>
            </w:r>
          </w:p>
        </w:tc>
        <w:tc>
          <w:tcPr>
            <w:tcW w:w="1106" w:type="dxa"/>
            <w:tcMar>
              <w:top w:w="65" w:type="dxa"/>
              <w:left w:w="55" w:type="dxa"/>
              <w:bottom w:w="65" w:type="dxa"/>
              <w:right w:w="55" w:type="dxa"/>
            </w:tcMar>
          </w:tcPr>
          <w:p w14:paraId="06F48612"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0,57</w:t>
            </w:r>
          </w:p>
        </w:tc>
        <w:tc>
          <w:tcPr>
            <w:tcW w:w="1020" w:type="dxa"/>
            <w:tcMar>
              <w:top w:w="65" w:type="dxa"/>
              <w:left w:w="55" w:type="dxa"/>
              <w:bottom w:w="65" w:type="dxa"/>
              <w:right w:w="55" w:type="dxa"/>
            </w:tcMar>
          </w:tcPr>
          <w:p w14:paraId="6DC81DFA"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0,53</w:t>
            </w:r>
          </w:p>
        </w:tc>
        <w:tc>
          <w:tcPr>
            <w:tcW w:w="1378" w:type="dxa"/>
            <w:tcMar>
              <w:top w:w="65" w:type="dxa"/>
              <w:left w:w="55" w:type="dxa"/>
              <w:bottom w:w="65" w:type="dxa"/>
              <w:right w:w="55" w:type="dxa"/>
            </w:tcMar>
          </w:tcPr>
          <w:p w14:paraId="3132FDED"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2817,2</w:t>
            </w:r>
          </w:p>
        </w:tc>
        <w:tc>
          <w:tcPr>
            <w:tcW w:w="1417" w:type="dxa"/>
            <w:tcMar>
              <w:top w:w="65" w:type="dxa"/>
              <w:left w:w="55" w:type="dxa"/>
              <w:bottom w:w="65" w:type="dxa"/>
              <w:right w:w="55" w:type="dxa"/>
            </w:tcMar>
          </w:tcPr>
          <w:p w14:paraId="0C443B8D"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54,382</w:t>
            </w:r>
          </w:p>
        </w:tc>
      </w:tr>
    </w:tbl>
    <w:p w14:paraId="03108FEF" w14:textId="77777777" w:rsidR="008B38F7" w:rsidRPr="006B518D" w:rsidRDefault="008B38F7">
      <w:pPr>
        <w:spacing w:after="20"/>
        <w:rPr>
          <w:rFonts w:cs="Times New Roman"/>
          <w:szCs w:val="26"/>
        </w:rPr>
      </w:pPr>
    </w:p>
    <w:p w14:paraId="2D6E7F78"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drawing>
          <wp:inline distT="0" distB="0" distL="0" distR="0" wp14:anchorId="7FC652B8" wp14:editId="76604D88">
            <wp:extent cx="5669280" cy="44869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TyLeThanhCong_NQueens.png"/>
                    <pic:cNvPicPr/>
                  </pic:nvPicPr>
                  <pic:blipFill>
                    <a:blip r:embed="rId21"/>
                    <a:stretch>
                      <a:fillRect/>
                    </a:stretch>
                  </pic:blipFill>
                  <pic:spPr>
                    <a:xfrm>
                      <a:off x="0" y="0"/>
                      <a:ext cx="5669280" cy="4486933"/>
                    </a:xfrm>
                    <a:prstGeom prst="rect">
                      <a:avLst/>
                    </a:prstGeom>
                  </pic:spPr>
                </pic:pic>
              </a:graphicData>
            </a:graphic>
          </wp:inline>
        </w:drawing>
      </w:r>
    </w:p>
    <w:p w14:paraId="031CE88E" w14:textId="77777777" w:rsidR="008B38F7" w:rsidRPr="00CA297F" w:rsidRDefault="006B518D">
      <w:pPr>
        <w:pStyle w:val="Caption"/>
        <w:keepLines/>
        <w:spacing w:before="40" w:after="160"/>
        <w:rPr>
          <w:rFonts w:cs="Times New Roman"/>
          <w:sz w:val="24"/>
          <w:szCs w:val="24"/>
        </w:rPr>
      </w:pPr>
      <w:bookmarkStart w:id="70" w:name="_Toc243645813"/>
      <w:r w:rsidRPr="00CA297F">
        <w:rPr>
          <w:rFonts w:cs="Times New Roman"/>
          <w:sz w:val="24"/>
          <w:szCs w:val="24"/>
          <w:lang w:val="vi-VN" w:eastAsia="vi-VN"/>
        </w:rPr>
        <w:t>Hình 3.</w:t>
      </w:r>
      <w:r w:rsidRPr="00CA297F">
        <w:rPr>
          <w:rFonts w:cs="Times New Roman"/>
          <w:sz w:val="24"/>
          <w:szCs w:val="24"/>
        </w:rPr>
        <w:fldChar w:fldCharType="begin"/>
      </w:r>
      <w:r w:rsidRPr="00CA297F">
        <w:rPr>
          <w:rFonts w:cs="Times New Roman"/>
          <w:sz w:val="24"/>
          <w:szCs w:val="24"/>
        </w:rPr>
        <w:instrText xml:space="preserve"> SEQ Hình \* ARABIC </w:instrText>
      </w:r>
      <w:r w:rsidRPr="00CA297F">
        <w:rPr>
          <w:rFonts w:cs="Times New Roman"/>
          <w:sz w:val="24"/>
          <w:szCs w:val="24"/>
        </w:rPr>
        <w:fldChar w:fldCharType="separate"/>
      </w:r>
      <w:r w:rsidR="00787C4C" w:rsidRPr="00CA297F">
        <w:rPr>
          <w:rFonts w:cs="Times New Roman"/>
          <w:noProof/>
          <w:sz w:val="24"/>
          <w:szCs w:val="24"/>
        </w:rPr>
        <w:t>6</w:t>
      </w:r>
      <w:r w:rsidRPr="00CA297F">
        <w:rPr>
          <w:rFonts w:cs="Times New Roman"/>
          <w:sz w:val="24"/>
          <w:szCs w:val="24"/>
        </w:rPr>
        <w:fldChar w:fldCharType="end"/>
      </w:r>
      <w:r w:rsidRPr="00CA297F">
        <w:rPr>
          <w:rFonts w:cs="Times New Roman"/>
          <w:sz w:val="24"/>
          <w:szCs w:val="24"/>
          <w:lang w:val="vi-VN" w:eastAsia="vi-VN"/>
        </w:rPr>
        <w:t xml:space="preserve"> – Tỷ lệ thành công của các thuật toán N-Queens ở n=4 và n=8.</w:t>
      </w:r>
      <w:bookmarkEnd w:id="70"/>
    </w:p>
    <w:p w14:paraId="07123E6C" w14:textId="77777777" w:rsidR="008B38F7" w:rsidRPr="006B518D" w:rsidRDefault="006B518D">
      <w:pPr>
        <w:rPr>
          <w:rFonts w:cs="Times New Roman"/>
          <w:szCs w:val="26"/>
        </w:rPr>
      </w:pPr>
      <w:r w:rsidRPr="006B518D">
        <w:rPr>
          <w:rFonts w:cs="Times New Roman"/>
          <w:szCs w:val="26"/>
          <w:lang w:val="vi-VN" w:eastAsia="vi-VN"/>
        </w:rPr>
        <w:t xml:space="preserve">Ở n=4, ba biến thể Random Restart và cả hai lịch SA đạt 100% trong 100 lượt; ba biến thể Hill Climbing không restart có tỷ lệ thành công 25–37%. Ở n=8, ba biến thể Random Restart đạt 100%, SA hình học đạt 95%, SA tuyến tính đạt 47%; ba Hill </w:t>
      </w:r>
      <w:r w:rsidRPr="006B518D">
        <w:rPr>
          <w:rFonts w:cs="Times New Roman"/>
          <w:szCs w:val="26"/>
          <w:lang w:val="vi-VN" w:eastAsia="vi-VN"/>
        </w:rPr>
        <w:lastRenderedPageBreak/>
        <w:t>Climbing không restart đạt 10–17%. Kết quả gợi ý restart và khả năng chấp nhận nước đi xấu có ích để tránh bị kẹt, nhưng hiệu quả phụ thuộc lịch làm nguội, ngân sách và kích thước bài toán.</w:t>
      </w:r>
    </w:p>
    <w:p w14:paraId="61F15681"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drawing>
          <wp:inline distT="0" distB="0" distL="0" distR="0" wp14:anchorId="678B61CD" wp14:editId="6933D800">
            <wp:extent cx="5669280" cy="38814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oLanDanhGia_h_n4.png"/>
                    <pic:cNvPicPr/>
                  </pic:nvPicPr>
                  <pic:blipFill>
                    <a:blip r:embed="rId22"/>
                    <a:stretch>
                      <a:fillRect/>
                    </a:stretch>
                  </pic:blipFill>
                  <pic:spPr>
                    <a:xfrm>
                      <a:off x="0" y="0"/>
                      <a:ext cx="5669280" cy="3881457"/>
                    </a:xfrm>
                    <a:prstGeom prst="rect">
                      <a:avLst/>
                    </a:prstGeom>
                  </pic:spPr>
                </pic:pic>
              </a:graphicData>
            </a:graphic>
          </wp:inline>
        </w:drawing>
      </w:r>
    </w:p>
    <w:p w14:paraId="02907637" w14:textId="77777777" w:rsidR="008B38F7" w:rsidRPr="00CA297F" w:rsidRDefault="006B518D">
      <w:pPr>
        <w:pStyle w:val="Caption"/>
        <w:keepLines/>
        <w:spacing w:before="40" w:after="160"/>
        <w:rPr>
          <w:rFonts w:cs="Times New Roman"/>
          <w:sz w:val="24"/>
          <w:szCs w:val="24"/>
        </w:rPr>
      </w:pPr>
      <w:bookmarkStart w:id="71" w:name="_Toc243645814"/>
      <w:r w:rsidRPr="00CA297F">
        <w:rPr>
          <w:rFonts w:cs="Times New Roman"/>
          <w:sz w:val="24"/>
          <w:szCs w:val="24"/>
          <w:lang w:val="vi-VN" w:eastAsia="vi-VN"/>
        </w:rPr>
        <w:t>Hình 3.</w:t>
      </w:r>
      <w:r w:rsidRPr="00CA297F">
        <w:rPr>
          <w:rFonts w:cs="Times New Roman"/>
          <w:sz w:val="24"/>
          <w:szCs w:val="24"/>
        </w:rPr>
        <w:fldChar w:fldCharType="begin"/>
      </w:r>
      <w:r w:rsidRPr="00CA297F">
        <w:rPr>
          <w:rFonts w:cs="Times New Roman"/>
          <w:sz w:val="24"/>
          <w:szCs w:val="24"/>
        </w:rPr>
        <w:instrText xml:space="preserve"> SEQ Hình \* ARABIC </w:instrText>
      </w:r>
      <w:r w:rsidRPr="00CA297F">
        <w:rPr>
          <w:rFonts w:cs="Times New Roman"/>
          <w:sz w:val="24"/>
          <w:szCs w:val="24"/>
        </w:rPr>
        <w:fldChar w:fldCharType="separate"/>
      </w:r>
      <w:r w:rsidR="00787C4C" w:rsidRPr="00CA297F">
        <w:rPr>
          <w:rFonts w:cs="Times New Roman"/>
          <w:noProof/>
          <w:sz w:val="24"/>
          <w:szCs w:val="24"/>
        </w:rPr>
        <w:t>7</w:t>
      </w:r>
      <w:r w:rsidRPr="00CA297F">
        <w:rPr>
          <w:rFonts w:cs="Times New Roman"/>
          <w:sz w:val="24"/>
          <w:szCs w:val="24"/>
        </w:rPr>
        <w:fldChar w:fldCharType="end"/>
      </w:r>
      <w:r w:rsidRPr="00CA297F">
        <w:rPr>
          <w:rFonts w:cs="Times New Roman"/>
          <w:sz w:val="24"/>
          <w:szCs w:val="24"/>
          <w:lang w:val="vi-VN" w:eastAsia="vi-VN"/>
        </w:rPr>
        <w:t xml:space="preserve"> – Số lần đánh giá hàm mục tiêu trung bình ở n=4.</w:t>
      </w:r>
      <w:bookmarkEnd w:id="71"/>
    </w:p>
    <w:p w14:paraId="7B13BA9F"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drawing>
          <wp:inline distT="0" distB="0" distL="0" distR="0" wp14:anchorId="04F272BD" wp14:editId="4971A8CB">
            <wp:extent cx="4884420" cy="3344105"/>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SoLanDanhGia_h_n8.png"/>
                    <pic:cNvPicPr/>
                  </pic:nvPicPr>
                  <pic:blipFill>
                    <a:blip r:embed="rId23"/>
                    <a:stretch>
                      <a:fillRect/>
                    </a:stretch>
                  </pic:blipFill>
                  <pic:spPr>
                    <a:xfrm>
                      <a:off x="0" y="0"/>
                      <a:ext cx="4887334" cy="3346100"/>
                    </a:xfrm>
                    <a:prstGeom prst="rect">
                      <a:avLst/>
                    </a:prstGeom>
                  </pic:spPr>
                </pic:pic>
              </a:graphicData>
            </a:graphic>
          </wp:inline>
        </w:drawing>
      </w:r>
    </w:p>
    <w:p w14:paraId="3EEB7122" w14:textId="77777777" w:rsidR="008B38F7" w:rsidRPr="00CA297F" w:rsidRDefault="006B518D">
      <w:pPr>
        <w:pStyle w:val="Caption"/>
        <w:keepLines/>
        <w:spacing w:before="40" w:after="160"/>
        <w:rPr>
          <w:rFonts w:cs="Times New Roman"/>
          <w:sz w:val="24"/>
          <w:szCs w:val="24"/>
        </w:rPr>
      </w:pPr>
      <w:bookmarkStart w:id="72" w:name="_Toc243645815"/>
      <w:r w:rsidRPr="00CA297F">
        <w:rPr>
          <w:rFonts w:cs="Times New Roman"/>
          <w:sz w:val="24"/>
          <w:szCs w:val="24"/>
          <w:lang w:val="vi-VN" w:eastAsia="vi-VN"/>
        </w:rPr>
        <w:t>Hình 3.</w:t>
      </w:r>
      <w:r w:rsidRPr="00CA297F">
        <w:rPr>
          <w:rFonts w:cs="Times New Roman"/>
          <w:sz w:val="24"/>
          <w:szCs w:val="24"/>
        </w:rPr>
        <w:fldChar w:fldCharType="begin"/>
      </w:r>
      <w:r w:rsidRPr="00CA297F">
        <w:rPr>
          <w:rFonts w:cs="Times New Roman"/>
          <w:sz w:val="24"/>
          <w:szCs w:val="24"/>
        </w:rPr>
        <w:instrText xml:space="preserve"> SEQ Hình \* ARABIC </w:instrText>
      </w:r>
      <w:r w:rsidRPr="00CA297F">
        <w:rPr>
          <w:rFonts w:cs="Times New Roman"/>
          <w:sz w:val="24"/>
          <w:szCs w:val="24"/>
        </w:rPr>
        <w:fldChar w:fldCharType="separate"/>
      </w:r>
      <w:r w:rsidR="00787C4C" w:rsidRPr="00CA297F">
        <w:rPr>
          <w:rFonts w:cs="Times New Roman"/>
          <w:noProof/>
          <w:sz w:val="24"/>
          <w:szCs w:val="24"/>
        </w:rPr>
        <w:t>8</w:t>
      </w:r>
      <w:r w:rsidRPr="00CA297F">
        <w:rPr>
          <w:rFonts w:cs="Times New Roman"/>
          <w:sz w:val="24"/>
          <w:szCs w:val="24"/>
        </w:rPr>
        <w:fldChar w:fldCharType="end"/>
      </w:r>
      <w:r w:rsidRPr="00CA297F">
        <w:rPr>
          <w:rFonts w:cs="Times New Roman"/>
          <w:sz w:val="24"/>
          <w:szCs w:val="24"/>
          <w:lang w:val="vi-VN" w:eastAsia="vi-VN"/>
        </w:rPr>
        <w:t xml:space="preserve"> – Số lần đánh giá hàm mục tiêu trung bình ở n=8.</w:t>
      </w:r>
      <w:bookmarkEnd w:id="72"/>
    </w:p>
    <w:p w14:paraId="695FEA35" w14:textId="77777777" w:rsidR="008B38F7" w:rsidRPr="006B518D" w:rsidRDefault="006B518D">
      <w:pPr>
        <w:rPr>
          <w:rFonts w:cs="Times New Roman"/>
          <w:szCs w:val="26"/>
        </w:rPr>
      </w:pPr>
      <w:r w:rsidRPr="006B518D">
        <w:rPr>
          <w:rFonts w:cs="Times New Roman"/>
          <w:szCs w:val="26"/>
          <w:lang w:val="vi-VN" w:eastAsia="vi-VN"/>
        </w:rPr>
        <w:lastRenderedPageBreak/>
        <w:t>Các biểu đồ đánh giá h cho thấy chi phí tính toán có thể khác xa số bước được chấp nhận. Steepest và Inefficient Stochastic quét toàn bộ lân cận, trong khi Efficient Stochastic lấy mẫu một nước đi mỗi lần. Random Restart cộng chi phí của nhiều attempt; SA có thể thực hiện nhiều đề xuất và chấp nhận nước đi xấu.</w:t>
      </w:r>
    </w:p>
    <w:p w14:paraId="1FA8F0B0" w14:textId="77777777" w:rsidR="008B38F7" w:rsidRPr="006B518D" w:rsidRDefault="006B518D">
      <w:pPr>
        <w:pStyle w:val="Heading3"/>
        <w:rPr>
          <w:rFonts w:ascii="Times New Roman" w:hAnsi="Times New Roman" w:cs="Times New Roman"/>
          <w:szCs w:val="26"/>
        </w:rPr>
      </w:pPr>
      <w:bookmarkStart w:id="73" w:name="_Toc243603512"/>
      <w:bookmarkStart w:id="74" w:name="_Toc243646914"/>
      <w:r w:rsidRPr="006B518D">
        <w:rPr>
          <w:rFonts w:ascii="Times New Roman" w:eastAsia="Times New Roman" w:hAnsi="Times New Roman" w:cs="Times New Roman"/>
          <w:szCs w:val="26"/>
          <w:lang w:val="vi-VN" w:eastAsia="vi-VN"/>
        </w:rPr>
        <w:t>3.4.2. Thí nghiệm khả năng mở rộng</w:t>
      </w:r>
      <w:bookmarkEnd w:id="73"/>
      <w:bookmarkEnd w:id="74"/>
    </w:p>
    <w:p w14:paraId="2F2645F6" w14:textId="77777777" w:rsidR="008B38F7" w:rsidRPr="006B518D" w:rsidRDefault="006B518D">
      <w:pPr>
        <w:rPr>
          <w:rFonts w:cs="Times New Roman"/>
          <w:szCs w:val="26"/>
        </w:rPr>
      </w:pPr>
      <w:r w:rsidRPr="006B518D">
        <w:rPr>
          <w:rFonts w:cs="Times New Roman"/>
          <w:szCs w:val="26"/>
          <w:lang w:val="vi-VN" w:eastAsia="vi-VN"/>
        </w:rPr>
        <w:t xml:space="preserve">Để khảo sát xu hướng theo kích thước, ba thuật toán được chạy 20 lượt cho mỗi n </w:t>
      </w:r>
      <w:r w:rsidRPr="006B518D">
        <w:rPr>
          <w:rFonts w:ascii="Cambria Math" w:hAnsi="Cambria Math" w:cs="Cambria Math"/>
          <w:szCs w:val="26"/>
          <w:lang w:val="vi-VN" w:eastAsia="vi-VN"/>
        </w:rPr>
        <w:t>∈</w:t>
      </w:r>
      <w:r w:rsidRPr="006B518D">
        <w:rPr>
          <w:rFonts w:cs="Times New Roman"/>
          <w:szCs w:val="26"/>
          <w:lang w:val="vi-VN" w:eastAsia="vi-VN"/>
        </w:rPr>
        <w:t xml:space="preserve"> {4,8,12,16,20}. Đây là tập thí nghiệm riêng với bảng 100 lượt ở n=4 và n=8, nên thời gian trung bình tại cùng n có thể khác do mẫu thử khác nhau.</w:t>
      </w:r>
    </w:p>
    <w:p w14:paraId="6A56C6C8" w14:textId="77777777" w:rsidR="008B38F7" w:rsidRPr="00CA297F" w:rsidRDefault="006B518D">
      <w:pPr>
        <w:pStyle w:val="Caption"/>
        <w:keepNext/>
        <w:keepLines/>
        <w:spacing w:before="80" w:after="100"/>
        <w:rPr>
          <w:rFonts w:cs="Times New Roman"/>
          <w:sz w:val="24"/>
          <w:szCs w:val="24"/>
        </w:rPr>
      </w:pPr>
      <w:bookmarkStart w:id="75" w:name="_Toc243645742"/>
      <w:r w:rsidRPr="00CA297F">
        <w:rPr>
          <w:rFonts w:cs="Times New Roman"/>
          <w:sz w:val="24"/>
          <w:szCs w:val="24"/>
          <w:lang w:val="vi-VN" w:eastAsia="vi-VN"/>
        </w:rPr>
        <w:t>Bảng 3.</w:t>
      </w:r>
      <w:r w:rsidRPr="00CA297F">
        <w:rPr>
          <w:rFonts w:cs="Times New Roman"/>
          <w:sz w:val="24"/>
          <w:szCs w:val="24"/>
        </w:rPr>
        <w:fldChar w:fldCharType="begin"/>
      </w:r>
      <w:r w:rsidRPr="00CA297F">
        <w:rPr>
          <w:rFonts w:cs="Times New Roman"/>
          <w:sz w:val="24"/>
          <w:szCs w:val="24"/>
        </w:rPr>
        <w:instrText xml:space="preserve"> SEQ Bảng \* ARABIC </w:instrText>
      </w:r>
      <w:r w:rsidRPr="00CA297F">
        <w:rPr>
          <w:rFonts w:cs="Times New Roman"/>
          <w:sz w:val="24"/>
          <w:szCs w:val="24"/>
        </w:rPr>
        <w:fldChar w:fldCharType="separate"/>
      </w:r>
      <w:r w:rsidR="00787C4C" w:rsidRPr="00CA297F">
        <w:rPr>
          <w:rFonts w:cs="Times New Roman"/>
          <w:noProof/>
          <w:sz w:val="24"/>
          <w:szCs w:val="24"/>
        </w:rPr>
        <w:t>3</w:t>
      </w:r>
      <w:r w:rsidRPr="00CA297F">
        <w:rPr>
          <w:rFonts w:cs="Times New Roman"/>
          <w:sz w:val="24"/>
          <w:szCs w:val="24"/>
        </w:rPr>
        <w:fldChar w:fldCharType="end"/>
      </w:r>
      <w:r w:rsidRPr="00CA297F">
        <w:rPr>
          <w:rFonts w:cs="Times New Roman"/>
          <w:sz w:val="24"/>
          <w:szCs w:val="24"/>
          <w:lang w:val="vi-VN" w:eastAsia="vi-VN"/>
        </w:rPr>
        <w:t xml:space="preserve"> – Kết quả thí nghiệm khả năng mở rộng của N-Queens.</w:t>
      </w:r>
      <w:bookmarkEnd w:id="75"/>
    </w:p>
    <w:tbl>
      <w:tblPr>
        <w:tblStyle w:val="TableGrid"/>
        <w:tblW w:w="9004" w:type="dxa"/>
        <w:jc w:val="center"/>
        <w:tblLayout w:type="fixed"/>
        <w:tblLook w:val="04A0" w:firstRow="1" w:lastRow="0" w:firstColumn="1" w:lastColumn="0" w:noHBand="0" w:noVBand="1"/>
      </w:tblPr>
      <w:tblGrid>
        <w:gridCol w:w="425"/>
        <w:gridCol w:w="2466"/>
        <w:gridCol w:w="1191"/>
        <w:gridCol w:w="1134"/>
        <w:gridCol w:w="1911"/>
        <w:gridCol w:w="1877"/>
      </w:tblGrid>
      <w:tr w:rsidR="008B38F7" w:rsidRPr="009B6824" w14:paraId="602FFF15" w14:textId="77777777" w:rsidTr="00CA297F">
        <w:trPr>
          <w:cantSplit/>
          <w:tblHeader/>
          <w:jc w:val="center"/>
        </w:trPr>
        <w:tc>
          <w:tcPr>
            <w:tcW w:w="425" w:type="dxa"/>
            <w:tcMar>
              <w:top w:w="65" w:type="dxa"/>
              <w:left w:w="55" w:type="dxa"/>
              <w:bottom w:w="65" w:type="dxa"/>
              <w:right w:w="55" w:type="dxa"/>
            </w:tcMar>
          </w:tcPr>
          <w:p w14:paraId="1E14CD6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n</w:t>
            </w:r>
          </w:p>
        </w:tc>
        <w:tc>
          <w:tcPr>
            <w:tcW w:w="2466" w:type="dxa"/>
            <w:tcMar>
              <w:top w:w="65" w:type="dxa"/>
              <w:left w:w="55" w:type="dxa"/>
              <w:bottom w:w="65" w:type="dxa"/>
              <w:right w:w="55" w:type="dxa"/>
            </w:tcMar>
          </w:tcPr>
          <w:p w14:paraId="1F180391"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Thuật toán</w:t>
            </w:r>
          </w:p>
        </w:tc>
        <w:tc>
          <w:tcPr>
            <w:tcW w:w="1191" w:type="dxa"/>
            <w:tcMar>
              <w:top w:w="65" w:type="dxa"/>
              <w:left w:w="55" w:type="dxa"/>
              <w:bottom w:w="65" w:type="dxa"/>
              <w:right w:w="55" w:type="dxa"/>
            </w:tcMar>
          </w:tcPr>
          <w:p w14:paraId="774D98C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Thành công</w:t>
            </w:r>
          </w:p>
        </w:tc>
        <w:tc>
          <w:tcPr>
            <w:tcW w:w="1134" w:type="dxa"/>
            <w:tcMar>
              <w:top w:w="65" w:type="dxa"/>
              <w:left w:w="55" w:type="dxa"/>
              <w:bottom w:w="65" w:type="dxa"/>
              <w:right w:w="55" w:type="dxa"/>
            </w:tcMar>
          </w:tcPr>
          <w:p w14:paraId="76EB18F4"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h cuối TB</w:t>
            </w:r>
          </w:p>
        </w:tc>
        <w:tc>
          <w:tcPr>
            <w:tcW w:w="1911" w:type="dxa"/>
            <w:tcMar>
              <w:top w:w="65" w:type="dxa"/>
              <w:left w:w="55" w:type="dxa"/>
              <w:bottom w:w="65" w:type="dxa"/>
              <w:right w:w="55" w:type="dxa"/>
            </w:tcMar>
          </w:tcPr>
          <w:p w14:paraId="342942DA"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Đánh giá h TB</w:t>
            </w:r>
          </w:p>
        </w:tc>
        <w:tc>
          <w:tcPr>
            <w:tcW w:w="1877" w:type="dxa"/>
            <w:tcMar>
              <w:top w:w="65" w:type="dxa"/>
              <w:left w:w="55" w:type="dxa"/>
              <w:bottom w:w="65" w:type="dxa"/>
              <w:right w:w="55" w:type="dxa"/>
            </w:tcMar>
          </w:tcPr>
          <w:p w14:paraId="2DF66290"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b/>
                <w:sz w:val="24"/>
                <w:szCs w:val="24"/>
                <w:lang w:val="vi-VN" w:eastAsia="vi-VN"/>
              </w:rPr>
              <w:t>Thời gian TB (ms)</w:t>
            </w:r>
          </w:p>
        </w:tc>
      </w:tr>
      <w:tr w:rsidR="008B38F7" w:rsidRPr="009B6824" w14:paraId="687C25E8" w14:textId="77777777" w:rsidTr="00CA297F">
        <w:trPr>
          <w:cantSplit/>
          <w:jc w:val="center"/>
        </w:trPr>
        <w:tc>
          <w:tcPr>
            <w:tcW w:w="425" w:type="dxa"/>
            <w:tcMar>
              <w:top w:w="65" w:type="dxa"/>
              <w:left w:w="55" w:type="dxa"/>
              <w:bottom w:w="65" w:type="dxa"/>
              <w:right w:w="55" w:type="dxa"/>
            </w:tcMar>
          </w:tcPr>
          <w:p w14:paraId="2C59C17D"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4</w:t>
            </w:r>
          </w:p>
        </w:tc>
        <w:tc>
          <w:tcPr>
            <w:tcW w:w="2466" w:type="dxa"/>
            <w:tcMar>
              <w:top w:w="65" w:type="dxa"/>
              <w:left w:w="55" w:type="dxa"/>
              <w:bottom w:w="65" w:type="dxa"/>
              <w:right w:w="55" w:type="dxa"/>
            </w:tcMar>
          </w:tcPr>
          <w:p w14:paraId="0A60B1BA"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Steepest HC</w:t>
            </w:r>
          </w:p>
        </w:tc>
        <w:tc>
          <w:tcPr>
            <w:tcW w:w="1191" w:type="dxa"/>
            <w:tcMar>
              <w:top w:w="65" w:type="dxa"/>
              <w:left w:w="55" w:type="dxa"/>
              <w:bottom w:w="65" w:type="dxa"/>
              <w:right w:w="55" w:type="dxa"/>
            </w:tcMar>
          </w:tcPr>
          <w:p w14:paraId="3A8EF3D4"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6/20 (30%)</w:t>
            </w:r>
          </w:p>
        </w:tc>
        <w:tc>
          <w:tcPr>
            <w:tcW w:w="1134" w:type="dxa"/>
            <w:tcMar>
              <w:top w:w="65" w:type="dxa"/>
              <w:left w:w="55" w:type="dxa"/>
              <w:bottom w:w="65" w:type="dxa"/>
              <w:right w:w="55" w:type="dxa"/>
            </w:tcMar>
          </w:tcPr>
          <w:p w14:paraId="192CDBE4"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0,80</w:t>
            </w:r>
          </w:p>
        </w:tc>
        <w:tc>
          <w:tcPr>
            <w:tcW w:w="1911" w:type="dxa"/>
            <w:tcMar>
              <w:top w:w="65" w:type="dxa"/>
              <w:left w:w="55" w:type="dxa"/>
              <w:bottom w:w="65" w:type="dxa"/>
              <w:right w:w="55" w:type="dxa"/>
            </w:tcMar>
          </w:tcPr>
          <w:p w14:paraId="68FC856E"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28,6</w:t>
            </w:r>
          </w:p>
        </w:tc>
        <w:tc>
          <w:tcPr>
            <w:tcW w:w="1877" w:type="dxa"/>
            <w:tcMar>
              <w:top w:w="65" w:type="dxa"/>
              <w:left w:w="55" w:type="dxa"/>
              <w:bottom w:w="65" w:type="dxa"/>
              <w:right w:w="55" w:type="dxa"/>
            </w:tcMar>
          </w:tcPr>
          <w:p w14:paraId="3A97B15E"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0,209</w:t>
            </w:r>
          </w:p>
        </w:tc>
      </w:tr>
      <w:tr w:rsidR="008B38F7" w:rsidRPr="009B6824" w14:paraId="7E380C36" w14:textId="77777777" w:rsidTr="00CA297F">
        <w:trPr>
          <w:cantSplit/>
          <w:jc w:val="center"/>
        </w:trPr>
        <w:tc>
          <w:tcPr>
            <w:tcW w:w="425" w:type="dxa"/>
            <w:tcMar>
              <w:top w:w="65" w:type="dxa"/>
              <w:left w:w="55" w:type="dxa"/>
              <w:bottom w:w="65" w:type="dxa"/>
              <w:right w:w="55" w:type="dxa"/>
            </w:tcMar>
          </w:tcPr>
          <w:p w14:paraId="7DC72F69"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4</w:t>
            </w:r>
          </w:p>
        </w:tc>
        <w:tc>
          <w:tcPr>
            <w:tcW w:w="2466" w:type="dxa"/>
            <w:tcMar>
              <w:top w:w="65" w:type="dxa"/>
              <w:left w:w="55" w:type="dxa"/>
              <w:bottom w:w="65" w:type="dxa"/>
              <w:right w:w="55" w:type="dxa"/>
            </w:tcMar>
          </w:tcPr>
          <w:p w14:paraId="5D72D231"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Efficient Stochastic HC</w:t>
            </w:r>
          </w:p>
        </w:tc>
        <w:tc>
          <w:tcPr>
            <w:tcW w:w="1191" w:type="dxa"/>
            <w:tcMar>
              <w:top w:w="65" w:type="dxa"/>
              <w:left w:w="55" w:type="dxa"/>
              <w:bottom w:w="65" w:type="dxa"/>
              <w:right w:w="55" w:type="dxa"/>
            </w:tcMar>
          </w:tcPr>
          <w:p w14:paraId="18F6962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5/20 (25%)</w:t>
            </w:r>
          </w:p>
        </w:tc>
        <w:tc>
          <w:tcPr>
            <w:tcW w:w="1134" w:type="dxa"/>
            <w:tcMar>
              <w:top w:w="65" w:type="dxa"/>
              <w:left w:w="55" w:type="dxa"/>
              <w:bottom w:w="65" w:type="dxa"/>
              <w:right w:w="55" w:type="dxa"/>
            </w:tcMar>
          </w:tcPr>
          <w:p w14:paraId="46EBA678"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0,95</w:t>
            </w:r>
          </w:p>
        </w:tc>
        <w:tc>
          <w:tcPr>
            <w:tcW w:w="1911" w:type="dxa"/>
            <w:tcMar>
              <w:top w:w="65" w:type="dxa"/>
              <w:left w:w="55" w:type="dxa"/>
              <w:bottom w:w="65" w:type="dxa"/>
              <w:right w:w="55" w:type="dxa"/>
            </w:tcMar>
          </w:tcPr>
          <w:p w14:paraId="595E21EF"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24,6</w:t>
            </w:r>
          </w:p>
        </w:tc>
        <w:tc>
          <w:tcPr>
            <w:tcW w:w="1877" w:type="dxa"/>
            <w:tcMar>
              <w:top w:w="65" w:type="dxa"/>
              <w:left w:w="55" w:type="dxa"/>
              <w:bottom w:w="65" w:type="dxa"/>
              <w:right w:w="55" w:type="dxa"/>
            </w:tcMar>
          </w:tcPr>
          <w:p w14:paraId="0B48AD96"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0,321</w:t>
            </w:r>
          </w:p>
        </w:tc>
      </w:tr>
      <w:tr w:rsidR="008B38F7" w:rsidRPr="009B6824" w14:paraId="3F9130C6" w14:textId="77777777" w:rsidTr="00CA297F">
        <w:trPr>
          <w:cantSplit/>
          <w:jc w:val="center"/>
        </w:trPr>
        <w:tc>
          <w:tcPr>
            <w:tcW w:w="425" w:type="dxa"/>
            <w:tcMar>
              <w:top w:w="65" w:type="dxa"/>
              <w:left w:w="55" w:type="dxa"/>
              <w:bottom w:w="65" w:type="dxa"/>
              <w:right w:w="55" w:type="dxa"/>
            </w:tcMar>
          </w:tcPr>
          <w:p w14:paraId="473960B6"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4</w:t>
            </w:r>
          </w:p>
        </w:tc>
        <w:tc>
          <w:tcPr>
            <w:tcW w:w="2466" w:type="dxa"/>
            <w:tcMar>
              <w:top w:w="65" w:type="dxa"/>
              <w:left w:w="55" w:type="dxa"/>
              <w:bottom w:w="65" w:type="dxa"/>
              <w:right w:w="55" w:type="dxa"/>
            </w:tcMar>
          </w:tcPr>
          <w:p w14:paraId="7F4011EF"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SA hình học</w:t>
            </w:r>
          </w:p>
        </w:tc>
        <w:tc>
          <w:tcPr>
            <w:tcW w:w="1191" w:type="dxa"/>
            <w:tcMar>
              <w:top w:w="65" w:type="dxa"/>
              <w:left w:w="55" w:type="dxa"/>
              <w:bottom w:w="65" w:type="dxa"/>
              <w:right w:w="55" w:type="dxa"/>
            </w:tcMar>
          </w:tcPr>
          <w:p w14:paraId="57FD0CA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20/20 (100%)</w:t>
            </w:r>
          </w:p>
        </w:tc>
        <w:tc>
          <w:tcPr>
            <w:tcW w:w="1134" w:type="dxa"/>
            <w:tcMar>
              <w:top w:w="65" w:type="dxa"/>
              <w:left w:w="55" w:type="dxa"/>
              <w:bottom w:w="65" w:type="dxa"/>
              <w:right w:w="55" w:type="dxa"/>
            </w:tcMar>
          </w:tcPr>
          <w:p w14:paraId="21DAAB26"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911" w:type="dxa"/>
            <w:tcMar>
              <w:top w:w="65" w:type="dxa"/>
              <w:left w:w="55" w:type="dxa"/>
              <w:bottom w:w="65" w:type="dxa"/>
              <w:right w:w="55" w:type="dxa"/>
            </w:tcMar>
          </w:tcPr>
          <w:p w14:paraId="5CE493CA"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61,7</w:t>
            </w:r>
          </w:p>
        </w:tc>
        <w:tc>
          <w:tcPr>
            <w:tcW w:w="1877" w:type="dxa"/>
            <w:tcMar>
              <w:top w:w="65" w:type="dxa"/>
              <w:left w:w="55" w:type="dxa"/>
              <w:bottom w:w="65" w:type="dxa"/>
              <w:right w:w="55" w:type="dxa"/>
            </w:tcMar>
          </w:tcPr>
          <w:p w14:paraId="4806950F"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0,972</w:t>
            </w:r>
          </w:p>
        </w:tc>
      </w:tr>
      <w:tr w:rsidR="008B38F7" w:rsidRPr="009B6824" w14:paraId="2410023E" w14:textId="77777777" w:rsidTr="00CA297F">
        <w:trPr>
          <w:cantSplit/>
          <w:jc w:val="center"/>
        </w:trPr>
        <w:tc>
          <w:tcPr>
            <w:tcW w:w="425" w:type="dxa"/>
            <w:tcMar>
              <w:top w:w="65" w:type="dxa"/>
              <w:left w:w="55" w:type="dxa"/>
              <w:bottom w:w="65" w:type="dxa"/>
              <w:right w:w="55" w:type="dxa"/>
            </w:tcMar>
          </w:tcPr>
          <w:p w14:paraId="4008EAFB"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8</w:t>
            </w:r>
          </w:p>
        </w:tc>
        <w:tc>
          <w:tcPr>
            <w:tcW w:w="2466" w:type="dxa"/>
            <w:tcMar>
              <w:top w:w="65" w:type="dxa"/>
              <w:left w:w="55" w:type="dxa"/>
              <w:bottom w:w="65" w:type="dxa"/>
              <w:right w:w="55" w:type="dxa"/>
            </w:tcMar>
          </w:tcPr>
          <w:p w14:paraId="312B6ADD"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Steepest HC</w:t>
            </w:r>
          </w:p>
        </w:tc>
        <w:tc>
          <w:tcPr>
            <w:tcW w:w="1191" w:type="dxa"/>
            <w:tcMar>
              <w:top w:w="65" w:type="dxa"/>
              <w:left w:w="55" w:type="dxa"/>
              <w:bottom w:w="65" w:type="dxa"/>
              <w:right w:w="55" w:type="dxa"/>
            </w:tcMar>
          </w:tcPr>
          <w:p w14:paraId="69AF654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6/20 (30%)</w:t>
            </w:r>
          </w:p>
        </w:tc>
        <w:tc>
          <w:tcPr>
            <w:tcW w:w="1134" w:type="dxa"/>
            <w:tcMar>
              <w:top w:w="65" w:type="dxa"/>
              <w:left w:w="55" w:type="dxa"/>
              <w:bottom w:w="65" w:type="dxa"/>
              <w:right w:w="55" w:type="dxa"/>
            </w:tcMar>
          </w:tcPr>
          <w:p w14:paraId="08CDD341"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0,95</w:t>
            </w:r>
          </w:p>
        </w:tc>
        <w:tc>
          <w:tcPr>
            <w:tcW w:w="1911" w:type="dxa"/>
            <w:tcMar>
              <w:top w:w="65" w:type="dxa"/>
              <w:left w:w="55" w:type="dxa"/>
              <w:bottom w:w="65" w:type="dxa"/>
              <w:right w:w="55" w:type="dxa"/>
            </w:tcMar>
          </w:tcPr>
          <w:p w14:paraId="5B2E1265"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239,0</w:t>
            </w:r>
          </w:p>
        </w:tc>
        <w:tc>
          <w:tcPr>
            <w:tcW w:w="1877" w:type="dxa"/>
            <w:tcMar>
              <w:top w:w="65" w:type="dxa"/>
              <w:left w:w="55" w:type="dxa"/>
              <w:bottom w:w="65" w:type="dxa"/>
              <w:right w:w="55" w:type="dxa"/>
            </w:tcMar>
          </w:tcPr>
          <w:p w14:paraId="118485DC"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2,282</w:t>
            </w:r>
          </w:p>
        </w:tc>
      </w:tr>
      <w:tr w:rsidR="008B38F7" w:rsidRPr="009B6824" w14:paraId="25EA0BDA" w14:textId="77777777" w:rsidTr="00CA297F">
        <w:trPr>
          <w:cantSplit/>
          <w:jc w:val="center"/>
        </w:trPr>
        <w:tc>
          <w:tcPr>
            <w:tcW w:w="425" w:type="dxa"/>
            <w:tcMar>
              <w:top w:w="65" w:type="dxa"/>
              <w:left w:w="55" w:type="dxa"/>
              <w:bottom w:w="65" w:type="dxa"/>
              <w:right w:w="55" w:type="dxa"/>
            </w:tcMar>
          </w:tcPr>
          <w:p w14:paraId="1532DCA4"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8</w:t>
            </w:r>
          </w:p>
        </w:tc>
        <w:tc>
          <w:tcPr>
            <w:tcW w:w="2466" w:type="dxa"/>
            <w:tcMar>
              <w:top w:w="65" w:type="dxa"/>
              <w:left w:w="55" w:type="dxa"/>
              <w:bottom w:w="65" w:type="dxa"/>
              <w:right w:w="55" w:type="dxa"/>
            </w:tcMar>
          </w:tcPr>
          <w:p w14:paraId="5B474A6E"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Efficient Stochastic HC</w:t>
            </w:r>
          </w:p>
        </w:tc>
        <w:tc>
          <w:tcPr>
            <w:tcW w:w="1191" w:type="dxa"/>
            <w:tcMar>
              <w:top w:w="65" w:type="dxa"/>
              <w:left w:w="55" w:type="dxa"/>
              <w:bottom w:w="65" w:type="dxa"/>
              <w:right w:w="55" w:type="dxa"/>
            </w:tcMar>
          </w:tcPr>
          <w:p w14:paraId="58FF496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2/20 (10%)</w:t>
            </w:r>
          </w:p>
        </w:tc>
        <w:tc>
          <w:tcPr>
            <w:tcW w:w="1134" w:type="dxa"/>
            <w:tcMar>
              <w:top w:w="65" w:type="dxa"/>
              <w:left w:w="55" w:type="dxa"/>
              <w:bottom w:w="65" w:type="dxa"/>
              <w:right w:w="55" w:type="dxa"/>
            </w:tcMar>
          </w:tcPr>
          <w:p w14:paraId="54B006C1"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1,70</w:t>
            </w:r>
          </w:p>
        </w:tc>
        <w:tc>
          <w:tcPr>
            <w:tcW w:w="1911" w:type="dxa"/>
            <w:tcMar>
              <w:top w:w="65" w:type="dxa"/>
              <w:left w:w="55" w:type="dxa"/>
              <w:bottom w:w="65" w:type="dxa"/>
              <w:right w:w="55" w:type="dxa"/>
            </w:tcMar>
          </w:tcPr>
          <w:p w14:paraId="7FFFEA22"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149,8</w:t>
            </w:r>
          </w:p>
        </w:tc>
        <w:tc>
          <w:tcPr>
            <w:tcW w:w="1877" w:type="dxa"/>
            <w:tcMar>
              <w:top w:w="65" w:type="dxa"/>
              <w:left w:w="55" w:type="dxa"/>
              <w:bottom w:w="65" w:type="dxa"/>
              <w:right w:w="55" w:type="dxa"/>
            </w:tcMar>
          </w:tcPr>
          <w:p w14:paraId="17C61A42"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2,448</w:t>
            </w:r>
          </w:p>
        </w:tc>
      </w:tr>
      <w:tr w:rsidR="008B38F7" w:rsidRPr="009B6824" w14:paraId="5F035D76" w14:textId="77777777" w:rsidTr="00CA297F">
        <w:trPr>
          <w:cantSplit/>
          <w:jc w:val="center"/>
        </w:trPr>
        <w:tc>
          <w:tcPr>
            <w:tcW w:w="425" w:type="dxa"/>
            <w:tcMar>
              <w:top w:w="65" w:type="dxa"/>
              <w:left w:w="55" w:type="dxa"/>
              <w:bottom w:w="65" w:type="dxa"/>
              <w:right w:w="55" w:type="dxa"/>
            </w:tcMar>
          </w:tcPr>
          <w:p w14:paraId="1ED574AD"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8</w:t>
            </w:r>
          </w:p>
        </w:tc>
        <w:tc>
          <w:tcPr>
            <w:tcW w:w="2466" w:type="dxa"/>
            <w:tcMar>
              <w:top w:w="65" w:type="dxa"/>
              <w:left w:w="55" w:type="dxa"/>
              <w:bottom w:w="65" w:type="dxa"/>
              <w:right w:w="55" w:type="dxa"/>
            </w:tcMar>
          </w:tcPr>
          <w:p w14:paraId="7DE9D973"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SA hình học</w:t>
            </w:r>
          </w:p>
        </w:tc>
        <w:tc>
          <w:tcPr>
            <w:tcW w:w="1191" w:type="dxa"/>
            <w:tcMar>
              <w:top w:w="65" w:type="dxa"/>
              <w:left w:w="55" w:type="dxa"/>
              <w:bottom w:w="65" w:type="dxa"/>
              <w:right w:w="55" w:type="dxa"/>
            </w:tcMar>
          </w:tcPr>
          <w:p w14:paraId="0F48115C"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20/20 (100%)</w:t>
            </w:r>
          </w:p>
        </w:tc>
        <w:tc>
          <w:tcPr>
            <w:tcW w:w="1134" w:type="dxa"/>
            <w:tcMar>
              <w:top w:w="65" w:type="dxa"/>
              <w:left w:w="55" w:type="dxa"/>
              <w:bottom w:w="65" w:type="dxa"/>
              <w:right w:w="55" w:type="dxa"/>
            </w:tcMar>
          </w:tcPr>
          <w:p w14:paraId="5ACE9E35"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0,00</w:t>
            </w:r>
          </w:p>
        </w:tc>
        <w:tc>
          <w:tcPr>
            <w:tcW w:w="1911" w:type="dxa"/>
            <w:tcMar>
              <w:top w:w="65" w:type="dxa"/>
              <w:left w:w="55" w:type="dxa"/>
              <w:bottom w:w="65" w:type="dxa"/>
              <w:right w:w="55" w:type="dxa"/>
            </w:tcMar>
          </w:tcPr>
          <w:p w14:paraId="43984267"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1159,7</w:t>
            </w:r>
          </w:p>
        </w:tc>
        <w:tc>
          <w:tcPr>
            <w:tcW w:w="1877" w:type="dxa"/>
            <w:tcMar>
              <w:top w:w="65" w:type="dxa"/>
              <w:left w:w="55" w:type="dxa"/>
              <w:bottom w:w="65" w:type="dxa"/>
              <w:right w:w="55" w:type="dxa"/>
            </w:tcMar>
          </w:tcPr>
          <w:p w14:paraId="43383984"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22,452</w:t>
            </w:r>
          </w:p>
        </w:tc>
      </w:tr>
      <w:tr w:rsidR="008B38F7" w:rsidRPr="009B6824" w14:paraId="1F84C94F" w14:textId="77777777" w:rsidTr="00CA297F">
        <w:trPr>
          <w:cantSplit/>
          <w:jc w:val="center"/>
        </w:trPr>
        <w:tc>
          <w:tcPr>
            <w:tcW w:w="425" w:type="dxa"/>
            <w:tcMar>
              <w:top w:w="65" w:type="dxa"/>
              <w:left w:w="55" w:type="dxa"/>
              <w:bottom w:w="65" w:type="dxa"/>
              <w:right w:w="55" w:type="dxa"/>
            </w:tcMar>
          </w:tcPr>
          <w:p w14:paraId="1F254FE9"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12</w:t>
            </w:r>
          </w:p>
        </w:tc>
        <w:tc>
          <w:tcPr>
            <w:tcW w:w="2466" w:type="dxa"/>
            <w:tcMar>
              <w:top w:w="65" w:type="dxa"/>
              <w:left w:w="55" w:type="dxa"/>
              <w:bottom w:w="65" w:type="dxa"/>
              <w:right w:w="55" w:type="dxa"/>
            </w:tcMar>
          </w:tcPr>
          <w:p w14:paraId="75776187"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Steepest HC</w:t>
            </w:r>
          </w:p>
        </w:tc>
        <w:tc>
          <w:tcPr>
            <w:tcW w:w="1191" w:type="dxa"/>
            <w:tcMar>
              <w:top w:w="65" w:type="dxa"/>
              <w:left w:w="55" w:type="dxa"/>
              <w:bottom w:w="65" w:type="dxa"/>
              <w:right w:w="55" w:type="dxa"/>
            </w:tcMar>
          </w:tcPr>
          <w:p w14:paraId="7FE5679C"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0/20 (0%)</w:t>
            </w:r>
          </w:p>
        </w:tc>
        <w:tc>
          <w:tcPr>
            <w:tcW w:w="1134" w:type="dxa"/>
            <w:tcMar>
              <w:top w:w="65" w:type="dxa"/>
              <w:left w:w="55" w:type="dxa"/>
              <w:bottom w:w="65" w:type="dxa"/>
              <w:right w:w="55" w:type="dxa"/>
            </w:tcMar>
          </w:tcPr>
          <w:p w14:paraId="1EC4B759"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1,90</w:t>
            </w:r>
          </w:p>
        </w:tc>
        <w:tc>
          <w:tcPr>
            <w:tcW w:w="1911" w:type="dxa"/>
            <w:tcMar>
              <w:top w:w="65" w:type="dxa"/>
              <w:left w:w="55" w:type="dxa"/>
              <w:bottom w:w="65" w:type="dxa"/>
              <w:right w:w="55" w:type="dxa"/>
            </w:tcMar>
          </w:tcPr>
          <w:p w14:paraId="7BBA858E"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647,8</w:t>
            </w:r>
          </w:p>
        </w:tc>
        <w:tc>
          <w:tcPr>
            <w:tcW w:w="1877" w:type="dxa"/>
            <w:tcMar>
              <w:top w:w="65" w:type="dxa"/>
              <w:left w:w="55" w:type="dxa"/>
              <w:bottom w:w="65" w:type="dxa"/>
              <w:right w:w="55" w:type="dxa"/>
            </w:tcMar>
          </w:tcPr>
          <w:p w14:paraId="3DA28994"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8,339</w:t>
            </w:r>
          </w:p>
        </w:tc>
      </w:tr>
      <w:tr w:rsidR="008B38F7" w:rsidRPr="009B6824" w14:paraId="24C71282" w14:textId="77777777" w:rsidTr="00CA297F">
        <w:trPr>
          <w:cantSplit/>
          <w:jc w:val="center"/>
        </w:trPr>
        <w:tc>
          <w:tcPr>
            <w:tcW w:w="425" w:type="dxa"/>
            <w:tcMar>
              <w:top w:w="65" w:type="dxa"/>
              <w:left w:w="55" w:type="dxa"/>
              <w:bottom w:w="65" w:type="dxa"/>
              <w:right w:w="55" w:type="dxa"/>
            </w:tcMar>
          </w:tcPr>
          <w:p w14:paraId="442BADAC"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12</w:t>
            </w:r>
          </w:p>
        </w:tc>
        <w:tc>
          <w:tcPr>
            <w:tcW w:w="2466" w:type="dxa"/>
            <w:tcMar>
              <w:top w:w="65" w:type="dxa"/>
              <w:left w:w="55" w:type="dxa"/>
              <w:bottom w:w="65" w:type="dxa"/>
              <w:right w:w="55" w:type="dxa"/>
            </w:tcMar>
          </w:tcPr>
          <w:p w14:paraId="5AB26E62"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Efficient Stochastic HC</w:t>
            </w:r>
          </w:p>
        </w:tc>
        <w:tc>
          <w:tcPr>
            <w:tcW w:w="1191" w:type="dxa"/>
            <w:tcMar>
              <w:top w:w="65" w:type="dxa"/>
              <w:left w:w="55" w:type="dxa"/>
              <w:bottom w:w="65" w:type="dxa"/>
              <w:right w:w="55" w:type="dxa"/>
            </w:tcMar>
          </w:tcPr>
          <w:p w14:paraId="0A4189B6"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1/20 (5%)</w:t>
            </w:r>
          </w:p>
        </w:tc>
        <w:tc>
          <w:tcPr>
            <w:tcW w:w="1134" w:type="dxa"/>
            <w:tcMar>
              <w:top w:w="65" w:type="dxa"/>
              <w:left w:w="55" w:type="dxa"/>
              <w:bottom w:w="65" w:type="dxa"/>
              <w:right w:w="55" w:type="dxa"/>
            </w:tcMar>
          </w:tcPr>
          <w:p w14:paraId="0F4CB202"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1,70</w:t>
            </w:r>
          </w:p>
        </w:tc>
        <w:tc>
          <w:tcPr>
            <w:tcW w:w="1911" w:type="dxa"/>
            <w:tcMar>
              <w:top w:w="65" w:type="dxa"/>
              <w:left w:w="55" w:type="dxa"/>
              <w:bottom w:w="65" w:type="dxa"/>
              <w:right w:w="55" w:type="dxa"/>
            </w:tcMar>
          </w:tcPr>
          <w:p w14:paraId="0C55B49F"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417,7</w:t>
            </w:r>
          </w:p>
        </w:tc>
        <w:tc>
          <w:tcPr>
            <w:tcW w:w="1877" w:type="dxa"/>
            <w:tcMar>
              <w:top w:w="65" w:type="dxa"/>
              <w:left w:w="55" w:type="dxa"/>
              <w:bottom w:w="65" w:type="dxa"/>
              <w:right w:w="55" w:type="dxa"/>
            </w:tcMar>
          </w:tcPr>
          <w:p w14:paraId="4EFEEC96"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8,206</w:t>
            </w:r>
          </w:p>
        </w:tc>
      </w:tr>
      <w:tr w:rsidR="008B38F7" w:rsidRPr="009B6824" w14:paraId="1495564D" w14:textId="77777777" w:rsidTr="00CA297F">
        <w:trPr>
          <w:cantSplit/>
          <w:jc w:val="center"/>
        </w:trPr>
        <w:tc>
          <w:tcPr>
            <w:tcW w:w="425" w:type="dxa"/>
            <w:tcMar>
              <w:top w:w="65" w:type="dxa"/>
              <w:left w:w="55" w:type="dxa"/>
              <w:bottom w:w="65" w:type="dxa"/>
              <w:right w:w="55" w:type="dxa"/>
            </w:tcMar>
          </w:tcPr>
          <w:p w14:paraId="041DBACE"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12</w:t>
            </w:r>
          </w:p>
        </w:tc>
        <w:tc>
          <w:tcPr>
            <w:tcW w:w="2466" w:type="dxa"/>
            <w:tcMar>
              <w:top w:w="65" w:type="dxa"/>
              <w:left w:w="55" w:type="dxa"/>
              <w:bottom w:w="65" w:type="dxa"/>
              <w:right w:w="55" w:type="dxa"/>
            </w:tcMar>
          </w:tcPr>
          <w:p w14:paraId="03941F72"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SA hình học</w:t>
            </w:r>
          </w:p>
        </w:tc>
        <w:tc>
          <w:tcPr>
            <w:tcW w:w="1191" w:type="dxa"/>
            <w:tcMar>
              <w:top w:w="65" w:type="dxa"/>
              <w:left w:w="55" w:type="dxa"/>
              <w:bottom w:w="65" w:type="dxa"/>
              <w:right w:w="55" w:type="dxa"/>
            </w:tcMar>
          </w:tcPr>
          <w:p w14:paraId="64870B23"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13/20 (65%)</w:t>
            </w:r>
          </w:p>
        </w:tc>
        <w:tc>
          <w:tcPr>
            <w:tcW w:w="1134" w:type="dxa"/>
            <w:tcMar>
              <w:top w:w="65" w:type="dxa"/>
              <w:left w:w="55" w:type="dxa"/>
              <w:bottom w:w="65" w:type="dxa"/>
              <w:right w:w="55" w:type="dxa"/>
            </w:tcMar>
          </w:tcPr>
          <w:p w14:paraId="2BC33CCB"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0,35</w:t>
            </w:r>
          </w:p>
        </w:tc>
        <w:tc>
          <w:tcPr>
            <w:tcW w:w="1911" w:type="dxa"/>
            <w:tcMar>
              <w:top w:w="65" w:type="dxa"/>
              <w:left w:w="55" w:type="dxa"/>
              <w:bottom w:w="65" w:type="dxa"/>
              <w:right w:w="55" w:type="dxa"/>
            </w:tcMar>
          </w:tcPr>
          <w:p w14:paraId="7C0013FB"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2192,3</w:t>
            </w:r>
          </w:p>
        </w:tc>
        <w:tc>
          <w:tcPr>
            <w:tcW w:w="1877" w:type="dxa"/>
            <w:tcMar>
              <w:top w:w="65" w:type="dxa"/>
              <w:left w:w="55" w:type="dxa"/>
              <w:bottom w:w="65" w:type="dxa"/>
              <w:right w:w="55" w:type="dxa"/>
            </w:tcMar>
          </w:tcPr>
          <w:p w14:paraId="2A0B7507"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50,514</w:t>
            </w:r>
          </w:p>
        </w:tc>
      </w:tr>
      <w:tr w:rsidR="008B38F7" w:rsidRPr="009B6824" w14:paraId="2E28A3B8" w14:textId="77777777" w:rsidTr="00CA297F">
        <w:trPr>
          <w:cantSplit/>
          <w:jc w:val="center"/>
        </w:trPr>
        <w:tc>
          <w:tcPr>
            <w:tcW w:w="425" w:type="dxa"/>
            <w:tcMar>
              <w:top w:w="65" w:type="dxa"/>
              <w:left w:w="55" w:type="dxa"/>
              <w:bottom w:w="65" w:type="dxa"/>
              <w:right w:w="55" w:type="dxa"/>
            </w:tcMar>
          </w:tcPr>
          <w:p w14:paraId="401C89C3"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16</w:t>
            </w:r>
          </w:p>
        </w:tc>
        <w:tc>
          <w:tcPr>
            <w:tcW w:w="2466" w:type="dxa"/>
            <w:tcMar>
              <w:top w:w="65" w:type="dxa"/>
              <w:left w:w="55" w:type="dxa"/>
              <w:bottom w:w="65" w:type="dxa"/>
              <w:right w:w="55" w:type="dxa"/>
            </w:tcMar>
          </w:tcPr>
          <w:p w14:paraId="21DDC3C0"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Steepest HC</w:t>
            </w:r>
          </w:p>
        </w:tc>
        <w:tc>
          <w:tcPr>
            <w:tcW w:w="1191" w:type="dxa"/>
            <w:tcMar>
              <w:top w:w="65" w:type="dxa"/>
              <w:left w:w="55" w:type="dxa"/>
              <w:bottom w:w="65" w:type="dxa"/>
              <w:right w:w="55" w:type="dxa"/>
            </w:tcMar>
          </w:tcPr>
          <w:p w14:paraId="53AB6248"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2/20 (10%)</w:t>
            </w:r>
          </w:p>
        </w:tc>
        <w:tc>
          <w:tcPr>
            <w:tcW w:w="1134" w:type="dxa"/>
            <w:tcMar>
              <w:top w:w="65" w:type="dxa"/>
              <w:left w:w="55" w:type="dxa"/>
              <w:bottom w:w="65" w:type="dxa"/>
              <w:right w:w="55" w:type="dxa"/>
            </w:tcMar>
          </w:tcPr>
          <w:p w14:paraId="70E65392"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1,80</w:t>
            </w:r>
          </w:p>
        </w:tc>
        <w:tc>
          <w:tcPr>
            <w:tcW w:w="1911" w:type="dxa"/>
            <w:tcMar>
              <w:top w:w="65" w:type="dxa"/>
              <w:left w:w="55" w:type="dxa"/>
              <w:bottom w:w="65" w:type="dxa"/>
              <w:right w:w="55" w:type="dxa"/>
            </w:tcMar>
          </w:tcPr>
          <w:p w14:paraId="4F210C10"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1909,0</w:t>
            </w:r>
          </w:p>
        </w:tc>
        <w:tc>
          <w:tcPr>
            <w:tcW w:w="1877" w:type="dxa"/>
            <w:tcMar>
              <w:top w:w="65" w:type="dxa"/>
              <w:left w:w="55" w:type="dxa"/>
              <w:bottom w:w="65" w:type="dxa"/>
              <w:right w:w="55" w:type="dxa"/>
            </w:tcMar>
          </w:tcPr>
          <w:p w14:paraId="41D89DC0"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30,578</w:t>
            </w:r>
          </w:p>
        </w:tc>
      </w:tr>
      <w:tr w:rsidR="008B38F7" w:rsidRPr="009B6824" w14:paraId="1AD1C9CA" w14:textId="77777777" w:rsidTr="00CA297F">
        <w:trPr>
          <w:cantSplit/>
          <w:jc w:val="center"/>
        </w:trPr>
        <w:tc>
          <w:tcPr>
            <w:tcW w:w="425" w:type="dxa"/>
            <w:tcMar>
              <w:top w:w="65" w:type="dxa"/>
              <w:left w:w="55" w:type="dxa"/>
              <w:bottom w:w="65" w:type="dxa"/>
              <w:right w:w="55" w:type="dxa"/>
            </w:tcMar>
          </w:tcPr>
          <w:p w14:paraId="681DA2EE"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16</w:t>
            </w:r>
          </w:p>
        </w:tc>
        <w:tc>
          <w:tcPr>
            <w:tcW w:w="2466" w:type="dxa"/>
            <w:tcMar>
              <w:top w:w="65" w:type="dxa"/>
              <w:left w:w="55" w:type="dxa"/>
              <w:bottom w:w="65" w:type="dxa"/>
              <w:right w:w="55" w:type="dxa"/>
            </w:tcMar>
          </w:tcPr>
          <w:p w14:paraId="5400838A"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Efficient Stochastic HC</w:t>
            </w:r>
          </w:p>
        </w:tc>
        <w:tc>
          <w:tcPr>
            <w:tcW w:w="1191" w:type="dxa"/>
            <w:tcMar>
              <w:top w:w="65" w:type="dxa"/>
              <w:left w:w="55" w:type="dxa"/>
              <w:bottom w:w="65" w:type="dxa"/>
              <w:right w:w="55" w:type="dxa"/>
            </w:tcMar>
          </w:tcPr>
          <w:p w14:paraId="32C3215F"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0/20 (0%)</w:t>
            </w:r>
          </w:p>
        </w:tc>
        <w:tc>
          <w:tcPr>
            <w:tcW w:w="1134" w:type="dxa"/>
            <w:tcMar>
              <w:top w:w="65" w:type="dxa"/>
              <w:left w:w="55" w:type="dxa"/>
              <w:bottom w:w="65" w:type="dxa"/>
              <w:right w:w="55" w:type="dxa"/>
            </w:tcMar>
          </w:tcPr>
          <w:p w14:paraId="02E403FF"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2,35</w:t>
            </w:r>
          </w:p>
        </w:tc>
        <w:tc>
          <w:tcPr>
            <w:tcW w:w="1911" w:type="dxa"/>
            <w:tcMar>
              <w:top w:w="65" w:type="dxa"/>
              <w:left w:w="55" w:type="dxa"/>
              <w:bottom w:w="65" w:type="dxa"/>
              <w:right w:w="55" w:type="dxa"/>
            </w:tcMar>
          </w:tcPr>
          <w:p w14:paraId="0079EFE2"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809,6</w:t>
            </w:r>
          </w:p>
        </w:tc>
        <w:tc>
          <w:tcPr>
            <w:tcW w:w="1877" w:type="dxa"/>
            <w:tcMar>
              <w:top w:w="65" w:type="dxa"/>
              <w:left w:w="55" w:type="dxa"/>
              <w:bottom w:w="65" w:type="dxa"/>
              <w:right w:w="55" w:type="dxa"/>
            </w:tcMar>
          </w:tcPr>
          <w:p w14:paraId="60F464F4"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18,632</w:t>
            </w:r>
          </w:p>
        </w:tc>
      </w:tr>
      <w:tr w:rsidR="008B38F7" w:rsidRPr="009B6824" w14:paraId="4120E2C9" w14:textId="77777777" w:rsidTr="00CA297F">
        <w:trPr>
          <w:cantSplit/>
          <w:jc w:val="center"/>
        </w:trPr>
        <w:tc>
          <w:tcPr>
            <w:tcW w:w="425" w:type="dxa"/>
            <w:tcMar>
              <w:top w:w="65" w:type="dxa"/>
              <w:left w:w="55" w:type="dxa"/>
              <w:bottom w:w="65" w:type="dxa"/>
              <w:right w:w="55" w:type="dxa"/>
            </w:tcMar>
          </w:tcPr>
          <w:p w14:paraId="7D37195B"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16</w:t>
            </w:r>
          </w:p>
        </w:tc>
        <w:tc>
          <w:tcPr>
            <w:tcW w:w="2466" w:type="dxa"/>
            <w:tcMar>
              <w:top w:w="65" w:type="dxa"/>
              <w:left w:w="55" w:type="dxa"/>
              <w:bottom w:w="65" w:type="dxa"/>
              <w:right w:w="55" w:type="dxa"/>
            </w:tcMar>
          </w:tcPr>
          <w:p w14:paraId="45D4A322"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SA hình học</w:t>
            </w:r>
          </w:p>
        </w:tc>
        <w:tc>
          <w:tcPr>
            <w:tcW w:w="1191" w:type="dxa"/>
            <w:tcMar>
              <w:top w:w="65" w:type="dxa"/>
              <w:left w:w="55" w:type="dxa"/>
              <w:bottom w:w="65" w:type="dxa"/>
              <w:right w:w="55" w:type="dxa"/>
            </w:tcMar>
          </w:tcPr>
          <w:p w14:paraId="0983188F"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13/20 (65%)</w:t>
            </w:r>
          </w:p>
        </w:tc>
        <w:tc>
          <w:tcPr>
            <w:tcW w:w="1134" w:type="dxa"/>
            <w:tcMar>
              <w:top w:w="65" w:type="dxa"/>
              <w:left w:w="55" w:type="dxa"/>
              <w:bottom w:w="65" w:type="dxa"/>
              <w:right w:w="55" w:type="dxa"/>
            </w:tcMar>
          </w:tcPr>
          <w:p w14:paraId="0551EB30"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0,35</w:t>
            </w:r>
          </w:p>
        </w:tc>
        <w:tc>
          <w:tcPr>
            <w:tcW w:w="1911" w:type="dxa"/>
            <w:tcMar>
              <w:top w:w="65" w:type="dxa"/>
              <w:left w:w="55" w:type="dxa"/>
              <w:bottom w:w="65" w:type="dxa"/>
              <w:right w:w="55" w:type="dxa"/>
            </w:tcMar>
          </w:tcPr>
          <w:p w14:paraId="32B83D9F"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2331,1</w:t>
            </w:r>
          </w:p>
        </w:tc>
        <w:tc>
          <w:tcPr>
            <w:tcW w:w="1877" w:type="dxa"/>
            <w:tcMar>
              <w:top w:w="65" w:type="dxa"/>
              <w:left w:w="55" w:type="dxa"/>
              <w:bottom w:w="65" w:type="dxa"/>
              <w:right w:w="55" w:type="dxa"/>
            </w:tcMar>
          </w:tcPr>
          <w:p w14:paraId="6120C48B"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64,525</w:t>
            </w:r>
          </w:p>
        </w:tc>
      </w:tr>
      <w:tr w:rsidR="008B38F7" w:rsidRPr="009B6824" w14:paraId="791FBFE3" w14:textId="77777777" w:rsidTr="00CA297F">
        <w:trPr>
          <w:cantSplit/>
          <w:jc w:val="center"/>
        </w:trPr>
        <w:tc>
          <w:tcPr>
            <w:tcW w:w="425" w:type="dxa"/>
            <w:tcMar>
              <w:top w:w="65" w:type="dxa"/>
              <w:left w:w="55" w:type="dxa"/>
              <w:bottom w:w="65" w:type="dxa"/>
              <w:right w:w="55" w:type="dxa"/>
            </w:tcMar>
          </w:tcPr>
          <w:p w14:paraId="25A90E24"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20</w:t>
            </w:r>
          </w:p>
        </w:tc>
        <w:tc>
          <w:tcPr>
            <w:tcW w:w="2466" w:type="dxa"/>
            <w:tcMar>
              <w:top w:w="65" w:type="dxa"/>
              <w:left w:w="55" w:type="dxa"/>
              <w:bottom w:w="65" w:type="dxa"/>
              <w:right w:w="55" w:type="dxa"/>
            </w:tcMar>
          </w:tcPr>
          <w:p w14:paraId="61903BBD"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Steepest HC</w:t>
            </w:r>
          </w:p>
        </w:tc>
        <w:tc>
          <w:tcPr>
            <w:tcW w:w="1191" w:type="dxa"/>
            <w:tcMar>
              <w:top w:w="65" w:type="dxa"/>
              <w:left w:w="55" w:type="dxa"/>
              <w:bottom w:w="65" w:type="dxa"/>
              <w:right w:w="55" w:type="dxa"/>
            </w:tcMar>
          </w:tcPr>
          <w:p w14:paraId="7550B87E"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0/20 (0%)</w:t>
            </w:r>
          </w:p>
        </w:tc>
        <w:tc>
          <w:tcPr>
            <w:tcW w:w="1134" w:type="dxa"/>
            <w:tcMar>
              <w:top w:w="65" w:type="dxa"/>
              <w:left w:w="55" w:type="dxa"/>
              <w:bottom w:w="65" w:type="dxa"/>
              <w:right w:w="55" w:type="dxa"/>
            </w:tcMar>
          </w:tcPr>
          <w:p w14:paraId="34C2BD20"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2,50</w:t>
            </w:r>
          </w:p>
        </w:tc>
        <w:tc>
          <w:tcPr>
            <w:tcW w:w="1911" w:type="dxa"/>
            <w:tcMar>
              <w:top w:w="65" w:type="dxa"/>
              <w:left w:w="55" w:type="dxa"/>
              <w:bottom w:w="65" w:type="dxa"/>
              <w:right w:w="55" w:type="dxa"/>
            </w:tcMar>
          </w:tcPr>
          <w:p w14:paraId="2DDE3823"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3668,0</w:t>
            </w:r>
          </w:p>
        </w:tc>
        <w:tc>
          <w:tcPr>
            <w:tcW w:w="1877" w:type="dxa"/>
            <w:tcMar>
              <w:top w:w="65" w:type="dxa"/>
              <w:left w:w="55" w:type="dxa"/>
              <w:bottom w:w="65" w:type="dxa"/>
              <w:right w:w="55" w:type="dxa"/>
            </w:tcMar>
          </w:tcPr>
          <w:p w14:paraId="411C6371"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72,486</w:t>
            </w:r>
          </w:p>
        </w:tc>
      </w:tr>
      <w:tr w:rsidR="008B38F7" w:rsidRPr="009B6824" w14:paraId="232D2D12" w14:textId="77777777" w:rsidTr="00CA297F">
        <w:trPr>
          <w:cantSplit/>
          <w:jc w:val="center"/>
        </w:trPr>
        <w:tc>
          <w:tcPr>
            <w:tcW w:w="425" w:type="dxa"/>
            <w:tcMar>
              <w:top w:w="65" w:type="dxa"/>
              <w:left w:w="55" w:type="dxa"/>
              <w:bottom w:w="65" w:type="dxa"/>
              <w:right w:w="55" w:type="dxa"/>
            </w:tcMar>
          </w:tcPr>
          <w:p w14:paraId="52115F80"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20</w:t>
            </w:r>
          </w:p>
        </w:tc>
        <w:tc>
          <w:tcPr>
            <w:tcW w:w="2466" w:type="dxa"/>
            <w:tcMar>
              <w:top w:w="65" w:type="dxa"/>
              <w:left w:w="55" w:type="dxa"/>
              <w:bottom w:w="65" w:type="dxa"/>
              <w:right w:w="55" w:type="dxa"/>
            </w:tcMar>
          </w:tcPr>
          <w:p w14:paraId="7F898B09"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Efficient Stochastic HC</w:t>
            </w:r>
          </w:p>
        </w:tc>
        <w:tc>
          <w:tcPr>
            <w:tcW w:w="1191" w:type="dxa"/>
            <w:tcMar>
              <w:top w:w="65" w:type="dxa"/>
              <w:left w:w="55" w:type="dxa"/>
              <w:bottom w:w="65" w:type="dxa"/>
              <w:right w:w="55" w:type="dxa"/>
            </w:tcMar>
          </w:tcPr>
          <w:p w14:paraId="5AA7DACB"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0/20 (0%)</w:t>
            </w:r>
          </w:p>
        </w:tc>
        <w:tc>
          <w:tcPr>
            <w:tcW w:w="1134" w:type="dxa"/>
            <w:tcMar>
              <w:top w:w="65" w:type="dxa"/>
              <w:left w:w="55" w:type="dxa"/>
              <w:bottom w:w="65" w:type="dxa"/>
              <w:right w:w="55" w:type="dxa"/>
            </w:tcMar>
          </w:tcPr>
          <w:p w14:paraId="748187C4"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2,50</w:t>
            </w:r>
          </w:p>
        </w:tc>
        <w:tc>
          <w:tcPr>
            <w:tcW w:w="1911" w:type="dxa"/>
            <w:tcMar>
              <w:top w:w="65" w:type="dxa"/>
              <w:left w:w="55" w:type="dxa"/>
              <w:bottom w:w="65" w:type="dxa"/>
              <w:right w:w="55" w:type="dxa"/>
            </w:tcMar>
          </w:tcPr>
          <w:p w14:paraId="28426B3B"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1242,5</w:t>
            </w:r>
          </w:p>
        </w:tc>
        <w:tc>
          <w:tcPr>
            <w:tcW w:w="1877" w:type="dxa"/>
            <w:tcMar>
              <w:top w:w="65" w:type="dxa"/>
              <w:left w:w="55" w:type="dxa"/>
              <w:bottom w:w="65" w:type="dxa"/>
              <w:right w:w="55" w:type="dxa"/>
            </w:tcMar>
          </w:tcPr>
          <w:p w14:paraId="1718882F"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32,612</w:t>
            </w:r>
          </w:p>
        </w:tc>
      </w:tr>
      <w:tr w:rsidR="008B38F7" w:rsidRPr="009B6824" w14:paraId="095D9E49" w14:textId="77777777" w:rsidTr="00CA297F">
        <w:trPr>
          <w:cantSplit/>
          <w:jc w:val="center"/>
        </w:trPr>
        <w:tc>
          <w:tcPr>
            <w:tcW w:w="425" w:type="dxa"/>
            <w:tcMar>
              <w:top w:w="65" w:type="dxa"/>
              <w:left w:w="55" w:type="dxa"/>
              <w:bottom w:w="65" w:type="dxa"/>
              <w:right w:w="55" w:type="dxa"/>
            </w:tcMar>
          </w:tcPr>
          <w:p w14:paraId="1726D5A5"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lastRenderedPageBreak/>
              <w:t>20</w:t>
            </w:r>
          </w:p>
        </w:tc>
        <w:tc>
          <w:tcPr>
            <w:tcW w:w="2466" w:type="dxa"/>
            <w:tcMar>
              <w:top w:w="65" w:type="dxa"/>
              <w:left w:w="55" w:type="dxa"/>
              <w:bottom w:w="65" w:type="dxa"/>
              <w:right w:w="55" w:type="dxa"/>
            </w:tcMar>
          </w:tcPr>
          <w:p w14:paraId="47DEE712" w14:textId="77777777" w:rsidR="008B38F7" w:rsidRPr="009B6824" w:rsidRDefault="006B518D" w:rsidP="00CA297F">
            <w:pPr>
              <w:spacing w:after="0" w:line="252" w:lineRule="auto"/>
              <w:ind w:firstLine="0"/>
              <w:jc w:val="left"/>
              <w:rPr>
                <w:rFonts w:cs="Times New Roman"/>
                <w:sz w:val="24"/>
                <w:szCs w:val="24"/>
              </w:rPr>
            </w:pPr>
            <w:r w:rsidRPr="009B6824">
              <w:rPr>
                <w:rFonts w:cs="Times New Roman"/>
                <w:sz w:val="24"/>
                <w:szCs w:val="24"/>
                <w:lang w:val="vi-VN" w:eastAsia="vi-VN"/>
              </w:rPr>
              <w:t>SA hình học</w:t>
            </w:r>
          </w:p>
        </w:tc>
        <w:tc>
          <w:tcPr>
            <w:tcW w:w="1191" w:type="dxa"/>
            <w:tcMar>
              <w:top w:w="65" w:type="dxa"/>
              <w:left w:w="55" w:type="dxa"/>
              <w:bottom w:w="65" w:type="dxa"/>
              <w:right w:w="55" w:type="dxa"/>
            </w:tcMar>
          </w:tcPr>
          <w:p w14:paraId="4D5365FF" w14:textId="77777777" w:rsidR="008B38F7" w:rsidRPr="009B6824" w:rsidRDefault="006B518D" w:rsidP="00CA297F">
            <w:pPr>
              <w:spacing w:after="0" w:line="252" w:lineRule="auto"/>
              <w:ind w:firstLine="0"/>
              <w:jc w:val="center"/>
              <w:rPr>
                <w:rFonts w:cs="Times New Roman"/>
                <w:sz w:val="24"/>
                <w:szCs w:val="24"/>
              </w:rPr>
            </w:pPr>
            <w:r w:rsidRPr="009B6824">
              <w:rPr>
                <w:rFonts w:cs="Times New Roman"/>
                <w:sz w:val="24"/>
                <w:szCs w:val="24"/>
                <w:lang w:val="vi-VN" w:eastAsia="vi-VN"/>
              </w:rPr>
              <w:t>8/20 (40%)</w:t>
            </w:r>
          </w:p>
        </w:tc>
        <w:tc>
          <w:tcPr>
            <w:tcW w:w="1134" w:type="dxa"/>
            <w:tcMar>
              <w:top w:w="65" w:type="dxa"/>
              <w:left w:w="55" w:type="dxa"/>
              <w:bottom w:w="65" w:type="dxa"/>
              <w:right w:w="55" w:type="dxa"/>
            </w:tcMar>
          </w:tcPr>
          <w:p w14:paraId="137CB3EB"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0,60</w:t>
            </w:r>
          </w:p>
        </w:tc>
        <w:tc>
          <w:tcPr>
            <w:tcW w:w="1911" w:type="dxa"/>
            <w:tcMar>
              <w:top w:w="65" w:type="dxa"/>
              <w:left w:w="55" w:type="dxa"/>
              <w:bottom w:w="65" w:type="dxa"/>
              <w:right w:w="55" w:type="dxa"/>
            </w:tcMar>
          </w:tcPr>
          <w:p w14:paraId="320EEE67"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2644,9</w:t>
            </w:r>
          </w:p>
        </w:tc>
        <w:tc>
          <w:tcPr>
            <w:tcW w:w="1877" w:type="dxa"/>
            <w:tcMar>
              <w:top w:w="65" w:type="dxa"/>
              <w:left w:w="55" w:type="dxa"/>
              <w:bottom w:w="65" w:type="dxa"/>
              <w:right w:w="55" w:type="dxa"/>
            </w:tcMar>
          </w:tcPr>
          <w:p w14:paraId="01DCA975" w14:textId="77777777" w:rsidR="008B38F7" w:rsidRPr="009B6824" w:rsidRDefault="006B518D">
            <w:pPr>
              <w:spacing w:after="0" w:line="252" w:lineRule="auto"/>
              <w:ind w:firstLine="0"/>
              <w:jc w:val="center"/>
              <w:rPr>
                <w:rFonts w:cs="Times New Roman"/>
                <w:sz w:val="24"/>
                <w:szCs w:val="24"/>
              </w:rPr>
            </w:pPr>
            <w:r w:rsidRPr="009B6824">
              <w:rPr>
                <w:rFonts w:cs="Times New Roman"/>
                <w:sz w:val="24"/>
                <w:szCs w:val="24"/>
                <w:lang w:val="vi-VN" w:eastAsia="vi-VN"/>
              </w:rPr>
              <w:t>77,988</w:t>
            </w:r>
          </w:p>
        </w:tc>
      </w:tr>
    </w:tbl>
    <w:p w14:paraId="678E1383" w14:textId="77777777" w:rsidR="008B38F7" w:rsidRPr="006B518D" w:rsidRDefault="008B38F7">
      <w:pPr>
        <w:spacing w:after="20"/>
        <w:rPr>
          <w:rFonts w:cs="Times New Roman"/>
          <w:szCs w:val="26"/>
        </w:rPr>
      </w:pPr>
    </w:p>
    <w:p w14:paraId="508F73E1" w14:textId="77777777" w:rsidR="008B38F7" w:rsidRPr="006B518D" w:rsidRDefault="006B518D">
      <w:pPr>
        <w:keepNext/>
        <w:spacing w:before="60" w:after="0"/>
        <w:ind w:firstLine="0"/>
        <w:jc w:val="center"/>
        <w:rPr>
          <w:rFonts w:cs="Times New Roman"/>
          <w:szCs w:val="26"/>
        </w:rPr>
      </w:pPr>
      <w:r w:rsidRPr="006B518D">
        <w:rPr>
          <w:rFonts w:cs="Times New Roman"/>
          <w:noProof/>
          <w:szCs w:val="26"/>
        </w:rPr>
        <w:drawing>
          <wp:inline distT="0" distB="0" distL="0" distR="0" wp14:anchorId="7BAB1FAE" wp14:editId="6EEB55D0">
            <wp:extent cx="5669280" cy="3776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ThoiGianLogLog_NQueens.png"/>
                    <pic:cNvPicPr/>
                  </pic:nvPicPr>
                  <pic:blipFill>
                    <a:blip r:embed="rId24"/>
                    <a:stretch>
                      <a:fillRect/>
                    </a:stretch>
                  </pic:blipFill>
                  <pic:spPr>
                    <a:xfrm>
                      <a:off x="0" y="0"/>
                      <a:ext cx="5669280" cy="3776525"/>
                    </a:xfrm>
                    <a:prstGeom prst="rect">
                      <a:avLst/>
                    </a:prstGeom>
                  </pic:spPr>
                </pic:pic>
              </a:graphicData>
            </a:graphic>
          </wp:inline>
        </w:drawing>
      </w:r>
    </w:p>
    <w:p w14:paraId="2A5D4D7D" w14:textId="77777777" w:rsidR="008B38F7" w:rsidRPr="009B6824" w:rsidRDefault="006B518D">
      <w:pPr>
        <w:pStyle w:val="Caption"/>
        <w:keepLines/>
        <w:spacing w:before="40" w:after="160"/>
        <w:rPr>
          <w:rFonts w:cs="Times New Roman"/>
          <w:sz w:val="24"/>
          <w:szCs w:val="24"/>
        </w:rPr>
      </w:pPr>
      <w:bookmarkStart w:id="76" w:name="_Toc243645816"/>
      <w:r w:rsidRPr="009B6824">
        <w:rPr>
          <w:rFonts w:cs="Times New Roman"/>
          <w:sz w:val="24"/>
          <w:szCs w:val="24"/>
          <w:lang w:val="vi-VN" w:eastAsia="vi-VN"/>
        </w:rPr>
        <w:t>Hình 3.</w:t>
      </w:r>
      <w:r w:rsidRPr="009B6824">
        <w:rPr>
          <w:rFonts w:cs="Times New Roman"/>
          <w:sz w:val="24"/>
          <w:szCs w:val="24"/>
        </w:rPr>
        <w:fldChar w:fldCharType="begin"/>
      </w:r>
      <w:r w:rsidRPr="009B6824">
        <w:rPr>
          <w:rFonts w:cs="Times New Roman"/>
          <w:sz w:val="24"/>
          <w:szCs w:val="24"/>
        </w:rPr>
        <w:instrText xml:space="preserve"> SEQ Hình \* ARABIC </w:instrText>
      </w:r>
      <w:r w:rsidRPr="009B6824">
        <w:rPr>
          <w:rFonts w:cs="Times New Roman"/>
          <w:sz w:val="24"/>
          <w:szCs w:val="24"/>
        </w:rPr>
        <w:fldChar w:fldCharType="separate"/>
      </w:r>
      <w:r w:rsidR="00787C4C" w:rsidRPr="009B6824">
        <w:rPr>
          <w:rFonts w:cs="Times New Roman"/>
          <w:noProof/>
          <w:sz w:val="24"/>
          <w:szCs w:val="24"/>
        </w:rPr>
        <w:t>9</w:t>
      </w:r>
      <w:r w:rsidRPr="009B6824">
        <w:rPr>
          <w:rFonts w:cs="Times New Roman"/>
          <w:sz w:val="24"/>
          <w:szCs w:val="24"/>
        </w:rPr>
        <w:fldChar w:fldCharType="end"/>
      </w:r>
      <w:r w:rsidRPr="009B6824">
        <w:rPr>
          <w:rFonts w:cs="Times New Roman"/>
          <w:sz w:val="24"/>
          <w:szCs w:val="24"/>
          <w:lang w:val="vi-VN" w:eastAsia="vi-VN"/>
        </w:rPr>
        <w:t xml:space="preserve"> – Thời gian chạy theo kích thước N-Queens trên biểu đồ log-log.</w:t>
      </w:r>
      <w:bookmarkEnd w:id="76"/>
    </w:p>
    <w:p w14:paraId="58728A94" w14:textId="77777777" w:rsidR="008B38F7" w:rsidRPr="006B518D" w:rsidRDefault="006B518D">
      <w:pPr>
        <w:rPr>
          <w:rFonts w:cs="Times New Roman"/>
          <w:szCs w:val="26"/>
        </w:rPr>
      </w:pPr>
      <w:r w:rsidRPr="006B518D">
        <w:rPr>
          <w:rFonts w:cs="Times New Roman"/>
          <w:szCs w:val="26"/>
          <w:lang w:val="vi-VN" w:eastAsia="vi-VN"/>
        </w:rPr>
        <w:t>Trong mẫu 20 lượt, tỷ lệ thành công của Steepest giảm xuống 0% tại n=12 và n=20; Efficient Stochastic không tìm được nghiệm ở n=16 và n=20; SA hình học đạt 40% tại n=20. Thời gian trung bình của cả ba phương pháp tăng theo kích thước trong các cấu hình đã đo, nhưng SA hình học có tỷ lệ thành công cao hơn ở kích thước lớn hơn với chi phí thời gian cao hơn trong phần lớn các điểm đo.</w:t>
      </w:r>
    </w:p>
    <w:p w14:paraId="3D3B2542" w14:textId="77777777" w:rsidR="008B38F7" w:rsidRPr="006B518D" w:rsidRDefault="006B518D">
      <w:pPr>
        <w:rPr>
          <w:rFonts w:cs="Times New Roman"/>
          <w:szCs w:val="26"/>
        </w:rPr>
      </w:pPr>
      <w:r w:rsidRPr="009B6824">
        <w:rPr>
          <w:rFonts w:cs="Times New Roman"/>
          <w:bCs/>
          <w:szCs w:val="26"/>
          <w:lang w:val="vi-VN" w:eastAsia="vi-VN"/>
        </w:rPr>
        <w:t>Diễn giải độ phức tạp cần thận trọng.</w:t>
      </w:r>
      <w:r w:rsidRPr="006B518D">
        <w:rPr>
          <w:rFonts w:cs="Times New Roman"/>
          <w:szCs w:val="26"/>
          <w:lang w:val="vi-VN" w:eastAsia="vi-VN"/>
        </w:rPr>
        <w:t xml:space="preserve"> Trong cài đặt này, hàm mục tiêu được tính bằng cách duyệt các quân hậu và đếm theo hàng/đường chéo, có chi phí tuyến tính theo n. Steepest và Inefficient Stochastic đánh giá n(n−1) ứng viên mỗi vòng quét; do đó chi phí một vòng quét theo cấu trúc cài đặt có bậc O(n³). Efficient Stochastic và SA đánh giá một ứng viên mỗi đề xuất, nên chi phí tìm kiếm phụ thuộc vào số đề xuất thực tế và ngân sách dừng; Random Restart còn nhân chi phí theo số attempt. Đây là phân tích từ cấu trúc thuật toán, không phải kết luận Big-O được chứng minh bởi biểu </w:t>
      </w:r>
      <w:r w:rsidRPr="006B518D">
        <w:rPr>
          <w:rFonts w:cs="Times New Roman"/>
          <w:szCs w:val="26"/>
          <w:lang w:val="vi-VN" w:eastAsia="vi-VN"/>
        </w:rPr>
        <w:lastRenderedPageBreak/>
        <w:t>đồ. Chỉ có năm kích thước và 20 lượt mỗi cấu hình, vì vậy độ dốc log-log chỉ mô tả xu hướng thực nghiệm trong miền đã khảo sát.</w:t>
      </w:r>
    </w:p>
    <w:p w14:paraId="2111387C" w14:textId="77777777" w:rsidR="008B38F7" w:rsidRPr="006B518D" w:rsidRDefault="006B518D">
      <w:pPr>
        <w:pStyle w:val="Heading3"/>
        <w:rPr>
          <w:rFonts w:ascii="Times New Roman" w:hAnsi="Times New Roman" w:cs="Times New Roman"/>
          <w:szCs w:val="26"/>
        </w:rPr>
      </w:pPr>
      <w:bookmarkStart w:id="77" w:name="_Toc243603513"/>
      <w:bookmarkStart w:id="78" w:name="_Toc243646915"/>
      <w:r w:rsidRPr="006B518D">
        <w:rPr>
          <w:rFonts w:ascii="Times New Roman" w:eastAsia="Times New Roman" w:hAnsi="Times New Roman" w:cs="Times New Roman"/>
          <w:szCs w:val="26"/>
          <w:lang w:val="vi-VN" w:eastAsia="vi-VN"/>
        </w:rPr>
        <w:t>3.4.3. Bảng tổng hợp theo mẫu mục 4.2 của đề</w:t>
      </w:r>
      <w:bookmarkEnd w:id="77"/>
      <w:bookmarkEnd w:id="78"/>
    </w:p>
    <w:p w14:paraId="2CB0A8EB" w14:textId="77777777" w:rsidR="008B38F7" w:rsidRPr="009B6824" w:rsidRDefault="006B518D">
      <w:pPr>
        <w:pStyle w:val="Caption"/>
        <w:keepNext/>
        <w:keepLines/>
        <w:spacing w:before="80" w:after="100"/>
        <w:rPr>
          <w:rFonts w:cs="Times New Roman"/>
          <w:sz w:val="24"/>
          <w:szCs w:val="24"/>
        </w:rPr>
      </w:pPr>
      <w:bookmarkStart w:id="79" w:name="_Toc243645743"/>
      <w:r w:rsidRPr="009B6824">
        <w:rPr>
          <w:rFonts w:cs="Times New Roman"/>
          <w:sz w:val="24"/>
          <w:szCs w:val="24"/>
          <w:lang w:val="vi-VN" w:eastAsia="vi-VN"/>
        </w:rPr>
        <w:t>Bảng 3.</w:t>
      </w:r>
      <w:r w:rsidRPr="009B6824">
        <w:rPr>
          <w:rFonts w:cs="Times New Roman"/>
          <w:sz w:val="24"/>
          <w:szCs w:val="24"/>
        </w:rPr>
        <w:fldChar w:fldCharType="begin"/>
      </w:r>
      <w:r w:rsidRPr="009B6824">
        <w:rPr>
          <w:rFonts w:cs="Times New Roman"/>
          <w:sz w:val="24"/>
          <w:szCs w:val="24"/>
        </w:rPr>
        <w:instrText xml:space="preserve"> SEQ Bảng \* ARABIC </w:instrText>
      </w:r>
      <w:r w:rsidRPr="009B6824">
        <w:rPr>
          <w:rFonts w:cs="Times New Roman"/>
          <w:sz w:val="24"/>
          <w:szCs w:val="24"/>
        </w:rPr>
        <w:fldChar w:fldCharType="separate"/>
      </w:r>
      <w:r w:rsidR="00787C4C" w:rsidRPr="009B6824">
        <w:rPr>
          <w:rFonts w:cs="Times New Roman"/>
          <w:noProof/>
          <w:sz w:val="24"/>
          <w:szCs w:val="24"/>
        </w:rPr>
        <w:t>4</w:t>
      </w:r>
      <w:r w:rsidRPr="009B6824">
        <w:rPr>
          <w:rFonts w:cs="Times New Roman"/>
          <w:sz w:val="24"/>
          <w:szCs w:val="24"/>
        </w:rPr>
        <w:fldChar w:fldCharType="end"/>
      </w:r>
      <w:r w:rsidRPr="009B6824">
        <w:rPr>
          <w:rFonts w:cs="Times New Roman"/>
          <w:sz w:val="24"/>
          <w:szCs w:val="24"/>
          <w:lang w:val="vi-VN" w:eastAsia="vi-VN"/>
        </w:rPr>
        <w:t xml:space="preserve"> – Bảng tổng hợp kết quả theo mẫu mục 4.2 của đề bài.</w:t>
      </w:r>
      <w:bookmarkEnd w:id="79"/>
    </w:p>
    <w:tbl>
      <w:tblPr>
        <w:tblStyle w:val="TableGrid"/>
        <w:tblW w:w="9003" w:type="dxa"/>
        <w:tblLayout w:type="fixed"/>
        <w:tblLook w:val="04A0" w:firstRow="1" w:lastRow="0" w:firstColumn="1" w:lastColumn="0" w:noHBand="0" w:noVBand="1"/>
      </w:tblPr>
      <w:tblGrid>
        <w:gridCol w:w="1162"/>
        <w:gridCol w:w="789"/>
        <w:gridCol w:w="1418"/>
        <w:gridCol w:w="939"/>
        <w:gridCol w:w="1928"/>
        <w:gridCol w:w="1219"/>
        <w:gridCol w:w="1548"/>
      </w:tblGrid>
      <w:tr w:rsidR="008B38F7" w:rsidRPr="00EF713D" w14:paraId="1E5825D7" w14:textId="77777777" w:rsidTr="00EF713D">
        <w:tc>
          <w:tcPr>
            <w:tcW w:w="1162" w:type="dxa"/>
          </w:tcPr>
          <w:p w14:paraId="104CF7DF" w14:textId="77777777" w:rsidR="008B38F7" w:rsidRPr="00EF713D" w:rsidRDefault="006B518D">
            <w:pPr>
              <w:spacing w:after="0" w:line="252" w:lineRule="auto"/>
              <w:ind w:firstLine="0"/>
              <w:jc w:val="center"/>
              <w:rPr>
                <w:rFonts w:cs="Times New Roman"/>
                <w:sz w:val="23"/>
                <w:szCs w:val="23"/>
              </w:rPr>
            </w:pPr>
            <w:r w:rsidRPr="00EF713D">
              <w:rPr>
                <w:rFonts w:cs="Times New Roman"/>
                <w:b/>
                <w:sz w:val="23"/>
                <w:szCs w:val="23"/>
                <w:lang w:val="vi-VN" w:eastAsia="vi-VN"/>
              </w:rPr>
              <w:t>Bài toán / kích thước</w:t>
            </w:r>
          </w:p>
        </w:tc>
        <w:tc>
          <w:tcPr>
            <w:tcW w:w="789" w:type="dxa"/>
          </w:tcPr>
          <w:p w14:paraId="73CDD7D6" w14:textId="77777777" w:rsidR="008B38F7" w:rsidRPr="00EF713D" w:rsidRDefault="006B518D">
            <w:pPr>
              <w:spacing w:after="0" w:line="252" w:lineRule="auto"/>
              <w:ind w:firstLine="0"/>
              <w:jc w:val="center"/>
              <w:rPr>
                <w:rFonts w:cs="Times New Roman"/>
                <w:sz w:val="23"/>
                <w:szCs w:val="23"/>
              </w:rPr>
            </w:pPr>
            <w:r w:rsidRPr="00EF713D">
              <w:rPr>
                <w:rFonts w:cs="Times New Roman"/>
                <w:b/>
                <w:sz w:val="23"/>
                <w:szCs w:val="23"/>
                <w:lang w:val="vi-VN" w:eastAsia="vi-VN"/>
              </w:rPr>
              <w:t>Số màu</w:t>
            </w:r>
          </w:p>
        </w:tc>
        <w:tc>
          <w:tcPr>
            <w:tcW w:w="1418" w:type="dxa"/>
          </w:tcPr>
          <w:p w14:paraId="3ADE24EE" w14:textId="77777777" w:rsidR="008B38F7" w:rsidRPr="00EF713D" w:rsidRDefault="006B518D">
            <w:pPr>
              <w:spacing w:after="0" w:line="252" w:lineRule="auto"/>
              <w:ind w:firstLine="0"/>
              <w:jc w:val="center"/>
              <w:rPr>
                <w:rFonts w:cs="Times New Roman"/>
                <w:sz w:val="23"/>
                <w:szCs w:val="23"/>
              </w:rPr>
            </w:pPr>
            <w:r w:rsidRPr="00EF713D">
              <w:rPr>
                <w:rFonts w:cs="Times New Roman"/>
                <w:b/>
                <w:sz w:val="23"/>
                <w:szCs w:val="23"/>
                <w:lang w:val="vi-VN" w:eastAsia="vi-VN"/>
              </w:rPr>
              <w:t>Thuật toán</w:t>
            </w:r>
          </w:p>
        </w:tc>
        <w:tc>
          <w:tcPr>
            <w:tcW w:w="939" w:type="dxa"/>
          </w:tcPr>
          <w:p w14:paraId="773B7F6C" w14:textId="77777777" w:rsidR="008B38F7" w:rsidRPr="00EF713D" w:rsidRDefault="006B518D">
            <w:pPr>
              <w:spacing w:after="0" w:line="252" w:lineRule="auto"/>
              <w:ind w:firstLine="0"/>
              <w:jc w:val="center"/>
              <w:rPr>
                <w:rFonts w:cs="Times New Roman"/>
                <w:sz w:val="23"/>
                <w:szCs w:val="23"/>
              </w:rPr>
            </w:pPr>
            <w:r w:rsidRPr="00EF713D">
              <w:rPr>
                <w:rFonts w:cs="Times New Roman"/>
                <w:b/>
                <w:sz w:val="23"/>
                <w:szCs w:val="23"/>
                <w:lang w:val="vi-VN" w:eastAsia="vi-VN"/>
              </w:rPr>
              <w:t>Tỷ lệ thành công</w:t>
            </w:r>
          </w:p>
        </w:tc>
        <w:tc>
          <w:tcPr>
            <w:tcW w:w="1928" w:type="dxa"/>
          </w:tcPr>
          <w:p w14:paraId="40943E95" w14:textId="77777777" w:rsidR="008B38F7" w:rsidRPr="00EF713D" w:rsidRDefault="006B518D">
            <w:pPr>
              <w:spacing w:after="0" w:line="252" w:lineRule="auto"/>
              <w:ind w:firstLine="0"/>
              <w:jc w:val="center"/>
              <w:rPr>
                <w:rFonts w:cs="Times New Roman"/>
                <w:sz w:val="23"/>
                <w:szCs w:val="23"/>
              </w:rPr>
            </w:pPr>
            <w:r w:rsidRPr="00EF713D">
              <w:rPr>
                <w:rFonts w:cs="Times New Roman"/>
                <w:b/>
                <w:sz w:val="23"/>
                <w:szCs w:val="23"/>
                <w:lang w:val="vi-VN" w:eastAsia="vi-VN"/>
              </w:rPr>
              <w:t>COUNT / bước / h / evaluations</w:t>
            </w:r>
          </w:p>
        </w:tc>
        <w:tc>
          <w:tcPr>
            <w:tcW w:w="1219" w:type="dxa"/>
          </w:tcPr>
          <w:p w14:paraId="1231A6C9" w14:textId="77777777" w:rsidR="008B38F7" w:rsidRPr="00EF713D" w:rsidRDefault="006B518D">
            <w:pPr>
              <w:spacing w:after="0" w:line="252" w:lineRule="auto"/>
              <w:ind w:firstLine="0"/>
              <w:jc w:val="center"/>
              <w:rPr>
                <w:rFonts w:cs="Times New Roman"/>
                <w:sz w:val="23"/>
                <w:szCs w:val="23"/>
              </w:rPr>
            </w:pPr>
            <w:r w:rsidRPr="00EF713D">
              <w:rPr>
                <w:rFonts w:cs="Times New Roman"/>
                <w:b/>
                <w:sz w:val="23"/>
                <w:szCs w:val="23"/>
                <w:lang w:val="vi-VN" w:eastAsia="vi-VN"/>
              </w:rPr>
              <w:t>Thời gian TB (s)</w:t>
            </w:r>
          </w:p>
        </w:tc>
        <w:tc>
          <w:tcPr>
            <w:tcW w:w="1548" w:type="dxa"/>
          </w:tcPr>
          <w:p w14:paraId="15D81988" w14:textId="77777777" w:rsidR="008B38F7" w:rsidRPr="00EF713D" w:rsidRDefault="006B518D">
            <w:pPr>
              <w:spacing w:after="0" w:line="252" w:lineRule="auto"/>
              <w:ind w:firstLine="0"/>
              <w:jc w:val="center"/>
              <w:rPr>
                <w:rFonts w:cs="Times New Roman"/>
                <w:sz w:val="23"/>
                <w:szCs w:val="23"/>
              </w:rPr>
            </w:pPr>
            <w:r w:rsidRPr="00EF713D">
              <w:rPr>
                <w:rFonts w:cs="Times New Roman"/>
                <w:b/>
                <w:sz w:val="23"/>
                <w:szCs w:val="23"/>
                <w:lang w:val="vi-VN" w:eastAsia="vi-VN"/>
              </w:rPr>
              <w:t>Trạng thái / diễn giải</w:t>
            </w:r>
          </w:p>
        </w:tc>
      </w:tr>
      <w:tr w:rsidR="008B38F7" w:rsidRPr="00EF713D" w14:paraId="30CD527A" w14:textId="77777777" w:rsidTr="00EF713D">
        <w:tc>
          <w:tcPr>
            <w:tcW w:w="1162" w:type="dxa"/>
          </w:tcPr>
          <w:p w14:paraId="36B05BC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Tô màu, n=10</w:t>
            </w:r>
          </w:p>
        </w:tc>
        <w:tc>
          <w:tcPr>
            <w:tcW w:w="789" w:type="dxa"/>
            <w:noWrap/>
          </w:tcPr>
          <w:p w14:paraId="26BCF33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418" w:type="dxa"/>
          </w:tcPr>
          <w:p w14:paraId="39CBB21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Backtracking</w:t>
            </w:r>
          </w:p>
        </w:tc>
        <w:tc>
          <w:tcPr>
            <w:tcW w:w="939" w:type="dxa"/>
            <w:noWrap/>
          </w:tcPr>
          <w:p w14:paraId="567B004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100%</w:t>
            </w:r>
          </w:p>
        </w:tc>
        <w:tc>
          <w:tcPr>
            <w:tcW w:w="1928" w:type="dxa"/>
          </w:tcPr>
          <w:p w14:paraId="47C69649"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12,6 nút/lượt</w:t>
            </w:r>
          </w:p>
        </w:tc>
        <w:tc>
          <w:tcPr>
            <w:tcW w:w="1219" w:type="dxa"/>
            <w:noWrap/>
          </w:tcPr>
          <w:p w14:paraId="288036F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0,000178</w:t>
            </w:r>
          </w:p>
        </w:tc>
        <w:tc>
          <w:tcPr>
            <w:tcW w:w="1548" w:type="dxa"/>
          </w:tcPr>
          <w:p w14:paraId="59C9E119"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5/5; thành công</w:t>
            </w:r>
          </w:p>
        </w:tc>
      </w:tr>
      <w:tr w:rsidR="008B38F7" w:rsidRPr="00EF713D" w14:paraId="7553F359" w14:textId="77777777" w:rsidTr="00EF713D">
        <w:tc>
          <w:tcPr>
            <w:tcW w:w="1162" w:type="dxa"/>
          </w:tcPr>
          <w:p w14:paraId="4FE1D65B"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Tô màu, n=10</w:t>
            </w:r>
          </w:p>
        </w:tc>
        <w:tc>
          <w:tcPr>
            <w:tcW w:w="789" w:type="dxa"/>
            <w:noWrap/>
          </w:tcPr>
          <w:p w14:paraId="25E9383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418" w:type="dxa"/>
          </w:tcPr>
          <w:p w14:paraId="7F1DDFE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Backtracking</w:t>
            </w:r>
          </w:p>
        </w:tc>
        <w:tc>
          <w:tcPr>
            <w:tcW w:w="939" w:type="dxa"/>
            <w:noWrap/>
          </w:tcPr>
          <w:p w14:paraId="3822B56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100%</w:t>
            </w:r>
          </w:p>
        </w:tc>
        <w:tc>
          <w:tcPr>
            <w:tcW w:w="1928" w:type="dxa"/>
          </w:tcPr>
          <w:p w14:paraId="2695CAD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12,4 nút/lượt</w:t>
            </w:r>
          </w:p>
        </w:tc>
        <w:tc>
          <w:tcPr>
            <w:tcW w:w="1219" w:type="dxa"/>
            <w:noWrap/>
          </w:tcPr>
          <w:p w14:paraId="5B94850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0,000220</w:t>
            </w:r>
          </w:p>
        </w:tc>
        <w:tc>
          <w:tcPr>
            <w:tcW w:w="1548" w:type="dxa"/>
          </w:tcPr>
          <w:p w14:paraId="6BC1653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5/5; thành công</w:t>
            </w:r>
          </w:p>
        </w:tc>
      </w:tr>
      <w:tr w:rsidR="008B38F7" w:rsidRPr="00EF713D" w14:paraId="702AF47B" w14:textId="77777777" w:rsidTr="00EF713D">
        <w:tc>
          <w:tcPr>
            <w:tcW w:w="1162" w:type="dxa"/>
          </w:tcPr>
          <w:p w14:paraId="30AB8290"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Tô màu, n=10</w:t>
            </w:r>
          </w:p>
        </w:tc>
        <w:tc>
          <w:tcPr>
            <w:tcW w:w="789" w:type="dxa"/>
            <w:noWrap/>
          </w:tcPr>
          <w:p w14:paraId="3EBC911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418" w:type="dxa"/>
          </w:tcPr>
          <w:p w14:paraId="631659A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Forward Checking</w:t>
            </w:r>
          </w:p>
        </w:tc>
        <w:tc>
          <w:tcPr>
            <w:tcW w:w="939" w:type="dxa"/>
            <w:noWrap/>
          </w:tcPr>
          <w:p w14:paraId="6B7AF82B"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w:t>
            </w:r>
          </w:p>
        </w:tc>
        <w:tc>
          <w:tcPr>
            <w:tcW w:w="1928" w:type="dxa"/>
          </w:tcPr>
          <w:p w14:paraId="678F7DE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26,8 nút/lượt</w:t>
            </w:r>
          </w:p>
        </w:tc>
        <w:tc>
          <w:tcPr>
            <w:tcW w:w="1219" w:type="dxa"/>
            <w:noWrap/>
          </w:tcPr>
          <w:p w14:paraId="06DE29E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0,000317</w:t>
            </w:r>
          </w:p>
        </w:tc>
        <w:tc>
          <w:tcPr>
            <w:tcW w:w="1548" w:type="dxa"/>
          </w:tcPr>
          <w:p w14:paraId="13F9C5E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0/5; PROVEN_UNSAT</w:t>
            </w:r>
          </w:p>
        </w:tc>
      </w:tr>
      <w:tr w:rsidR="008B38F7" w:rsidRPr="00EF713D" w14:paraId="6C31B09A" w14:textId="77777777" w:rsidTr="00EF713D">
        <w:tc>
          <w:tcPr>
            <w:tcW w:w="1162" w:type="dxa"/>
          </w:tcPr>
          <w:p w14:paraId="3AF1F54A"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Tô màu, n=10</w:t>
            </w:r>
          </w:p>
        </w:tc>
        <w:tc>
          <w:tcPr>
            <w:tcW w:w="789" w:type="dxa"/>
            <w:noWrap/>
          </w:tcPr>
          <w:p w14:paraId="6F5BF338"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418" w:type="dxa"/>
          </w:tcPr>
          <w:p w14:paraId="358E954B"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Forward Checking</w:t>
            </w:r>
          </w:p>
        </w:tc>
        <w:tc>
          <w:tcPr>
            <w:tcW w:w="939" w:type="dxa"/>
            <w:noWrap/>
          </w:tcPr>
          <w:p w14:paraId="3A02321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100%</w:t>
            </w:r>
          </w:p>
        </w:tc>
        <w:tc>
          <w:tcPr>
            <w:tcW w:w="1928" w:type="dxa"/>
          </w:tcPr>
          <w:p w14:paraId="0148800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11,8 nút/lượt</w:t>
            </w:r>
          </w:p>
        </w:tc>
        <w:tc>
          <w:tcPr>
            <w:tcW w:w="1219" w:type="dxa"/>
            <w:noWrap/>
          </w:tcPr>
          <w:p w14:paraId="5563BCE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0,000129</w:t>
            </w:r>
          </w:p>
        </w:tc>
        <w:tc>
          <w:tcPr>
            <w:tcW w:w="1548" w:type="dxa"/>
          </w:tcPr>
          <w:p w14:paraId="6E5273C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5/5; thành công</w:t>
            </w:r>
          </w:p>
        </w:tc>
      </w:tr>
      <w:tr w:rsidR="008B38F7" w:rsidRPr="00EF713D" w14:paraId="3315F25D" w14:textId="77777777" w:rsidTr="00EF713D">
        <w:tc>
          <w:tcPr>
            <w:tcW w:w="1162" w:type="dxa"/>
          </w:tcPr>
          <w:p w14:paraId="4950ED1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Tô màu, n=10</w:t>
            </w:r>
          </w:p>
        </w:tc>
        <w:tc>
          <w:tcPr>
            <w:tcW w:w="789" w:type="dxa"/>
            <w:noWrap/>
          </w:tcPr>
          <w:p w14:paraId="40A39F62"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418" w:type="dxa"/>
          </w:tcPr>
          <w:p w14:paraId="6026564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939" w:type="dxa"/>
            <w:noWrap/>
          </w:tcPr>
          <w:p w14:paraId="39C7EBC8"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w:t>
            </w:r>
          </w:p>
        </w:tc>
        <w:tc>
          <w:tcPr>
            <w:tcW w:w="1928" w:type="dxa"/>
          </w:tcPr>
          <w:p w14:paraId="45AD2E46"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1.500 bước/lượt</w:t>
            </w:r>
          </w:p>
        </w:tc>
        <w:tc>
          <w:tcPr>
            <w:tcW w:w="1219" w:type="dxa"/>
            <w:noWrap/>
          </w:tcPr>
          <w:p w14:paraId="1FD50C5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0,035710</w:t>
            </w:r>
          </w:p>
        </w:tc>
        <w:tc>
          <w:tcPr>
            <w:tcW w:w="1548" w:type="dxa"/>
          </w:tcPr>
          <w:p w14:paraId="4B48634A"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0/5; hết ngân sách</w:t>
            </w:r>
          </w:p>
        </w:tc>
      </w:tr>
      <w:tr w:rsidR="008B38F7" w:rsidRPr="00EF713D" w14:paraId="41735C44" w14:textId="77777777" w:rsidTr="00EF713D">
        <w:tc>
          <w:tcPr>
            <w:tcW w:w="1162" w:type="dxa"/>
          </w:tcPr>
          <w:p w14:paraId="6BFFA38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Tô màu, n=10</w:t>
            </w:r>
          </w:p>
        </w:tc>
        <w:tc>
          <w:tcPr>
            <w:tcW w:w="789" w:type="dxa"/>
            <w:noWrap/>
          </w:tcPr>
          <w:p w14:paraId="4930CE9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418" w:type="dxa"/>
          </w:tcPr>
          <w:p w14:paraId="7072C71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939" w:type="dxa"/>
            <w:noWrap/>
          </w:tcPr>
          <w:p w14:paraId="7E4C41F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100%</w:t>
            </w:r>
          </w:p>
        </w:tc>
        <w:tc>
          <w:tcPr>
            <w:tcW w:w="1928" w:type="dxa"/>
          </w:tcPr>
          <w:p w14:paraId="4E8CDE0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11 bước/lượt</w:t>
            </w:r>
          </w:p>
        </w:tc>
        <w:tc>
          <w:tcPr>
            <w:tcW w:w="1219" w:type="dxa"/>
            <w:noWrap/>
          </w:tcPr>
          <w:p w14:paraId="0D2E9F4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0,000288</w:t>
            </w:r>
          </w:p>
        </w:tc>
        <w:tc>
          <w:tcPr>
            <w:tcW w:w="1548" w:type="dxa"/>
          </w:tcPr>
          <w:p w14:paraId="50A0BCA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5/5; thành công</w:t>
            </w:r>
          </w:p>
        </w:tc>
      </w:tr>
      <w:tr w:rsidR="008B38F7" w:rsidRPr="00EF713D" w14:paraId="2DCECDD3" w14:textId="77777777" w:rsidTr="00EF713D">
        <w:tc>
          <w:tcPr>
            <w:tcW w:w="1162" w:type="dxa"/>
          </w:tcPr>
          <w:p w14:paraId="01A77C9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Tô màu, n=15</w:t>
            </w:r>
          </w:p>
        </w:tc>
        <w:tc>
          <w:tcPr>
            <w:tcW w:w="789" w:type="dxa"/>
            <w:noWrap/>
          </w:tcPr>
          <w:p w14:paraId="116459B2"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418" w:type="dxa"/>
          </w:tcPr>
          <w:p w14:paraId="51D1C02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939" w:type="dxa"/>
            <w:noWrap/>
          </w:tcPr>
          <w:p w14:paraId="76C5903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w:t>
            </w:r>
          </w:p>
        </w:tc>
        <w:tc>
          <w:tcPr>
            <w:tcW w:w="1928" w:type="dxa"/>
          </w:tcPr>
          <w:p w14:paraId="143B644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1.500 bước/lượt</w:t>
            </w:r>
          </w:p>
        </w:tc>
        <w:tc>
          <w:tcPr>
            <w:tcW w:w="1219" w:type="dxa"/>
            <w:noWrap/>
          </w:tcPr>
          <w:p w14:paraId="4581E14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0,050006</w:t>
            </w:r>
          </w:p>
        </w:tc>
        <w:tc>
          <w:tcPr>
            <w:tcW w:w="1548" w:type="dxa"/>
          </w:tcPr>
          <w:p w14:paraId="22ABA46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0/5; hết ngân sách</w:t>
            </w:r>
          </w:p>
        </w:tc>
      </w:tr>
      <w:tr w:rsidR="008B38F7" w:rsidRPr="00EF713D" w14:paraId="5F6AFEF3" w14:textId="77777777" w:rsidTr="00EF713D">
        <w:tc>
          <w:tcPr>
            <w:tcW w:w="1162" w:type="dxa"/>
          </w:tcPr>
          <w:p w14:paraId="71BAD949"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Tô màu, n=15</w:t>
            </w:r>
          </w:p>
        </w:tc>
        <w:tc>
          <w:tcPr>
            <w:tcW w:w="789" w:type="dxa"/>
            <w:noWrap/>
          </w:tcPr>
          <w:p w14:paraId="282ECA38"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418" w:type="dxa"/>
          </w:tcPr>
          <w:p w14:paraId="2610943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939" w:type="dxa"/>
            <w:noWrap/>
          </w:tcPr>
          <w:p w14:paraId="6512117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100%</w:t>
            </w:r>
          </w:p>
        </w:tc>
        <w:tc>
          <w:tcPr>
            <w:tcW w:w="1928" w:type="dxa"/>
          </w:tcPr>
          <w:p w14:paraId="0133D646"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20,8 bước/lượt</w:t>
            </w:r>
          </w:p>
        </w:tc>
        <w:tc>
          <w:tcPr>
            <w:tcW w:w="1219" w:type="dxa"/>
            <w:noWrap/>
          </w:tcPr>
          <w:p w14:paraId="3CAFF41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0,000703</w:t>
            </w:r>
          </w:p>
        </w:tc>
        <w:tc>
          <w:tcPr>
            <w:tcW w:w="1548" w:type="dxa"/>
          </w:tcPr>
          <w:p w14:paraId="4533630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5/5; thành công</w:t>
            </w:r>
          </w:p>
        </w:tc>
      </w:tr>
      <w:tr w:rsidR="008B38F7" w:rsidRPr="00EF713D" w14:paraId="12AED47D" w14:textId="77777777" w:rsidTr="00EF713D">
        <w:tc>
          <w:tcPr>
            <w:tcW w:w="1162" w:type="dxa"/>
          </w:tcPr>
          <w:p w14:paraId="26C39056"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Tô màu, n=20</w:t>
            </w:r>
          </w:p>
        </w:tc>
        <w:tc>
          <w:tcPr>
            <w:tcW w:w="789" w:type="dxa"/>
            <w:noWrap/>
          </w:tcPr>
          <w:p w14:paraId="378507D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418" w:type="dxa"/>
          </w:tcPr>
          <w:p w14:paraId="058A795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939" w:type="dxa"/>
            <w:noWrap/>
          </w:tcPr>
          <w:p w14:paraId="2C5E5F0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w:t>
            </w:r>
          </w:p>
        </w:tc>
        <w:tc>
          <w:tcPr>
            <w:tcW w:w="1928" w:type="dxa"/>
          </w:tcPr>
          <w:p w14:paraId="3B6FF6D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1.500 bước/lượt</w:t>
            </w:r>
          </w:p>
        </w:tc>
        <w:tc>
          <w:tcPr>
            <w:tcW w:w="1219" w:type="dxa"/>
            <w:noWrap/>
          </w:tcPr>
          <w:p w14:paraId="515C8C0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0,065798</w:t>
            </w:r>
          </w:p>
        </w:tc>
        <w:tc>
          <w:tcPr>
            <w:tcW w:w="1548" w:type="dxa"/>
          </w:tcPr>
          <w:p w14:paraId="667431F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0/5; hết ngân sách</w:t>
            </w:r>
          </w:p>
        </w:tc>
      </w:tr>
      <w:tr w:rsidR="008B38F7" w:rsidRPr="00EF713D" w14:paraId="6F4E1A31" w14:textId="77777777" w:rsidTr="00EF713D">
        <w:tc>
          <w:tcPr>
            <w:tcW w:w="1162" w:type="dxa"/>
          </w:tcPr>
          <w:p w14:paraId="581A728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Tô màu, n=20</w:t>
            </w:r>
          </w:p>
        </w:tc>
        <w:tc>
          <w:tcPr>
            <w:tcW w:w="789" w:type="dxa"/>
            <w:noWrap/>
          </w:tcPr>
          <w:p w14:paraId="09A7E0C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418" w:type="dxa"/>
          </w:tcPr>
          <w:p w14:paraId="086746A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939" w:type="dxa"/>
            <w:noWrap/>
          </w:tcPr>
          <w:p w14:paraId="7D0E410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100%</w:t>
            </w:r>
          </w:p>
        </w:tc>
        <w:tc>
          <w:tcPr>
            <w:tcW w:w="1928" w:type="dxa"/>
          </w:tcPr>
          <w:p w14:paraId="26E13A2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25 bước/lượt</w:t>
            </w:r>
          </w:p>
        </w:tc>
        <w:tc>
          <w:tcPr>
            <w:tcW w:w="1219" w:type="dxa"/>
            <w:noWrap/>
          </w:tcPr>
          <w:p w14:paraId="2981B6C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0,001117</w:t>
            </w:r>
          </w:p>
        </w:tc>
        <w:tc>
          <w:tcPr>
            <w:tcW w:w="1548" w:type="dxa"/>
          </w:tcPr>
          <w:p w14:paraId="704DAF6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5/5; thành công</w:t>
            </w:r>
          </w:p>
        </w:tc>
      </w:tr>
      <w:tr w:rsidR="008B38F7" w:rsidRPr="00EF713D" w14:paraId="3041526A" w14:textId="77777777" w:rsidTr="00EF713D">
        <w:tc>
          <w:tcPr>
            <w:tcW w:w="1162" w:type="dxa"/>
          </w:tcPr>
          <w:p w14:paraId="224FB0A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N-Queens, n=4</w:t>
            </w:r>
          </w:p>
        </w:tc>
        <w:tc>
          <w:tcPr>
            <w:tcW w:w="789" w:type="dxa"/>
            <w:noWrap/>
          </w:tcPr>
          <w:p w14:paraId="6639C5D2"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5166F57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steepest hc</w:t>
            </w:r>
          </w:p>
        </w:tc>
        <w:tc>
          <w:tcPr>
            <w:tcW w:w="939" w:type="dxa"/>
            <w:noWrap/>
          </w:tcPr>
          <w:p w14:paraId="75E47AF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37%</w:t>
            </w:r>
          </w:p>
        </w:tc>
        <w:tc>
          <w:tcPr>
            <w:tcW w:w="1928" w:type="dxa"/>
          </w:tcPr>
          <w:p w14:paraId="594E95F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TB=0,71; eval=27,6</w:t>
            </w:r>
          </w:p>
        </w:tc>
        <w:tc>
          <w:tcPr>
            <w:tcW w:w="1219" w:type="dxa"/>
            <w:noWrap/>
          </w:tcPr>
          <w:p w14:paraId="36DD351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0,000189</w:t>
            </w:r>
          </w:p>
        </w:tc>
        <w:tc>
          <w:tcPr>
            <w:tcW w:w="1548" w:type="dxa"/>
          </w:tcPr>
          <w:p w14:paraId="5F49E0C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37/100; thành công nếu best_h=0</w:t>
            </w:r>
          </w:p>
        </w:tc>
      </w:tr>
      <w:tr w:rsidR="008B38F7" w:rsidRPr="00EF713D" w14:paraId="4366F40B" w14:textId="77777777" w:rsidTr="00EF713D">
        <w:tc>
          <w:tcPr>
            <w:tcW w:w="1162" w:type="dxa"/>
          </w:tcPr>
          <w:p w14:paraId="55038CB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N-Queens, n=4</w:t>
            </w:r>
          </w:p>
        </w:tc>
        <w:tc>
          <w:tcPr>
            <w:tcW w:w="789" w:type="dxa"/>
            <w:noWrap/>
          </w:tcPr>
          <w:p w14:paraId="043A2B0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4690E676"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inefficient stochastic hc</w:t>
            </w:r>
          </w:p>
        </w:tc>
        <w:tc>
          <w:tcPr>
            <w:tcW w:w="939" w:type="dxa"/>
            <w:noWrap/>
          </w:tcPr>
          <w:p w14:paraId="3FE6049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25%</w:t>
            </w:r>
          </w:p>
        </w:tc>
        <w:tc>
          <w:tcPr>
            <w:tcW w:w="1928" w:type="dxa"/>
          </w:tcPr>
          <w:p w14:paraId="764A4EB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TB=0,90; eval=32,7</w:t>
            </w:r>
          </w:p>
        </w:tc>
        <w:tc>
          <w:tcPr>
            <w:tcW w:w="1219" w:type="dxa"/>
            <w:noWrap/>
          </w:tcPr>
          <w:p w14:paraId="1BBAE87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0,000248</w:t>
            </w:r>
          </w:p>
        </w:tc>
        <w:tc>
          <w:tcPr>
            <w:tcW w:w="1548" w:type="dxa"/>
          </w:tcPr>
          <w:p w14:paraId="6C74442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25/100; thành công nếu best_h=0</w:t>
            </w:r>
          </w:p>
        </w:tc>
      </w:tr>
      <w:tr w:rsidR="008B38F7" w:rsidRPr="00EF713D" w14:paraId="1B0962C6" w14:textId="77777777" w:rsidTr="00EF713D">
        <w:tc>
          <w:tcPr>
            <w:tcW w:w="1162" w:type="dxa"/>
          </w:tcPr>
          <w:p w14:paraId="5FAD1140"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N-Queens, n=4</w:t>
            </w:r>
          </w:p>
        </w:tc>
        <w:tc>
          <w:tcPr>
            <w:tcW w:w="789" w:type="dxa"/>
            <w:noWrap/>
          </w:tcPr>
          <w:p w14:paraId="0D7BBA7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5EAE190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efficient stochastic hc</w:t>
            </w:r>
          </w:p>
        </w:tc>
        <w:tc>
          <w:tcPr>
            <w:tcW w:w="939" w:type="dxa"/>
            <w:noWrap/>
          </w:tcPr>
          <w:p w14:paraId="58026C7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27%</w:t>
            </w:r>
          </w:p>
        </w:tc>
        <w:tc>
          <w:tcPr>
            <w:tcW w:w="1928" w:type="dxa"/>
          </w:tcPr>
          <w:p w14:paraId="700906E5"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TB=1,01; eval=27,0</w:t>
            </w:r>
          </w:p>
        </w:tc>
        <w:tc>
          <w:tcPr>
            <w:tcW w:w="1219" w:type="dxa"/>
            <w:noWrap/>
          </w:tcPr>
          <w:p w14:paraId="255A795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0,000375</w:t>
            </w:r>
          </w:p>
        </w:tc>
        <w:tc>
          <w:tcPr>
            <w:tcW w:w="1548" w:type="dxa"/>
          </w:tcPr>
          <w:p w14:paraId="1AED41F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27/100; thành công nếu best_h=0</w:t>
            </w:r>
          </w:p>
        </w:tc>
      </w:tr>
      <w:tr w:rsidR="008B38F7" w:rsidRPr="00EF713D" w14:paraId="4D1ED9B7" w14:textId="77777777" w:rsidTr="00EF713D">
        <w:tc>
          <w:tcPr>
            <w:tcW w:w="1162" w:type="dxa"/>
          </w:tcPr>
          <w:p w14:paraId="521F13E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N-Queens, n=8</w:t>
            </w:r>
          </w:p>
        </w:tc>
        <w:tc>
          <w:tcPr>
            <w:tcW w:w="789" w:type="dxa"/>
            <w:noWrap/>
          </w:tcPr>
          <w:p w14:paraId="0D4C6EA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483E94D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steepest hc</w:t>
            </w:r>
          </w:p>
        </w:tc>
        <w:tc>
          <w:tcPr>
            <w:tcW w:w="939" w:type="dxa"/>
            <w:noWrap/>
          </w:tcPr>
          <w:p w14:paraId="23E0426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17%</w:t>
            </w:r>
          </w:p>
        </w:tc>
        <w:tc>
          <w:tcPr>
            <w:tcW w:w="1928" w:type="dxa"/>
          </w:tcPr>
          <w:p w14:paraId="6D60953A"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TB=1,19; eval=232,8</w:t>
            </w:r>
          </w:p>
        </w:tc>
        <w:tc>
          <w:tcPr>
            <w:tcW w:w="1219" w:type="dxa"/>
            <w:noWrap/>
          </w:tcPr>
          <w:p w14:paraId="2D49BF2B"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0,002179</w:t>
            </w:r>
          </w:p>
        </w:tc>
        <w:tc>
          <w:tcPr>
            <w:tcW w:w="1548" w:type="dxa"/>
          </w:tcPr>
          <w:p w14:paraId="01379A15"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17/100; thành công nếu best_h=0</w:t>
            </w:r>
          </w:p>
        </w:tc>
      </w:tr>
      <w:tr w:rsidR="008B38F7" w:rsidRPr="00EF713D" w14:paraId="69542A9C" w14:textId="77777777" w:rsidTr="00EF713D">
        <w:tc>
          <w:tcPr>
            <w:tcW w:w="1162" w:type="dxa"/>
          </w:tcPr>
          <w:p w14:paraId="3393234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N-Queens, n=8</w:t>
            </w:r>
          </w:p>
        </w:tc>
        <w:tc>
          <w:tcPr>
            <w:tcW w:w="789" w:type="dxa"/>
            <w:noWrap/>
          </w:tcPr>
          <w:p w14:paraId="2EBCA838"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168E2EE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inefficient stochastic hc</w:t>
            </w:r>
          </w:p>
        </w:tc>
        <w:tc>
          <w:tcPr>
            <w:tcW w:w="939" w:type="dxa"/>
            <w:noWrap/>
          </w:tcPr>
          <w:p w14:paraId="67A952F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w:t>
            </w:r>
          </w:p>
        </w:tc>
        <w:tc>
          <w:tcPr>
            <w:tcW w:w="1928" w:type="dxa"/>
          </w:tcPr>
          <w:p w14:paraId="65E0B6C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TB=1,31; eval=323,0</w:t>
            </w:r>
          </w:p>
        </w:tc>
        <w:tc>
          <w:tcPr>
            <w:tcW w:w="1219" w:type="dxa"/>
            <w:noWrap/>
          </w:tcPr>
          <w:p w14:paraId="78D0E37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0,003086</w:t>
            </w:r>
          </w:p>
        </w:tc>
        <w:tc>
          <w:tcPr>
            <w:tcW w:w="1548" w:type="dxa"/>
          </w:tcPr>
          <w:p w14:paraId="00B2E05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10/100; thành công nếu best_h=0</w:t>
            </w:r>
          </w:p>
        </w:tc>
      </w:tr>
      <w:tr w:rsidR="008B38F7" w:rsidRPr="00EF713D" w14:paraId="3D86D47D" w14:textId="77777777" w:rsidTr="00EF713D">
        <w:tc>
          <w:tcPr>
            <w:tcW w:w="1162" w:type="dxa"/>
          </w:tcPr>
          <w:p w14:paraId="5CF3A2CD"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N-Queens, n=8</w:t>
            </w:r>
          </w:p>
        </w:tc>
        <w:tc>
          <w:tcPr>
            <w:tcW w:w="789" w:type="dxa"/>
            <w:noWrap/>
          </w:tcPr>
          <w:p w14:paraId="09B968A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28F0311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efficient stochastic hc</w:t>
            </w:r>
          </w:p>
        </w:tc>
        <w:tc>
          <w:tcPr>
            <w:tcW w:w="939" w:type="dxa"/>
            <w:noWrap/>
          </w:tcPr>
          <w:p w14:paraId="2197630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11%</w:t>
            </w:r>
          </w:p>
        </w:tc>
        <w:tc>
          <w:tcPr>
            <w:tcW w:w="1928" w:type="dxa"/>
          </w:tcPr>
          <w:p w14:paraId="47BF7F3A"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TB=1,40; eval=156,2</w:t>
            </w:r>
          </w:p>
        </w:tc>
        <w:tc>
          <w:tcPr>
            <w:tcW w:w="1219" w:type="dxa"/>
            <w:noWrap/>
          </w:tcPr>
          <w:p w14:paraId="1880B2E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0,002519</w:t>
            </w:r>
          </w:p>
        </w:tc>
        <w:tc>
          <w:tcPr>
            <w:tcW w:w="1548" w:type="dxa"/>
          </w:tcPr>
          <w:p w14:paraId="1C5D2CA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11/100; thành công nếu best_h=0</w:t>
            </w:r>
          </w:p>
        </w:tc>
      </w:tr>
      <w:tr w:rsidR="008B38F7" w:rsidRPr="00EF713D" w14:paraId="33139BB4" w14:textId="77777777" w:rsidTr="00EF713D">
        <w:tc>
          <w:tcPr>
            <w:tcW w:w="1162" w:type="dxa"/>
          </w:tcPr>
          <w:p w14:paraId="7892A6B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lastRenderedPageBreak/>
              <w:t>N-Queens, n=8</w:t>
            </w:r>
          </w:p>
        </w:tc>
        <w:tc>
          <w:tcPr>
            <w:tcW w:w="789" w:type="dxa"/>
            <w:noWrap/>
          </w:tcPr>
          <w:p w14:paraId="2D1366A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5C55949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restart steepest hc</w:t>
            </w:r>
          </w:p>
        </w:tc>
        <w:tc>
          <w:tcPr>
            <w:tcW w:w="939" w:type="dxa"/>
            <w:noWrap/>
          </w:tcPr>
          <w:p w14:paraId="5A325E1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100%</w:t>
            </w:r>
          </w:p>
        </w:tc>
        <w:tc>
          <w:tcPr>
            <w:tcW w:w="1928" w:type="dxa"/>
          </w:tcPr>
          <w:p w14:paraId="59506E26"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TB=0,00; eval=1821,8</w:t>
            </w:r>
          </w:p>
        </w:tc>
        <w:tc>
          <w:tcPr>
            <w:tcW w:w="1219" w:type="dxa"/>
            <w:noWrap/>
          </w:tcPr>
          <w:p w14:paraId="7D9E80D1"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0,018878</w:t>
            </w:r>
          </w:p>
        </w:tc>
        <w:tc>
          <w:tcPr>
            <w:tcW w:w="1548" w:type="dxa"/>
          </w:tcPr>
          <w:p w14:paraId="44C0CA09"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100/100; thành công nếu best_h=0</w:t>
            </w:r>
          </w:p>
        </w:tc>
      </w:tr>
      <w:tr w:rsidR="008B38F7" w:rsidRPr="00EF713D" w14:paraId="31227972" w14:textId="77777777" w:rsidTr="00EF713D">
        <w:tc>
          <w:tcPr>
            <w:tcW w:w="1162" w:type="dxa"/>
          </w:tcPr>
          <w:p w14:paraId="1249197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N-Queens, n=8</w:t>
            </w:r>
          </w:p>
        </w:tc>
        <w:tc>
          <w:tcPr>
            <w:tcW w:w="789" w:type="dxa"/>
            <w:noWrap/>
          </w:tcPr>
          <w:p w14:paraId="1962B23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7A5C96FD"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restart inefficient stochastic hc</w:t>
            </w:r>
          </w:p>
        </w:tc>
        <w:tc>
          <w:tcPr>
            <w:tcW w:w="939" w:type="dxa"/>
            <w:noWrap/>
          </w:tcPr>
          <w:p w14:paraId="4D19570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100%</w:t>
            </w:r>
          </w:p>
        </w:tc>
        <w:tc>
          <w:tcPr>
            <w:tcW w:w="1928" w:type="dxa"/>
          </w:tcPr>
          <w:p w14:paraId="602C8FC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TB=0,00; eval=2317,2</w:t>
            </w:r>
          </w:p>
        </w:tc>
        <w:tc>
          <w:tcPr>
            <w:tcW w:w="1219" w:type="dxa"/>
            <w:noWrap/>
          </w:tcPr>
          <w:p w14:paraId="28944572"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0,023121</w:t>
            </w:r>
          </w:p>
        </w:tc>
        <w:tc>
          <w:tcPr>
            <w:tcW w:w="1548" w:type="dxa"/>
          </w:tcPr>
          <w:p w14:paraId="5B38E7D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100/100; thành công nếu best_h=0</w:t>
            </w:r>
          </w:p>
        </w:tc>
      </w:tr>
      <w:tr w:rsidR="008B38F7" w:rsidRPr="00EF713D" w14:paraId="13BEA96F" w14:textId="77777777" w:rsidTr="00EF713D">
        <w:tc>
          <w:tcPr>
            <w:tcW w:w="1162" w:type="dxa"/>
          </w:tcPr>
          <w:p w14:paraId="1299E48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N-Queens, n=8</w:t>
            </w:r>
          </w:p>
        </w:tc>
        <w:tc>
          <w:tcPr>
            <w:tcW w:w="789" w:type="dxa"/>
            <w:noWrap/>
          </w:tcPr>
          <w:p w14:paraId="34E1E2C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58C5687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restart efficient stochastic hc</w:t>
            </w:r>
          </w:p>
        </w:tc>
        <w:tc>
          <w:tcPr>
            <w:tcW w:w="939" w:type="dxa"/>
            <w:noWrap/>
          </w:tcPr>
          <w:p w14:paraId="2845B9A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100%</w:t>
            </w:r>
          </w:p>
        </w:tc>
        <w:tc>
          <w:tcPr>
            <w:tcW w:w="1928" w:type="dxa"/>
          </w:tcPr>
          <w:p w14:paraId="15F12C3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TB=0,00; eval=1504,0</w:t>
            </w:r>
          </w:p>
        </w:tc>
        <w:tc>
          <w:tcPr>
            <w:tcW w:w="1219" w:type="dxa"/>
            <w:noWrap/>
          </w:tcPr>
          <w:p w14:paraId="603B0CC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0,026372</w:t>
            </w:r>
          </w:p>
        </w:tc>
        <w:tc>
          <w:tcPr>
            <w:tcW w:w="1548" w:type="dxa"/>
          </w:tcPr>
          <w:p w14:paraId="54672336"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100/100; thành công nếu best_h=0</w:t>
            </w:r>
          </w:p>
        </w:tc>
      </w:tr>
      <w:tr w:rsidR="008B38F7" w:rsidRPr="00EF713D" w14:paraId="2F7A1962" w14:textId="77777777" w:rsidTr="00EF713D">
        <w:tc>
          <w:tcPr>
            <w:tcW w:w="1162" w:type="dxa"/>
          </w:tcPr>
          <w:p w14:paraId="1476C07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N-Queens, n=8</w:t>
            </w:r>
          </w:p>
        </w:tc>
        <w:tc>
          <w:tcPr>
            <w:tcW w:w="789" w:type="dxa"/>
            <w:noWrap/>
          </w:tcPr>
          <w:p w14:paraId="2AC39251"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2BD10086"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sa geometric</w:t>
            </w:r>
          </w:p>
        </w:tc>
        <w:tc>
          <w:tcPr>
            <w:tcW w:w="939" w:type="dxa"/>
            <w:noWrap/>
          </w:tcPr>
          <w:p w14:paraId="0C0DD90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95%</w:t>
            </w:r>
          </w:p>
        </w:tc>
        <w:tc>
          <w:tcPr>
            <w:tcW w:w="1928" w:type="dxa"/>
          </w:tcPr>
          <w:p w14:paraId="0A4B3B1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TB=0,05; eval=1184,4</w:t>
            </w:r>
          </w:p>
        </w:tc>
        <w:tc>
          <w:tcPr>
            <w:tcW w:w="1219" w:type="dxa"/>
            <w:noWrap/>
          </w:tcPr>
          <w:p w14:paraId="03274DA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0,023231</w:t>
            </w:r>
          </w:p>
        </w:tc>
        <w:tc>
          <w:tcPr>
            <w:tcW w:w="1548" w:type="dxa"/>
          </w:tcPr>
          <w:p w14:paraId="15DBE20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95/100; thành công nếu best_h=0</w:t>
            </w:r>
          </w:p>
        </w:tc>
      </w:tr>
      <w:tr w:rsidR="008B38F7" w:rsidRPr="00EF713D" w14:paraId="66804B8A" w14:textId="77777777" w:rsidTr="00EF713D">
        <w:tc>
          <w:tcPr>
            <w:tcW w:w="1162" w:type="dxa"/>
          </w:tcPr>
          <w:p w14:paraId="7A2C86F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N-Queens, n=8</w:t>
            </w:r>
          </w:p>
        </w:tc>
        <w:tc>
          <w:tcPr>
            <w:tcW w:w="789" w:type="dxa"/>
            <w:noWrap/>
          </w:tcPr>
          <w:p w14:paraId="19436F3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418" w:type="dxa"/>
          </w:tcPr>
          <w:p w14:paraId="4B0DE8E5"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sa linear</w:t>
            </w:r>
          </w:p>
        </w:tc>
        <w:tc>
          <w:tcPr>
            <w:tcW w:w="939" w:type="dxa"/>
            <w:noWrap/>
          </w:tcPr>
          <w:p w14:paraId="6FAC6C3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47%</w:t>
            </w:r>
          </w:p>
        </w:tc>
        <w:tc>
          <w:tcPr>
            <w:tcW w:w="1928" w:type="dxa"/>
          </w:tcPr>
          <w:p w14:paraId="44C03759"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h cuối TB=0,57; eval=2817,2</w:t>
            </w:r>
          </w:p>
        </w:tc>
        <w:tc>
          <w:tcPr>
            <w:tcW w:w="1219" w:type="dxa"/>
            <w:noWrap/>
          </w:tcPr>
          <w:p w14:paraId="1D18222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0,054382</w:t>
            </w:r>
          </w:p>
        </w:tc>
        <w:tc>
          <w:tcPr>
            <w:tcW w:w="1548" w:type="dxa"/>
          </w:tcPr>
          <w:p w14:paraId="41E4182D"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47/100; thành công nếu best_h=0</w:t>
            </w:r>
          </w:p>
        </w:tc>
      </w:tr>
    </w:tbl>
    <w:p w14:paraId="62DEDB20" w14:textId="77777777" w:rsidR="008B38F7" w:rsidRPr="006B518D" w:rsidRDefault="008B38F7">
      <w:pPr>
        <w:spacing w:after="20"/>
        <w:rPr>
          <w:rFonts w:cs="Times New Roman"/>
          <w:szCs w:val="26"/>
        </w:rPr>
      </w:pPr>
    </w:p>
    <w:p w14:paraId="1A894D58" w14:textId="3B6CADB1" w:rsidR="008B38F7" w:rsidRPr="006B518D" w:rsidRDefault="006B518D">
      <w:pPr>
        <w:rPr>
          <w:rFonts w:cs="Times New Roman"/>
          <w:szCs w:val="26"/>
        </w:rPr>
      </w:pPr>
      <w:r w:rsidRPr="006B518D">
        <w:rPr>
          <w:rFonts w:cs="Times New Roman"/>
          <w:szCs w:val="26"/>
          <w:lang w:val="vi-VN" w:eastAsia="vi-VN"/>
        </w:rPr>
        <w:t xml:space="preserve">Bảng này là bản tóm tắt các cấu hình đại </w:t>
      </w:r>
      <w:r w:rsidRPr="001604A4">
        <w:rPr>
          <w:rFonts w:cs="Times New Roman"/>
          <w:szCs w:val="26"/>
          <w:lang w:val="vi-VN" w:eastAsia="vi-VN"/>
        </w:rPr>
        <w:t>diện để dễ đọc. Phụ lục A bổ sung toàn bộ 30 cấu hình tô màu (3 kích thước × 2 số màu × 5 thuật toán</w:t>
      </w:r>
      <w:r w:rsidR="00EF713D" w:rsidRPr="001604A4">
        <w:rPr>
          <w:rFonts w:cs="Times New Roman"/>
          <w:szCs w:val="26"/>
          <w:lang w:eastAsia="vi-VN"/>
        </w:rPr>
        <w:t>)</w:t>
      </w:r>
      <w:r w:rsidRPr="001604A4">
        <w:rPr>
          <w:rFonts w:cs="Times New Roman"/>
          <w:szCs w:val="26"/>
          <w:lang w:val="vi-VN" w:eastAsia="vi-VN"/>
        </w:rPr>
        <w:t>. COUNT</w:t>
      </w:r>
      <w:r w:rsidRPr="006B518D">
        <w:rPr>
          <w:rFonts w:cs="Times New Roman"/>
          <w:szCs w:val="26"/>
          <w:lang w:val="vi-VN" w:eastAsia="vi-VN"/>
        </w:rPr>
        <w:t>/nút, bước Min-Conflicts và đánh giá hàm mục tiêu N-Queens là các đại lượng khác nhau.</w:t>
      </w:r>
    </w:p>
    <w:p w14:paraId="2068DFF8" w14:textId="77777777" w:rsidR="008B38F7" w:rsidRPr="009B6824" w:rsidRDefault="006B518D">
      <w:pPr>
        <w:pStyle w:val="Heading1"/>
        <w:pageBreakBefore/>
        <w:rPr>
          <w:rFonts w:ascii="Times New Roman" w:hAnsi="Times New Roman" w:cs="Times New Roman"/>
          <w:sz w:val="31"/>
          <w:szCs w:val="31"/>
        </w:rPr>
      </w:pPr>
      <w:bookmarkStart w:id="80" w:name="_Toc243603514"/>
      <w:bookmarkStart w:id="81" w:name="_Toc243646916"/>
      <w:r w:rsidRPr="009B6824">
        <w:rPr>
          <w:rFonts w:ascii="Times New Roman" w:hAnsi="Times New Roman" w:cs="Times New Roman"/>
          <w:sz w:val="31"/>
          <w:szCs w:val="31"/>
        </w:rPr>
        <w:lastRenderedPageBreak/>
        <w:t>CHƯƠNG 4. THẢO LUẬN, KẾT LUẬN VÀ KHẢ NĂNG TÁI LẬP</w:t>
      </w:r>
      <w:bookmarkEnd w:id="80"/>
      <w:bookmarkEnd w:id="81"/>
    </w:p>
    <w:p w14:paraId="7264ED01" w14:textId="5989409E" w:rsidR="008B38F7" w:rsidRPr="00714A67" w:rsidRDefault="006B518D">
      <w:pPr>
        <w:pStyle w:val="Heading2"/>
        <w:rPr>
          <w:rFonts w:ascii="Times New Roman" w:hAnsi="Times New Roman" w:cs="Times New Roman"/>
          <w:szCs w:val="28"/>
        </w:rPr>
      </w:pPr>
      <w:bookmarkStart w:id="82" w:name="_Toc243603515"/>
      <w:bookmarkStart w:id="83" w:name="_Toc243646917"/>
      <w:r w:rsidRPr="009B6824">
        <w:rPr>
          <w:rFonts w:ascii="Times New Roman" w:eastAsia="Times New Roman" w:hAnsi="Times New Roman" w:cs="Times New Roman"/>
          <w:szCs w:val="28"/>
          <w:lang w:val="vi-VN" w:eastAsia="vi-VN"/>
        </w:rPr>
        <w:t>4.1. Sáu câu hỏi thảo luận</w:t>
      </w:r>
      <w:bookmarkEnd w:id="83"/>
      <w:r w:rsidRPr="009B6824">
        <w:rPr>
          <w:rFonts w:ascii="Times New Roman" w:eastAsia="Times New Roman" w:hAnsi="Times New Roman" w:cs="Times New Roman"/>
          <w:szCs w:val="28"/>
          <w:lang w:val="vi-VN" w:eastAsia="vi-VN"/>
        </w:rPr>
        <w:t xml:space="preserve"> </w:t>
      </w:r>
      <w:bookmarkEnd w:id="82"/>
    </w:p>
    <w:p w14:paraId="24E53D3F" w14:textId="77777777" w:rsidR="008B38F7" w:rsidRPr="006B518D" w:rsidRDefault="006B518D">
      <w:pPr>
        <w:pStyle w:val="Heading3"/>
        <w:rPr>
          <w:rFonts w:ascii="Times New Roman" w:hAnsi="Times New Roman" w:cs="Times New Roman"/>
          <w:szCs w:val="26"/>
        </w:rPr>
      </w:pPr>
      <w:bookmarkStart w:id="84" w:name="_Toc243603516"/>
      <w:bookmarkStart w:id="85" w:name="_Toc243646918"/>
      <w:r w:rsidRPr="006B518D">
        <w:rPr>
          <w:rFonts w:ascii="Times New Roman" w:eastAsia="Times New Roman" w:hAnsi="Times New Roman" w:cs="Times New Roman"/>
          <w:szCs w:val="26"/>
          <w:lang w:val="vi-VN" w:eastAsia="vi-VN"/>
        </w:rPr>
        <w:t xml:space="preserve">4.1.1. Câu 1. Khác nhau giữa </w:t>
      </w:r>
      <w:r w:rsidRPr="006B518D">
        <w:rPr>
          <w:rFonts w:ascii="Times New Roman" w:hAnsi="Times New Roman" w:cs="Times New Roman"/>
          <w:szCs w:val="26"/>
          <w:lang w:val="vi-VN" w:eastAsia="vi-VN"/>
        </w:rPr>
        <w:t>complete()</w:t>
      </w:r>
      <w:r w:rsidRPr="006B518D">
        <w:rPr>
          <w:rFonts w:ascii="Times New Roman" w:eastAsia="Times New Roman" w:hAnsi="Times New Roman" w:cs="Times New Roman"/>
          <w:szCs w:val="26"/>
          <w:lang w:val="vi-VN" w:eastAsia="vi-VN"/>
        </w:rPr>
        <w:t xml:space="preserve"> và </w:t>
      </w:r>
      <w:r w:rsidRPr="006B518D">
        <w:rPr>
          <w:rFonts w:ascii="Times New Roman" w:hAnsi="Times New Roman" w:cs="Times New Roman"/>
          <w:szCs w:val="26"/>
          <w:lang w:val="vi-VN" w:eastAsia="vi-VN"/>
        </w:rPr>
        <w:t>consistent()</w:t>
      </w:r>
      <w:r w:rsidRPr="006B518D">
        <w:rPr>
          <w:rFonts w:ascii="Times New Roman" w:eastAsia="Times New Roman" w:hAnsi="Times New Roman" w:cs="Times New Roman"/>
          <w:szCs w:val="26"/>
          <w:lang w:val="vi-VN" w:eastAsia="vi-VN"/>
        </w:rPr>
        <w:t>? Một phép gán đầy đủ có luôn là nghiệm CSP không?</w:t>
      </w:r>
      <w:bookmarkEnd w:id="84"/>
      <w:bookmarkEnd w:id="85"/>
    </w:p>
    <w:p w14:paraId="096B535C" w14:textId="77777777" w:rsidR="008B38F7" w:rsidRPr="006B518D" w:rsidRDefault="006B518D">
      <w:pPr>
        <w:rPr>
          <w:rFonts w:cs="Times New Roman"/>
          <w:szCs w:val="26"/>
        </w:rPr>
      </w:pPr>
      <w:r w:rsidRPr="006B518D">
        <w:rPr>
          <w:rFonts w:cs="Times New Roman"/>
          <w:szCs w:val="26"/>
          <w:lang w:val="vi-VN" w:eastAsia="vi-VN"/>
        </w:rPr>
        <w:t>complete() kiểm tra mọi biến đã được gán hay chưa, không kiểm tra ràng buộc. consistent() kiểm tra các cạnh giữa những biến đã gán, nhưng không yêu cầu đã gán đủ tất cả biến. Do đó, một phép gán đầy đủ chưa chắc là nghiệm: nếu hai đỉnh kề cùng màu thì phép gán vẫn đầy đủ nhưng không nhất quán. Nghiệm CSP cần vừa đầy đủ, vừa nhất quán, đồng thời mọi giá trị thuộc miền của biến. Phép gán rỗng nhất quán theo nghĩa không có cạnh nào đã gán bị vi phạm, nhưng không đầy đủ.</w:t>
      </w:r>
    </w:p>
    <w:p w14:paraId="7569B01C" w14:textId="77777777" w:rsidR="008B38F7" w:rsidRPr="006B518D" w:rsidRDefault="006B518D">
      <w:pPr>
        <w:pStyle w:val="Heading3"/>
        <w:rPr>
          <w:rFonts w:ascii="Times New Roman" w:hAnsi="Times New Roman" w:cs="Times New Roman"/>
          <w:szCs w:val="26"/>
        </w:rPr>
      </w:pPr>
      <w:bookmarkStart w:id="86" w:name="_Toc243603517"/>
      <w:bookmarkStart w:id="87" w:name="_Toc243646919"/>
      <w:r w:rsidRPr="006B518D">
        <w:rPr>
          <w:rFonts w:ascii="Times New Roman" w:eastAsia="Times New Roman" w:hAnsi="Times New Roman" w:cs="Times New Roman"/>
          <w:szCs w:val="26"/>
          <w:lang w:val="vi-VN" w:eastAsia="vi-VN"/>
        </w:rPr>
        <w:t>4.1.2. Câu 2. MRV và Forward Checking tác động thế nào đến cây Backtracking? Khi nào kiểm tra miền làm tăng chi phí?</w:t>
      </w:r>
      <w:bookmarkEnd w:id="86"/>
      <w:bookmarkEnd w:id="87"/>
    </w:p>
    <w:p w14:paraId="72960B25" w14:textId="77777777" w:rsidR="008B38F7" w:rsidRPr="006B518D" w:rsidRDefault="006B518D">
      <w:pPr>
        <w:rPr>
          <w:rFonts w:cs="Times New Roman"/>
          <w:szCs w:val="26"/>
        </w:rPr>
      </w:pPr>
      <w:r w:rsidRPr="006B518D">
        <w:rPr>
          <w:rFonts w:cs="Times New Roman"/>
          <w:szCs w:val="26"/>
          <w:lang w:val="vi-VN" w:eastAsia="vi-VN"/>
        </w:rPr>
        <w:t>MRV ưu tiên biến có ít giá trị hợp lệ còn lại, giúp phát hiện nhánh cụt sớm. Forward Checking loại giá trị xung đột khỏi miền láng giềng chưa gán và quay lui ngay khi một miền rỗng. Hai kỹ thuật có thể giảm số nút phải duyệt; tuy nhiên, việc tính miền hợp lệ, duyệt láng giềng, sao chép và khôi phục miền làm tăng chi phí mỗi nút. Trên bài nhỏ hoặc dễ, chi phí phụ này có thể lớn hơn lợi ích cắt nhánh. Trong thí nghiệm n=20, bốn màu, Forward Checking thăm trung bình 21,8 nút so với 27,8 của Backtracking và có thời gian trung bình thấp hơn; MRV+LCV không nhanh hơn vì chi phí heuristic.</w:t>
      </w:r>
    </w:p>
    <w:p w14:paraId="013676B8" w14:textId="77777777" w:rsidR="008B38F7" w:rsidRPr="006B518D" w:rsidRDefault="006B518D">
      <w:pPr>
        <w:pStyle w:val="Heading3"/>
        <w:rPr>
          <w:rFonts w:ascii="Times New Roman" w:hAnsi="Times New Roman" w:cs="Times New Roman"/>
          <w:szCs w:val="26"/>
        </w:rPr>
      </w:pPr>
      <w:bookmarkStart w:id="88" w:name="_Toc243603518"/>
      <w:bookmarkStart w:id="89" w:name="_Toc243646920"/>
      <w:r w:rsidRPr="006B518D">
        <w:rPr>
          <w:rFonts w:ascii="Times New Roman" w:eastAsia="Times New Roman" w:hAnsi="Times New Roman" w:cs="Times New Roman"/>
          <w:szCs w:val="26"/>
          <w:lang w:val="vi-VN" w:eastAsia="vi-VN"/>
        </w:rPr>
        <w:t>4.1.3. Câu 3. Vì sao tô màu bằng 3 màu có thể thất bại dù dùng thuật toán đúng? Làm sao phân biệt hết giới hạn tính toán và chứng minh vô nghiệm?</w:t>
      </w:r>
      <w:bookmarkEnd w:id="88"/>
      <w:bookmarkEnd w:id="89"/>
    </w:p>
    <w:p w14:paraId="21751017" w14:textId="77777777" w:rsidR="008B38F7" w:rsidRPr="006B518D" w:rsidRDefault="006B518D">
      <w:pPr>
        <w:rPr>
          <w:rFonts w:cs="Times New Roman"/>
          <w:szCs w:val="26"/>
        </w:rPr>
      </w:pPr>
      <w:r w:rsidRPr="006B518D">
        <w:rPr>
          <w:rFonts w:cs="Times New Roman"/>
          <w:szCs w:val="26"/>
          <w:lang w:val="vi-VN" w:eastAsia="vi-VN"/>
        </w:rPr>
        <w:t>Một số đồ thị phẳng không thể tô bằng ba màu; ví dụ K₄ có bốn đỉnh đôi một kề nhau nên cần bốn màu. Tuy nhiên, một tam giác vẫn tô được bằng ba màu và sự xuất hiện của tam giác không chứng minh vô nghiệm. Với Backtracking hoặc Forward Checking, chỉ khi đã duyệt hết không gian tìm kiếm mà không có nghiệm mới kết luận PROVEN_UNSAT. Nếu chạm giới hạn nút, kết quả là LIMIT_REACHED. Min-Conflicts là tìm kiếm cục bộ; hết bước hoặc restart không chứng minh vô nghiệm. Trong thí nghiệm, các lượt ba màu của đồ thị được sinh đều được tìm kiếm đầy đủ kết luận PROVEN_UNSAT, còn Min-Conflicts chỉ hết ngân sách 1.500 bước.</w:t>
      </w:r>
    </w:p>
    <w:p w14:paraId="22F71262" w14:textId="77777777" w:rsidR="008B38F7" w:rsidRPr="006B518D" w:rsidRDefault="006B518D">
      <w:pPr>
        <w:pStyle w:val="Heading3"/>
        <w:rPr>
          <w:rFonts w:ascii="Times New Roman" w:hAnsi="Times New Roman" w:cs="Times New Roman"/>
          <w:szCs w:val="26"/>
        </w:rPr>
      </w:pPr>
      <w:bookmarkStart w:id="90" w:name="_Toc243603519"/>
      <w:bookmarkStart w:id="91" w:name="_Toc243646921"/>
      <w:r w:rsidRPr="006B518D">
        <w:rPr>
          <w:rFonts w:ascii="Times New Roman" w:eastAsia="Times New Roman" w:hAnsi="Times New Roman" w:cs="Times New Roman"/>
          <w:szCs w:val="26"/>
          <w:lang w:val="vi-VN" w:eastAsia="vi-VN"/>
        </w:rPr>
        <w:lastRenderedPageBreak/>
        <w:t>4.1.4. Câu 4. Hill Climbing gặp local optimum hoặc plateau ra sao? Random Restart và Simulated Annealing xử lý theo cách nào?</w:t>
      </w:r>
      <w:bookmarkEnd w:id="90"/>
      <w:bookmarkEnd w:id="91"/>
    </w:p>
    <w:p w14:paraId="7B88F847" w14:textId="77777777" w:rsidR="008B38F7" w:rsidRPr="006B518D" w:rsidRDefault="006B518D">
      <w:pPr>
        <w:rPr>
          <w:rFonts w:cs="Times New Roman"/>
          <w:szCs w:val="26"/>
        </w:rPr>
      </w:pPr>
      <w:r w:rsidRPr="006B518D">
        <w:rPr>
          <w:rFonts w:cs="Times New Roman"/>
          <w:szCs w:val="26"/>
          <w:lang w:val="vi-VN" w:eastAsia="vi-VN"/>
        </w:rPr>
        <w:t>Local optimum là trạng thái không có nước đi trong lân cận hiện tại làm giảm h; plateau là vùng có nhiều trạng thái cùng giá trị mục tiêu, có thể không tạo được tiến triển bằng các bước chỉ chấp nhận cải thiện nghiêm ngặt. Hill Climbing có thể dừng tại các trạng thái này. Random Restart khởi tạo lại từ bàn cờ khác, tăng cơ hội bắt đầu ở vùng thuận lợi nhưng tăng tổng chi phí. Simulated Annealing có thể chấp nhận nước đi làm tăng h theo xác suất exp(−Δh/T), nhờ vậy có cơ hội thoát vùng kẹt; khi nhiệt độ giảm, khả năng chấp nhận nước đi xấu giảm. Không phương pháp nào bảo đảm thành công với ngân sách hữu hạn trong mọi cấu hình.</w:t>
      </w:r>
    </w:p>
    <w:p w14:paraId="50A9A69A" w14:textId="77777777" w:rsidR="008B38F7" w:rsidRPr="006B518D" w:rsidRDefault="006B518D">
      <w:pPr>
        <w:pStyle w:val="Heading3"/>
        <w:rPr>
          <w:rFonts w:ascii="Times New Roman" w:hAnsi="Times New Roman" w:cs="Times New Roman"/>
          <w:szCs w:val="26"/>
        </w:rPr>
      </w:pPr>
      <w:bookmarkStart w:id="92" w:name="_Toc243603520"/>
      <w:bookmarkStart w:id="93" w:name="_Toc243646922"/>
      <w:r w:rsidRPr="006B518D">
        <w:rPr>
          <w:rFonts w:ascii="Times New Roman" w:eastAsia="Times New Roman" w:hAnsi="Times New Roman" w:cs="Times New Roman"/>
          <w:szCs w:val="26"/>
          <w:lang w:val="vi-VN" w:eastAsia="vi-VN"/>
        </w:rPr>
        <w:t>4.1.5. Câu 5. So sánh Steepest, Inefficient Stochastic và Efficient Stochastic về số lần đánh giá các láng giềng.</w:t>
      </w:r>
      <w:bookmarkEnd w:id="92"/>
      <w:bookmarkEnd w:id="93"/>
    </w:p>
    <w:p w14:paraId="17694C45" w14:textId="77777777" w:rsidR="008B38F7" w:rsidRPr="006B518D" w:rsidRDefault="006B518D">
      <w:pPr>
        <w:rPr>
          <w:rFonts w:cs="Times New Roman"/>
          <w:szCs w:val="26"/>
        </w:rPr>
      </w:pPr>
      <w:r w:rsidRPr="006B518D">
        <w:rPr>
          <w:rFonts w:cs="Times New Roman"/>
          <w:szCs w:val="26"/>
          <w:lang w:val="vi-VN" w:eastAsia="vi-VN"/>
        </w:rPr>
        <w:t>Steepest và Inefficient Stochastic đều đánh giá toàn bộ n(n−1) nước đi đơn cột ở mỗi vòng quét; Steepest chọn nước đi tốt nhất, còn Inefficient Stochastic chọn ngẫu nhiên trong tập các nước cải thiện. Efficient Stochastic chỉ đánh giá một nước đi ngẫu nhiên mỗi đề xuất và chấp nhận nếu h giảm. Vì vậy, Efficient thường giảm số đánh giá trên mỗi lần lặp, nhưng có thể cần nhiều lần thử thất bại và điều kiện dừng chỉ là một ngưỡng thực nghiệm. Trong 100 lượt n=8, số đánh giá h trung bình lần lượt là 232,84 (Steepest), 323,00 (Inefficient Stochastic) và 156,19 (Efficient Stochastic), trong khi tỷ lệ thành công tương ứng là 17%, 10% và 11%. Số bước nhận không đồng nghĩa với số lần đánh giá hàm mục tiêu.</w:t>
      </w:r>
    </w:p>
    <w:p w14:paraId="3D9FC33D" w14:textId="77777777" w:rsidR="008B38F7" w:rsidRPr="006B518D" w:rsidRDefault="006B518D">
      <w:pPr>
        <w:pStyle w:val="Heading3"/>
        <w:rPr>
          <w:rFonts w:ascii="Times New Roman" w:hAnsi="Times New Roman" w:cs="Times New Roman"/>
          <w:szCs w:val="26"/>
        </w:rPr>
      </w:pPr>
      <w:bookmarkStart w:id="94" w:name="_Toc243603521"/>
      <w:bookmarkStart w:id="95" w:name="_Toc243646923"/>
      <w:r w:rsidRPr="006B518D">
        <w:rPr>
          <w:rFonts w:ascii="Times New Roman" w:eastAsia="Times New Roman" w:hAnsi="Times New Roman" w:cs="Times New Roman"/>
          <w:szCs w:val="26"/>
          <w:lang w:val="vi-VN" w:eastAsia="vi-VN"/>
        </w:rPr>
        <w:t>4.1.6. Câu 6. Vì sao cần nhiều lần chạy và cố định điều kiện thí nghiệm khi đánh giá thuật toán ngẫu nhiên?</w:t>
      </w:r>
      <w:bookmarkEnd w:id="94"/>
      <w:bookmarkEnd w:id="95"/>
    </w:p>
    <w:p w14:paraId="3511E2A3" w14:textId="77777777" w:rsidR="008B38F7" w:rsidRPr="006B518D" w:rsidRDefault="006B518D">
      <w:pPr>
        <w:rPr>
          <w:rFonts w:cs="Times New Roman"/>
          <w:szCs w:val="26"/>
        </w:rPr>
      </w:pPr>
      <w:r w:rsidRPr="006B518D">
        <w:rPr>
          <w:rFonts w:cs="Times New Roman"/>
          <w:szCs w:val="26"/>
          <w:lang w:val="vi-VN" w:eastAsia="vi-VN"/>
        </w:rPr>
        <w:t>Kết quả phụ thuộc vào bàn cờ đầu vào, seed, thứ tự các lựa chọn ngẫu nhiên, lịch làm nguội và điều kiện dừng. Một lượt chạy không đại diện cho phân bố hiệu năng. Thí nghiệm dùng 100 bàn cờ đầu vào ở mỗi n=4,8, áp dụng cùng tập đầu vào cho các cấu hình so sánh, tạo RNG riêng cho từng lượt/thuật toán và ghi seed để có thể tái lập. Trung bình và độ lệch chuẩn được tính trên cả lượt thất bại; tỷ lệ thành công được tính từ best_h=0. Với SA, cần phân biệt h hiện tại cuối cùng và best_h. Cố định điều kiện giúp so sánh công bằng hơn, nhưng thời gian vẫn có thể khác giữa máy và giữa các lần chạy do hệ thống.</w:t>
      </w:r>
    </w:p>
    <w:p w14:paraId="0A305B23" w14:textId="77777777" w:rsidR="008B38F7" w:rsidRPr="009B6824" w:rsidRDefault="006B518D">
      <w:pPr>
        <w:pStyle w:val="Heading2"/>
        <w:rPr>
          <w:rFonts w:ascii="Times New Roman" w:hAnsi="Times New Roman" w:cs="Times New Roman"/>
          <w:szCs w:val="28"/>
        </w:rPr>
      </w:pPr>
      <w:bookmarkStart w:id="96" w:name="_Toc243603522"/>
      <w:bookmarkStart w:id="97" w:name="_Toc243646924"/>
      <w:r w:rsidRPr="009B6824">
        <w:rPr>
          <w:rFonts w:ascii="Times New Roman" w:eastAsia="Times New Roman" w:hAnsi="Times New Roman" w:cs="Times New Roman"/>
          <w:szCs w:val="28"/>
          <w:lang w:val="vi-VN" w:eastAsia="vi-VN"/>
        </w:rPr>
        <w:lastRenderedPageBreak/>
        <w:t>4.2. Kết luận và hạn chế</w:t>
      </w:r>
      <w:bookmarkEnd w:id="96"/>
      <w:bookmarkEnd w:id="97"/>
    </w:p>
    <w:p w14:paraId="7C2511F9" w14:textId="77777777" w:rsidR="008B38F7" w:rsidRPr="006B518D" w:rsidRDefault="006B518D">
      <w:pPr>
        <w:rPr>
          <w:rFonts w:cs="Times New Roman"/>
          <w:szCs w:val="26"/>
        </w:rPr>
      </w:pPr>
      <w:r w:rsidRPr="006B518D">
        <w:rPr>
          <w:rFonts w:cs="Times New Roman"/>
          <w:szCs w:val="26"/>
          <w:lang w:val="vi-VN" w:eastAsia="vi-VN"/>
        </w:rPr>
        <w:t>Bài thực hành đã triển khai và kiểm tra hai nhóm thuật toán: tìm kiếm có hệ thống cho CSP tô màu đồ thị và tìm kiếm cục bộ cho N-Queens. Trong các đồ thị thử nghiệm, Forward Checking giảm số nút và thời gian ở một số cấu hình; MRV thường giảm số nút nhưng không nhất thiết giảm thời gian; LCV cho thấy chi phí tính heuristic có thể lớn hơn lợi ích trên bài nhỏ. Với N-Queens, Hill Climbing không restart có tỷ lệ thành công thấp trong mẫu thử, còn Random Restart và SA cải thiện tỷ lệ thành công ở n=4 và n=8; kết quả SA phụ thuộc lịch làm nguội.</w:t>
      </w:r>
    </w:p>
    <w:p w14:paraId="352F6981" w14:textId="77777777" w:rsidR="008B38F7" w:rsidRPr="006B518D" w:rsidRDefault="006B518D">
      <w:pPr>
        <w:rPr>
          <w:rFonts w:cs="Times New Roman"/>
          <w:szCs w:val="26"/>
        </w:rPr>
      </w:pPr>
      <w:r w:rsidRPr="006B518D">
        <w:rPr>
          <w:rFonts w:cs="Times New Roman"/>
          <w:szCs w:val="26"/>
          <w:lang w:val="vi-VN" w:eastAsia="vi-VN"/>
        </w:rPr>
        <w:t>Các kết luận bị giới hạn bởi số seed và kích thước đã khảo sát, bộ sinh đồ thị Delaunay cụ thể, ngân sách bước/restart, phiên bản thư viện và phần cứng. Không suy rộng tỷ lệ thành công sang mọi đồ thị hoặc mọi n; không dùng độ dốc log-log với năm kích thước để khẳng định độ phức tạp tiệm cận. Bài nâng cao về toán tử di chuyển khác trong N-Queens là phần tùy chọn và chưa nằm trong phạm vi thí nghiệm này.</w:t>
      </w:r>
    </w:p>
    <w:p w14:paraId="76EF5100" w14:textId="77777777" w:rsidR="008B38F7" w:rsidRPr="009B6824" w:rsidRDefault="006B518D">
      <w:pPr>
        <w:pStyle w:val="Heading2"/>
        <w:rPr>
          <w:rFonts w:ascii="Times New Roman" w:hAnsi="Times New Roman" w:cs="Times New Roman"/>
          <w:szCs w:val="28"/>
        </w:rPr>
      </w:pPr>
      <w:bookmarkStart w:id="98" w:name="_Toc243603523"/>
      <w:bookmarkStart w:id="99" w:name="_Toc243646925"/>
      <w:r w:rsidRPr="009B6824">
        <w:rPr>
          <w:rFonts w:ascii="Times New Roman" w:eastAsia="Times New Roman" w:hAnsi="Times New Roman" w:cs="Times New Roman"/>
          <w:szCs w:val="28"/>
          <w:lang w:val="vi-VN" w:eastAsia="vi-VN"/>
        </w:rPr>
        <w:t>4.3. Khả năng tái lập và phạm vi minh chứng</w:t>
      </w:r>
      <w:bookmarkEnd w:id="98"/>
      <w:bookmarkEnd w:id="99"/>
    </w:p>
    <w:p w14:paraId="560376B8" w14:textId="77777777" w:rsidR="008B38F7" w:rsidRPr="006B518D" w:rsidRDefault="006B518D">
      <w:pPr>
        <w:rPr>
          <w:rFonts w:cs="Times New Roman"/>
          <w:szCs w:val="26"/>
        </w:rPr>
      </w:pPr>
      <w:r w:rsidRPr="006B518D">
        <w:rPr>
          <w:rFonts w:cs="Times New Roman"/>
          <w:szCs w:val="26"/>
          <w:lang w:val="vi-VN" w:eastAsia="vi-VN"/>
        </w:rPr>
        <w:t>Thí nghiệm sử dụng các seed và giới hạn đã nêu tại mục 2; kết quả được tổng hợp từ 150 lượt tô màu đồ thị, 1.600 lượt N-Queens ở n=4 và n=8, cùng 300 lượt khảo sát khả năng mở rộng. Hai notebook đã được thực thi từ kernel mới; 115/115 kiểm thử đơn vị và tích hợp đạt, không có kiểm thử thất bại hoặc bị bỏ qua. Nghiệm tô màu và bàn cờ N-Queens được kiểm tra độc lập; thống kê được tính lại từ dữ liệu lượt chạy. Các kết quả này hỗ trợ khả năng tái lập trong cùng cấu hình phần mềm, nhưng không bảo đảm thời gian chạy giống hệt trên máy khác.</w:t>
      </w:r>
    </w:p>
    <w:p w14:paraId="5DEE4549" w14:textId="77777777" w:rsidR="008B38F7" w:rsidRPr="006B518D" w:rsidRDefault="006B518D">
      <w:pPr>
        <w:rPr>
          <w:rFonts w:cs="Times New Roman"/>
          <w:szCs w:val="26"/>
        </w:rPr>
      </w:pPr>
      <w:r w:rsidRPr="006B518D">
        <w:rPr>
          <w:rFonts w:cs="Times New Roman"/>
          <w:szCs w:val="26"/>
          <w:lang w:val="vi-VN" w:eastAsia="vi-VN"/>
        </w:rPr>
        <w:t>Các bảng và hình trong báo cáo được tạo từ dữ liệu thí nghiệm đã lưu. Phụ lục A trình bày toàn bộ cấu hình tô màu để tránh chỉ báo cáo một số trường hợp chọn lọc. Thông tin kỹ thuật phục vụ kiểm toán nội bộ được giữ trong gói bàn giao, không đưa các đường dẫn tệp nội bộ vào nội dung báo cáo học thuật.</w:t>
      </w:r>
    </w:p>
    <w:p w14:paraId="18E4F68F" w14:textId="77777777" w:rsidR="008B38F7" w:rsidRPr="006B518D" w:rsidRDefault="006B518D">
      <w:pPr>
        <w:pStyle w:val="Heading1"/>
        <w:pageBreakBefore/>
        <w:rPr>
          <w:rFonts w:ascii="Times New Roman" w:hAnsi="Times New Roman" w:cs="Times New Roman"/>
          <w:sz w:val="26"/>
          <w:szCs w:val="26"/>
        </w:rPr>
      </w:pPr>
      <w:bookmarkStart w:id="100" w:name="_Toc243603524"/>
      <w:bookmarkStart w:id="101" w:name="_Toc243646926"/>
      <w:r w:rsidRPr="006B518D">
        <w:rPr>
          <w:rFonts w:ascii="Times New Roman" w:hAnsi="Times New Roman" w:cs="Times New Roman"/>
          <w:sz w:val="26"/>
          <w:szCs w:val="26"/>
        </w:rPr>
        <w:lastRenderedPageBreak/>
        <w:t>PHỤ LỤC A. BẢNG ĐẦY ĐỦ 30 CẤU HÌNH TÔ MÀU ĐỒ THỊ</w:t>
      </w:r>
      <w:bookmarkEnd w:id="100"/>
      <w:bookmarkEnd w:id="101"/>
    </w:p>
    <w:p w14:paraId="22D39B27" w14:textId="77777777" w:rsidR="008B38F7" w:rsidRPr="006B518D" w:rsidRDefault="006B518D">
      <w:pPr>
        <w:rPr>
          <w:rFonts w:cs="Times New Roman"/>
          <w:szCs w:val="26"/>
        </w:rPr>
      </w:pPr>
      <w:r w:rsidRPr="006B518D">
        <w:rPr>
          <w:rFonts w:cs="Times New Roman"/>
          <w:szCs w:val="26"/>
          <w:lang w:val="vi-VN" w:eastAsia="vi-VN"/>
        </w:rPr>
        <w:t>Bảng dưới đây tổng hợp tất cả cấu hình trong thí nghiệm: ba kích thước (n=10, 15, 20), hai miền màu (3 và 4 màu), năm thuật toán và năm seed cho mỗi cấu hình. Thời gian là trung bình theo mili giây. COUNT được biểu diễn bằng nodes_visited; Min-Conflicts không có COUNT tương đương nên báo số bước. Dấu — nghĩa là đại lượng không áp dụng cho thuật toán đó. Trạng thái PROVEN_UNSAT chỉ được dùng khi tìm kiếm đầy đủ đã duyệt hết không gian; LIMIT_REACHED của Min-Conflicts chỉ cho biết đã hết ngân sách.</w:t>
      </w:r>
    </w:p>
    <w:p w14:paraId="2AF3DA6C" w14:textId="77777777" w:rsidR="008B38F7" w:rsidRPr="009B6824" w:rsidRDefault="006B518D">
      <w:pPr>
        <w:pStyle w:val="Caption"/>
        <w:keepNext/>
        <w:keepLines/>
        <w:spacing w:before="80" w:after="100"/>
        <w:rPr>
          <w:rFonts w:cs="Times New Roman"/>
          <w:sz w:val="24"/>
          <w:szCs w:val="24"/>
        </w:rPr>
      </w:pPr>
      <w:bookmarkStart w:id="102" w:name="_Toc243645744"/>
      <w:r w:rsidRPr="009B6824">
        <w:rPr>
          <w:rFonts w:cs="Times New Roman"/>
          <w:sz w:val="24"/>
          <w:szCs w:val="24"/>
          <w:lang w:val="vi-VN" w:eastAsia="vi-VN"/>
        </w:rPr>
        <w:t>Bảng A.</w:t>
      </w:r>
      <w:r w:rsidRPr="009B6824">
        <w:rPr>
          <w:rFonts w:cs="Times New Roman"/>
          <w:sz w:val="24"/>
          <w:szCs w:val="24"/>
        </w:rPr>
        <w:fldChar w:fldCharType="begin"/>
      </w:r>
      <w:r w:rsidRPr="009B6824">
        <w:rPr>
          <w:rFonts w:cs="Times New Roman"/>
          <w:sz w:val="24"/>
          <w:szCs w:val="24"/>
        </w:rPr>
        <w:instrText xml:space="preserve"> SEQ Bảng \r 1 \* ARABIC </w:instrText>
      </w:r>
      <w:r w:rsidRPr="009B6824">
        <w:rPr>
          <w:rFonts w:cs="Times New Roman"/>
          <w:sz w:val="24"/>
          <w:szCs w:val="24"/>
        </w:rPr>
        <w:fldChar w:fldCharType="separate"/>
      </w:r>
      <w:r w:rsidR="00787C4C" w:rsidRPr="009B6824">
        <w:rPr>
          <w:rFonts w:cs="Times New Roman"/>
          <w:noProof/>
          <w:sz w:val="24"/>
          <w:szCs w:val="24"/>
        </w:rPr>
        <w:t>1</w:t>
      </w:r>
      <w:r w:rsidRPr="009B6824">
        <w:rPr>
          <w:rFonts w:cs="Times New Roman"/>
          <w:sz w:val="24"/>
          <w:szCs w:val="24"/>
        </w:rPr>
        <w:fldChar w:fldCharType="end"/>
      </w:r>
      <w:r w:rsidRPr="009B6824">
        <w:rPr>
          <w:rFonts w:cs="Times New Roman"/>
          <w:sz w:val="24"/>
          <w:szCs w:val="24"/>
          <w:lang w:val="vi-VN" w:eastAsia="vi-VN"/>
        </w:rPr>
        <w:t xml:space="preserve"> – Kết quả đầy đủ của 30 cấu hình tô màu đồ thị trong Phụ lục A.</w:t>
      </w:r>
      <w:bookmarkEnd w:id="102"/>
    </w:p>
    <w:tbl>
      <w:tblPr>
        <w:tblStyle w:val="TableGrid"/>
        <w:tblW w:w="9002" w:type="dxa"/>
        <w:tblLayout w:type="fixed"/>
        <w:tblLook w:val="04A0" w:firstRow="1" w:lastRow="0" w:firstColumn="1" w:lastColumn="0" w:noHBand="0" w:noVBand="1"/>
      </w:tblPr>
      <w:tblGrid>
        <w:gridCol w:w="595"/>
        <w:gridCol w:w="789"/>
        <w:gridCol w:w="1559"/>
        <w:gridCol w:w="851"/>
        <w:gridCol w:w="1134"/>
        <w:gridCol w:w="655"/>
        <w:gridCol w:w="1106"/>
        <w:gridCol w:w="2313"/>
      </w:tblGrid>
      <w:tr w:rsidR="008B38F7" w:rsidRPr="00EF713D" w14:paraId="2345A9D1" w14:textId="77777777" w:rsidTr="00F17859">
        <w:tc>
          <w:tcPr>
            <w:tcW w:w="595" w:type="dxa"/>
          </w:tcPr>
          <w:p w14:paraId="680F1E00" w14:textId="77777777" w:rsidR="008B38F7" w:rsidRPr="00EF713D" w:rsidRDefault="006B518D" w:rsidP="00EF713D">
            <w:pPr>
              <w:spacing w:after="0" w:line="252" w:lineRule="auto"/>
              <w:ind w:firstLine="0"/>
              <w:jc w:val="left"/>
              <w:rPr>
                <w:rFonts w:cs="Times New Roman"/>
                <w:sz w:val="23"/>
                <w:szCs w:val="23"/>
              </w:rPr>
            </w:pPr>
            <w:r w:rsidRPr="00EF713D">
              <w:rPr>
                <w:rFonts w:cs="Times New Roman"/>
                <w:b/>
                <w:sz w:val="23"/>
                <w:szCs w:val="23"/>
                <w:lang w:val="vi-VN" w:eastAsia="vi-VN"/>
              </w:rPr>
              <w:t>n</w:t>
            </w:r>
          </w:p>
        </w:tc>
        <w:tc>
          <w:tcPr>
            <w:tcW w:w="789" w:type="dxa"/>
          </w:tcPr>
          <w:p w14:paraId="26FECBC1" w14:textId="77777777" w:rsidR="008B38F7" w:rsidRPr="00EF713D" w:rsidRDefault="006B518D" w:rsidP="00EF713D">
            <w:pPr>
              <w:spacing w:after="0" w:line="252" w:lineRule="auto"/>
              <w:ind w:firstLine="0"/>
              <w:jc w:val="left"/>
              <w:rPr>
                <w:rFonts w:cs="Times New Roman"/>
                <w:sz w:val="23"/>
                <w:szCs w:val="23"/>
              </w:rPr>
            </w:pPr>
            <w:r w:rsidRPr="00EF713D">
              <w:rPr>
                <w:rFonts w:cs="Times New Roman"/>
                <w:b/>
                <w:sz w:val="23"/>
                <w:szCs w:val="23"/>
                <w:lang w:val="vi-VN" w:eastAsia="vi-VN"/>
              </w:rPr>
              <w:t>Số màu</w:t>
            </w:r>
          </w:p>
        </w:tc>
        <w:tc>
          <w:tcPr>
            <w:tcW w:w="1559" w:type="dxa"/>
          </w:tcPr>
          <w:p w14:paraId="17DB7838" w14:textId="77777777" w:rsidR="008B38F7" w:rsidRPr="00EF713D" w:rsidRDefault="006B518D" w:rsidP="00EF713D">
            <w:pPr>
              <w:spacing w:after="0" w:line="252" w:lineRule="auto"/>
              <w:ind w:firstLine="0"/>
              <w:jc w:val="left"/>
              <w:rPr>
                <w:rFonts w:cs="Times New Roman"/>
                <w:sz w:val="23"/>
                <w:szCs w:val="23"/>
              </w:rPr>
            </w:pPr>
            <w:r w:rsidRPr="00EF713D">
              <w:rPr>
                <w:rFonts w:cs="Times New Roman"/>
                <w:b/>
                <w:sz w:val="23"/>
                <w:szCs w:val="23"/>
                <w:lang w:val="vi-VN" w:eastAsia="vi-VN"/>
              </w:rPr>
              <w:t>Thuật toán</w:t>
            </w:r>
          </w:p>
        </w:tc>
        <w:tc>
          <w:tcPr>
            <w:tcW w:w="851" w:type="dxa"/>
          </w:tcPr>
          <w:p w14:paraId="599FAC4C" w14:textId="77777777" w:rsidR="008B38F7" w:rsidRPr="00EF713D" w:rsidRDefault="006B518D" w:rsidP="00EF713D">
            <w:pPr>
              <w:spacing w:after="0" w:line="252" w:lineRule="auto"/>
              <w:ind w:firstLine="0"/>
              <w:jc w:val="left"/>
              <w:rPr>
                <w:rFonts w:cs="Times New Roman"/>
                <w:sz w:val="23"/>
                <w:szCs w:val="23"/>
              </w:rPr>
            </w:pPr>
            <w:r w:rsidRPr="00F17859">
              <w:rPr>
                <w:rFonts w:cs="Times New Roman"/>
                <w:b/>
                <w:sz w:val="22"/>
                <w:lang w:val="vi-VN" w:eastAsia="vi-VN"/>
              </w:rPr>
              <w:t xml:space="preserve">Thành </w:t>
            </w:r>
            <w:r w:rsidRPr="00EF713D">
              <w:rPr>
                <w:rFonts w:cs="Times New Roman"/>
                <w:b/>
                <w:sz w:val="23"/>
                <w:szCs w:val="23"/>
                <w:lang w:val="vi-VN" w:eastAsia="vi-VN"/>
              </w:rPr>
              <w:t>công</w:t>
            </w:r>
          </w:p>
        </w:tc>
        <w:tc>
          <w:tcPr>
            <w:tcW w:w="1134" w:type="dxa"/>
          </w:tcPr>
          <w:p w14:paraId="5DA1C30A" w14:textId="77777777" w:rsidR="008B38F7" w:rsidRPr="00EF713D" w:rsidRDefault="006B518D" w:rsidP="00EF713D">
            <w:pPr>
              <w:spacing w:after="0" w:line="252" w:lineRule="auto"/>
              <w:ind w:firstLine="0"/>
              <w:jc w:val="left"/>
              <w:rPr>
                <w:rFonts w:cs="Times New Roman"/>
                <w:sz w:val="23"/>
                <w:szCs w:val="23"/>
              </w:rPr>
            </w:pPr>
            <w:r w:rsidRPr="00EF713D">
              <w:rPr>
                <w:rFonts w:cs="Times New Roman"/>
                <w:b/>
                <w:sz w:val="23"/>
                <w:szCs w:val="23"/>
                <w:lang w:val="vi-VN" w:eastAsia="vi-VN"/>
              </w:rPr>
              <w:t>COUNT TB (nút)</w:t>
            </w:r>
          </w:p>
        </w:tc>
        <w:tc>
          <w:tcPr>
            <w:tcW w:w="655" w:type="dxa"/>
          </w:tcPr>
          <w:p w14:paraId="21C431E6" w14:textId="77777777" w:rsidR="008B38F7" w:rsidRPr="00EF713D" w:rsidRDefault="006B518D" w:rsidP="00EF713D">
            <w:pPr>
              <w:spacing w:after="0" w:line="252" w:lineRule="auto"/>
              <w:ind w:firstLine="0"/>
              <w:jc w:val="left"/>
              <w:rPr>
                <w:rFonts w:cs="Times New Roman"/>
                <w:sz w:val="23"/>
                <w:szCs w:val="23"/>
              </w:rPr>
            </w:pPr>
            <w:r w:rsidRPr="00EF713D">
              <w:rPr>
                <w:rFonts w:cs="Times New Roman"/>
                <w:b/>
                <w:sz w:val="23"/>
                <w:szCs w:val="23"/>
                <w:lang w:val="vi-VN" w:eastAsia="vi-VN"/>
              </w:rPr>
              <w:t>Bước TB</w:t>
            </w:r>
          </w:p>
        </w:tc>
        <w:tc>
          <w:tcPr>
            <w:tcW w:w="1106" w:type="dxa"/>
          </w:tcPr>
          <w:p w14:paraId="7EBB012B" w14:textId="77777777" w:rsidR="008B38F7" w:rsidRPr="00EF713D" w:rsidRDefault="006B518D" w:rsidP="00EF713D">
            <w:pPr>
              <w:spacing w:after="0" w:line="252" w:lineRule="auto"/>
              <w:ind w:firstLine="0"/>
              <w:jc w:val="left"/>
              <w:rPr>
                <w:rFonts w:cs="Times New Roman"/>
                <w:sz w:val="23"/>
                <w:szCs w:val="23"/>
              </w:rPr>
            </w:pPr>
            <w:r w:rsidRPr="00EF713D">
              <w:rPr>
                <w:rFonts w:cs="Times New Roman"/>
                <w:b/>
                <w:sz w:val="23"/>
                <w:szCs w:val="23"/>
                <w:lang w:val="vi-VN" w:eastAsia="vi-VN"/>
              </w:rPr>
              <w:t>Thời gian TB (ms)</w:t>
            </w:r>
          </w:p>
        </w:tc>
        <w:tc>
          <w:tcPr>
            <w:tcW w:w="2313" w:type="dxa"/>
          </w:tcPr>
          <w:p w14:paraId="6728CCCC" w14:textId="77777777" w:rsidR="008B38F7" w:rsidRPr="00EF713D" w:rsidRDefault="006B518D" w:rsidP="00EF713D">
            <w:pPr>
              <w:spacing w:after="0" w:line="252" w:lineRule="auto"/>
              <w:ind w:firstLine="0"/>
              <w:jc w:val="left"/>
              <w:rPr>
                <w:rFonts w:cs="Times New Roman"/>
                <w:sz w:val="23"/>
                <w:szCs w:val="23"/>
              </w:rPr>
            </w:pPr>
            <w:r w:rsidRPr="00EF713D">
              <w:rPr>
                <w:rFonts w:cs="Times New Roman"/>
                <w:b/>
                <w:sz w:val="23"/>
                <w:szCs w:val="23"/>
                <w:lang w:val="vi-VN" w:eastAsia="vi-VN"/>
              </w:rPr>
              <w:t>Trạng thái trong mẫu</w:t>
            </w:r>
          </w:p>
        </w:tc>
      </w:tr>
      <w:tr w:rsidR="008B38F7" w:rsidRPr="00EF713D" w14:paraId="6C027D82" w14:textId="77777777" w:rsidTr="00F17859">
        <w:tc>
          <w:tcPr>
            <w:tcW w:w="595" w:type="dxa"/>
            <w:noWrap/>
          </w:tcPr>
          <w:p w14:paraId="42908C7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w:t>
            </w:r>
          </w:p>
        </w:tc>
        <w:tc>
          <w:tcPr>
            <w:tcW w:w="789" w:type="dxa"/>
            <w:noWrap/>
          </w:tcPr>
          <w:p w14:paraId="3E6AA83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1CC55700"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Backtracking</w:t>
            </w:r>
          </w:p>
        </w:tc>
        <w:tc>
          <w:tcPr>
            <w:tcW w:w="851" w:type="dxa"/>
            <w:noWrap/>
          </w:tcPr>
          <w:p w14:paraId="59A753D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034966A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55,6</w:t>
            </w:r>
          </w:p>
        </w:tc>
        <w:tc>
          <w:tcPr>
            <w:tcW w:w="655" w:type="dxa"/>
            <w:noWrap/>
          </w:tcPr>
          <w:p w14:paraId="31F504CB"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1FC5A29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0,628</w:t>
            </w:r>
          </w:p>
        </w:tc>
        <w:tc>
          <w:tcPr>
            <w:tcW w:w="2313" w:type="dxa"/>
          </w:tcPr>
          <w:p w14:paraId="7BFB1FD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3ED2733C" w14:textId="77777777" w:rsidTr="00F17859">
        <w:tc>
          <w:tcPr>
            <w:tcW w:w="595" w:type="dxa"/>
            <w:noWrap/>
          </w:tcPr>
          <w:p w14:paraId="3695D9CA"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w:t>
            </w:r>
          </w:p>
        </w:tc>
        <w:tc>
          <w:tcPr>
            <w:tcW w:w="789" w:type="dxa"/>
            <w:noWrap/>
          </w:tcPr>
          <w:p w14:paraId="2DD0F41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443040A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Backtracking</w:t>
            </w:r>
          </w:p>
        </w:tc>
        <w:tc>
          <w:tcPr>
            <w:tcW w:w="851" w:type="dxa"/>
            <w:noWrap/>
          </w:tcPr>
          <w:p w14:paraId="0A2C8ED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6A70E84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32,8</w:t>
            </w:r>
          </w:p>
        </w:tc>
        <w:tc>
          <w:tcPr>
            <w:tcW w:w="655" w:type="dxa"/>
            <w:noWrap/>
          </w:tcPr>
          <w:p w14:paraId="088CF18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221963F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0,636</w:t>
            </w:r>
          </w:p>
        </w:tc>
        <w:tc>
          <w:tcPr>
            <w:tcW w:w="2313" w:type="dxa"/>
          </w:tcPr>
          <w:p w14:paraId="431CB18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15DCDC5E" w14:textId="77777777" w:rsidTr="00F17859">
        <w:tc>
          <w:tcPr>
            <w:tcW w:w="595" w:type="dxa"/>
            <w:noWrap/>
          </w:tcPr>
          <w:p w14:paraId="2A9BA8A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w:t>
            </w:r>
          </w:p>
        </w:tc>
        <w:tc>
          <w:tcPr>
            <w:tcW w:w="789" w:type="dxa"/>
            <w:noWrap/>
          </w:tcPr>
          <w:p w14:paraId="30A2D38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719ADF3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LCV + Backtracking</w:t>
            </w:r>
          </w:p>
        </w:tc>
        <w:tc>
          <w:tcPr>
            <w:tcW w:w="851" w:type="dxa"/>
            <w:noWrap/>
          </w:tcPr>
          <w:p w14:paraId="5D71A7F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6C45225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32,8</w:t>
            </w:r>
          </w:p>
        </w:tc>
        <w:tc>
          <w:tcPr>
            <w:tcW w:w="655" w:type="dxa"/>
            <w:noWrap/>
          </w:tcPr>
          <w:p w14:paraId="33444B1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5E025EC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1,048</w:t>
            </w:r>
          </w:p>
        </w:tc>
        <w:tc>
          <w:tcPr>
            <w:tcW w:w="2313" w:type="dxa"/>
          </w:tcPr>
          <w:p w14:paraId="1BFB619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611DE521" w14:textId="77777777" w:rsidTr="00F17859">
        <w:tc>
          <w:tcPr>
            <w:tcW w:w="595" w:type="dxa"/>
            <w:noWrap/>
          </w:tcPr>
          <w:p w14:paraId="54FEC030"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w:t>
            </w:r>
          </w:p>
        </w:tc>
        <w:tc>
          <w:tcPr>
            <w:tcW w:w="789" w:type="dxa"/>
            <w:noWrap/>
          </w:tcPr>
          <w:p w14:paraId="4C1FDA9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7D109A1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Forward Checking</w:t>
            </w:r>
          </w:p>
        </w:tc>
        <w:tc>
          <w:tcPr>
            <w:tcW w:w="851" w:type="dxa"/>
            <w:noWrap/>
          </w:tcPr>
          <w:p w14:paraId="00F3F452"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29F0956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26,8</w:t>
            </w:r>
          </w:p>
        </w:tc>
        <w:tc>
          <w:tcPr>
            <w:tcW w:w="655" w:type="dxa"/>
            <w:noWrap/>
          </w:tcPr>
          <w:p w14:paraId="0DA153D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0119100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0,317</w:t>
            </w:r>
          </w:p>
        </w:tc>
        <w:tc>
          <w:tcPr>
            <w:tcW w:w="2313" w:type="dxa"/>
          </w:tcPr>
          <w:p w14:paraId="39893E0A"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6B5DE29E" w14:textId="77777777" w:rsidTr="00F17859">
        <w:tc>
          <w:tcPr>
            <w:tcW w:w="595" w:type="dxa"/>
            <w:noWrap/>
          </w:tcPr>
          <w:p w14:paraId="52EC085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w:t>
            </w:r>
          </w:p>
        </w:tc>
        <w:tc>
          <w:tcPr>
            <w:tcW w:w="789" w:type="dxa"/>
            <w:noWrap/>
          </w:tcPr>
          <w:p w14:paraId="4409CEC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474E467D"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851" w:type="dxa"/>
            <w:noWrap/>
          </w:tcPr>
          <w:p w14:paraId="20F30AF8"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26F8929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655" w:type="dxa"/>
            <w:noWrap/>
          </w:tcPr>
          <w:p w14:paraId="291CF4D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1.500</w:t>
            </w:r>
          </w:p>
        </w:tc>
        <w:tc>
          <w:tcPr>
            <w:tcW w:w="1106" w:type="dxa"/>
            <w:noWrap/>
          </w:tcPr>
          <w:p w14:paraId="56EA90B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35,710</w:t>
            </w:r>
          </w:p>
        </w:tc>
        <w:tc>
          <w:tcPr>
            <w:tcW w:w="2313" w:type="dxa"/>
          </w:tcPr>
          <w:p w14:paraId="7FBF5CF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LIMIT_REACHED (5/5)</w:t>
            </w:r>
          </w:p>
        </w:tc>
      </w:tr>
      <w:tr w:rsidR="008B38F7" w:rsidRPr="00EF713D" w14:paraId="5D560E78" w14:textId="77777777" w:rsidTr="00F17859">
        <w:tc>
          <w:tcPr>
            <w:tcW w:w="595" w:type="dxa"/>
            <w:noWrap/>
          </w:tcPr>
          <w:p w14:paraId="0BCBA97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w:t>
            </w:r>
          </w:p>
        </w:tc>
        <w:tc>
          <w:tcPr>
            <w:tcW w:w="789" w:type="dxa"/>
            <w:noWrap/>
          </w:tcPr>
          <w:p w14:paraId="1F31A4A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4E878E9D"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Backtracking</w:t>
            </w:r>
          </w:p>
        </w:tc>
        <w:tc>
          <w:tcPr>
            <w:tcW w:w="851" w:type="dxa"/>
            <w:noWrap/>
          </w:tcPr>
          <w:p w14:paraId="4176E9F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09FB574B"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12,6</w:t>
            </w:r>
          </w:p>
        </w:tc>
        <w:tc>
          <w:tcPr>
            <w:tcW w:w="655" w:type="dxa"/>
            <w:noWrap/>
          </w:tcPr>
          <w:p w14:paraId="0A509D8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51B92B1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0,178</w:t>
            </w:r>
          </w:p>
        </w:tc>
        <w:tc>
          <w:tcPr>
            <w:tcW w:w="2313" w:type="dxa"/>
          </w:tcPr>
          <w:p w14:paraId="47B7481B"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2E09242D" w14:textId="77777777" w:rsidTr="00F17859">
        <w:tc>
          <w:tcPr>
            <w:tcW w:w="595" w:type="dxa"/>
            <w:noWrap/>
          </w:tcPr>
          <w:p w14:paraId="4976098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w:t>
            </w:r>
          </w:p>
        </w:tc>
        <w:tc>
          <w:tcPr>
            <w:tcW w:w="789" w:type="dxa"/>
            <w:noWrap/>
          </w:tcPr>
          <w:p w14:paraId="50595F02"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0F9EA21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Backtracking</w:t>
            </w:r>
          </w:p>
        </w:tc>
        <w:tc>
          <w:tcPr>
            <w:tcW w:w="851" w:type="dxa"/>
            <w:noWrap/>
          </w:tcPr>
          <w:p w14:paraId="53BC7E48"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01455FA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12,4</w:t>
            </w:r>
          </w:p>
        </w:tc>
        <w:tc>
          <w:tcPr>
            <w:tcW w:w="655" w:type="dxa"/>
            <w:noWrap/>
          </w:tcPr>
          <w:p w14:paraId="5D737F2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32E1F42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0,220</w:t>
            </w:r>
          </w:p>
        </w:tc>
        <w:tc>
          <w:tcPr>
            <w:tcW w:w="2313" w:type="dxa"/>
          </w:tcPr>
          <w:p w14:paraId="2161551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3CBDF890" w14:textId="77777777" w:rsidTr="00F17859">
        <w:tc>
          <w:tcPr>
            <w:tcW w:w="595" w:type="dxa"/>
            <w:noWrap/>
          </w:tcPr>
          <w:p w14:paraId="2FBD924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w:t>
            </w:r>
          </w:p>
        </w:tc>
        <w:tc>
          <w:tcPr>
            <w:tcW w:w="789" w:type="dxa"/>
            <w:noWrap/>
          </w:tcPr>
          <w:p w14:paraId="16A0EBD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36851065"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LCV + Backtracking</w:t>
            </w:r>
          </w:p>
        </w:tc>
        <w:tc>
          <w:tcPr>
            <w:tcW w:w="851" w:type="dxa"/>
            <w:noWrap/>
          </w:tcPr>
          <w:p w14:paraId="29D2B262"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13121C3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12,0</w:t>
            </w:r>
          </w:p>
        </w:tc>
        <w:tc>
          <w:tcPr>
            <w:tcW w:w="655" w:type="dxa"/>
            <w:noWrap/>
          </w:tcPr>
          <w:p w14:paraId="38D12FD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4C24237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0,379</w:t>
            </w:r>
          </w:p>
        </w:tc>
        <w:tc>
          <w:tcPr>
            <w:tcW w:w="2313" w:type="dxa"/>
          </w:tcPr>
          <w:p w14:paraId="217265F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25526990" w14:textId="77777777" w:rsidTr="00F17859">
        <w:tc>
          <w:tcPr>
            <w:tcW w:w="595" w:type="dxa"/>
            <w:noWrap/>
          </w:tcPr>
          <w:p w14:paraId="5EF58B9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w:t>
            </w:r>
          </w:p>
        </w:tc>
        <w:tc>
          <w:tcPr>
            <w:tcW w:w="789" w:type="dxa"/>
            <w:noWrap/>
          </w:tcPr>
          <w:p w14:paraId="0CFA2E6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74D2DE8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Forward Checking</w:t>
            </w:r>
          </w:p>
        </w:tc>
        <w:tc>
          <w:tcPr>
            <w:tcW w:w="851" w:type="dxa"/>
            <w:noWrap/>
          </w:tcPr>
          <w:p w14:paraId="58AF312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53FDEF8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11,8</w:t>
            </w:r>
          </w:p>
        </w:tc>
        <w:tc>
          <w:tcPr>
            <w:tcW w:w="655" w:type="dxa"/>
            <w:noWrap/>
          </w:tcPr>
          <w:p w14:paraId="4FDBBF2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3C41073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0,129</w:t>
            </w:r>
          </w:p>
        </w:tc>
        <w:tc>
          <w:tcPr>
            <w:tcW w:w="2313" w:type="dxa"/>
          </w:tcPr>
          <w:p w14:paraId="25BED73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20457044" w14:textId="77777777" w:rsidTr="00F17859">
        <w:tc>
          <w:tcPr>
            <w:tcW w:w="595" w:type="dxa"/>
            <w:noWrap/>
          </w:tcPr>
          <w:p w14:paraId="65A88F5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10</w:t>
            </w:r>
          </w:p>
        </w:tc>
        <w:tc>
          <w:tcPr>
            <w:tcW w:w="789" w:type="dxa"/>
            <w:noWrap/>
          </w:tcPr>
          <w:p w14:paraId="0E8F777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30E5C91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851" w:type="dxa"/>
            <w:noWrap/>
          </w:tcPr>
          <w:p w14:paraId="7A5F990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407E3AB8"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655" w:type="dxa"/>
            <w:noWrap/>
          </w:tcPr>
          <w:p w14:paraId="459F7FE2"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11</w:t>
            </w:r>
          </w:p>
        </w:tc>
        <w:tc>
          <w:tcPr>
            <w:tcW w:w="1106" w:type="dxa"/>
            <w:noWrap/>
          </w:tcPr>
          <w:p w14:paraId="12F9CF2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0,288</w:t>
            </w:r>
          </w:p>
        </w:tc>
        <w:tc>
          <w:tcPr>
            <w:tcW w:w="2313" w:type="dxa"/>
          </w:tcPr>
          <w:p w14:paraId="148DD58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78D82C5E" w14:textId="77777777" w:rsidTr="00F17859">
        <w:tc>
          <w:tcPr>
            <w:tcW w:w="595" w:type="dxa"/>
            <w:noWrap/>
          </w:tcPr>
          <w:p w14:paraId="22F09A7A"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w:t>
            </w:r>
          </w:p>
        </w:tc>
        <w:tc>
          <w:tcPr>
            <w:tcW w:w="789" w:type="dxa"/>
            <w:noWrap/>
          </w:tcPr>
          <w:p w14:paraId="0362EF8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058B99D0"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Backtracking</w:t>
            </w:r>
          </w:p>
        </w:tc>
        <w:tc>
          <w:tcPr>
            <w:tcW w:w="851" w:type="dxa"/>
            <w:noWrap/>
          </w:tcPr>
          <w:p w14:paraId="57986188"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0BE2754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76,0</w:t>
            </w:r>
          </w:p>
        </w:tc>
        <w:tc>
          <w:tcPr>
            <w:tcW w:w="655" w:type="dxa"/>
            <w:noWrap/>
          </w:tcPr>
          <w:p w14:paraId="09B8DFB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146BEDB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0,887</w:t>
            </w:r>
          </w:p>
        </w:tc>
        <w:tc>
          <w:tcPr>
            <w:tcW w:w="2313" w:type="dxa"/>
          </w:tcPr>
          <w:p w14:paraId="0B8B44B9"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54E32622" w14:textId="77777777" w:rsidTr="00F17859">
        <w:tc>
          <w:tcPr>
            <w:tcW w:w="595" w:type="dxa"/>
            <w:noWrap/>
          </w:tcPr>
          <w:p w14:paraId="182B171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w:t>
            </w:r>
          </w:p>
        </w:tc>
        <w:tc>
          <w:tcPr>
            <w:tcW w:w="789" w:type="dxa"/>
            <w:noWrap/>
          </w:tcPr>
          <w:p w14:paraId="4820F05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32B2366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Backtracking</w:t>
            </w:r>
          </w:p>
        </w:tc>
        <w:tc>
          <w:tcPr>
            <w:tcW w:w="851" w:type="dxa"/>
            <w:noWrap/>
          </w:tcPr>
          <w:p w14:paraId="79DD77E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404E20D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42,4</w:t>
            </w:r>
          </w:p>
        </w:tc>
        <w:tc>
          <w:tcPr>
            <w:tcW w:w="655" w:type="dxa"/>
            <w:noWrap/>
          </w:tcPr>
          <w:p w14:paraId="104E302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229AC29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1,309</w:t>
            </w:r>
          </w:p>
        </w:tc>
        <w:tc>
          <w:tcPr>
            <w:tcW w:w="2313" w:type="dxa"/>
          </w:tcPr>
          <w:p w14:paraId="2627834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7EDC0E53" w14:textId="77777777" w:rsidTr="00F17859">
        <w:tc>
          <w:tcPr>
            <w:tcW w:w="595" w:type="dxa"/>
            <w:noWrap/>
          </w:tcPr>
          <w:p w14:paraId="293AD82B"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w:t>
            </w:r>
          </w:p>
        </w:tc>
        <w:tc>
          <w:tcPr>
            <w:tcW w:w="789" w:type="dxa"/>
            <w:noWrap/>
          </w:tcPr>
          <w:p w14:paraId="5183C01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466CFD5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 xml:space="preserve">MRV + LCV </w:t>
            </w:r>
            <w:r w:rsidRPr="00EF713D">
              <w:rPr>
                <w:rFonts w:cs="Times New Roman"/>
                <w:sz w:val="23"/>
                <w:szCs w:val="23"/>
                <w:lang w:val="vi-VN" w:eastAsia="vi-VN"/>
              </w:rPr>
              <w:lastRenderedPageBreak/>
              <w:t>+ Backtracking</w:t>
            </w:r>
          </w:p>
        </w:tc>
        <w:tc>
          <w:tcPr>
            <w:tcW w:w="851" w:type="dxa"/>
            <w:noWrap/>
          </w:tcPr>
          <w:p w14:paraId="5E408571"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lastRenderedPageBreak/>
              <w:t xml:space="preserve">0/5 </w:t>
            </w:r>
            <w:r w:rsidRPr="00EF713D">
              <w:rPr>
                <w:rFonts w:cs="Times New Roman"/>
                <w:sz w:val="23"/>
                <w:szCs w:val="23"/>
                <w:lang w:val="vi-VN" w:eastAsia="vi-VN"/>
              </w:rPr>
              <w:lastRenderedPageBreak/>
              <w:t>(0%)</w:t>
            </w:r>
          </w:p>
        </w:tc>
        <w:tc>
          <w:tcPr>
            <w:tcW w:w="1134" w:type="dxa"/>
            <w:noWrap/>
          </w:tcPr>
          <w:p w14:paraId="6C4C23C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lastRenderedPageBreak/>
              <w:t>42,4</w:t>
            </w:r>
          </w:p>
        </w:tc>
        <w:tc>
          <w:tcPr>
            <w:tcW w:w="655" w:type="dxa"/>
            <w:noWrap/>
          </w:tcPr>
          <w:p w14:paraId="4005806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2E1CCE9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1,880</w:t>
            </w:r>
          </w:p>
        </w:tc>
        <w:tc>
          <w:tcPr>
            <w:tcW w:w="2313" w:type="dxa"/>
          </w:tcPr>
          <w:p w14:paraId="222EF790"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 xml:space="preserve">PROVEN_UNSAT </w:t>
            </w:r>
            <w:r w:rsidRPr="00EF713D">
              <w:rPr>
                <w:rFonts w:cs="Times New Roman"/>
                <w:sz w:val="23"/>
                <w:szCs w:val="23"/>
                <w:lang w:val="vi-VN" w:eastAsia="vi-VN"/>
              </w:rPr>
              <w:lastRenderedPageBreak/>
              <w:t>(5/5)</w:t>
            </w:r>
          </w:p>
        </w:tc>
      </w:tr>
      <w:tr w:rsidR="008B38F7" w:rsidRPr="00EF713D" w14:paraId="0A3B7A0B" w14:textId="77777777" w:rsidTr="00F17859">
        <w:tc>
          <w:tcPr>
            <w:tcW w:w="595" w:type="dxa"/>
            <w:noWrap/>
          </w:tcPr>
          <w:p w14:paraId="5B1E7D2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lastRenderedPageBreak/>
              <w:t>15</w:t>
            </w:r>
          </w:p>
        </w:tc>
        <w:tc>
          <w:tcPr>
            <w:tcW w:w="789" w:type="dxa"/>
            <w:noWrap/>
          </w:tcPr>
          <w:p w14:paraId="3BB392A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730D58C5"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Forward Checking</w:t>
            </w:r>
          </w:p>
        </w:tc>
        <w:tc>
          <w:tcPr>
            <w:tcW w:w="851" w:type="dxa"/>
            <w:noWrap/>
          </w:tcPr>
          <w:p w14:paraId="62136A6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1DE721A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36,4</w:t>
            </w:r>
          </w:p>
        </w:tc>
        <w:tc>
          <w:tcPr>
            <w:tcW w:w="655" w:type="dxa"/>
            <w:noWrap/>
          </w:tcPr>
          <w:p w14:paraId="4703E5A1"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7B8D2E0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0,514</w:t>
            </w:r>
          </w:p>
        </w:tc>
        <w:tc>
          <w:tcPr>
            <w:tcW w:w="2313" w:type="dxa"/>
          </w:tcPr>
          <w:p w14:paraId="722B828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0A0900AA" w14:textId="77777777" w:rsidTr="00F17859">
        <w:tc>
          <w:tcPr>
            <w:tcW w:w="595" w:type="dxa"/>
            <w:noWrap/>
          </w:tcPr>
          <w:p w14:paraId="26C5BB5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w:t>
            </w:r>
          </w:p>
        </w:tc>
        <w:tc>
          <w:tcPr>
            <w:tcW w:w="789" w:type="dxa"/>
            <w:noWrap/>
          </w:tcPr>
          <w:p w14:paraId="0AB1773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553734B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851" w:type="dxa"/>
            <w:noWrap/>
          </w:tcPr>
          <w:p w14:paraId="41ED87F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508555B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655" w:type="dxa"/>
            <w:noWrap/>
          </w:tcPr>
          <w:p w14:paraId="2635F831"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1.500</w:t>
            </w:r>
          </w:p>
        </w:tc>
        <w:tc>
          <w:tcPr>
            <w:tcW w:w="1106" w:type="dxa"/>
            <w:noWrap/>
          </w:tcPr>
          <w:p w14:paraId="7F7F37C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50,006</w:t>
            </w:r>
          </w:p>
        </w:tc>
        <w:tc>
          <w:tcPr>
            <w:tcW w:w="2313" w:type="dxa"/>
          </w:tcPr>
          <w:p w14:paraId="4E8CC90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LIMIT_REACHED (5/5)</w:t>
            </w:r>
          </w:p>
        </w:tc>
      </w:tr>
      <w:tr w:rsidR="008B38F7" w:rsidRPr="00EF713D" w14:paraId="20C84A8C" w14:textId="77777777" w:rsidTr="00F17859">
        <w:tc>
          <w:tcPr>
            <w:tcW w:w="595" w:type="dxa"/>
            <w:noWrap/>
          </w:tcPr>
          <w:p w14:paraId="166B3B8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w:t>
            </w:r>
          </w:p>
        </w:tc>
        <w:tc>
          <w:tcPr>
            <w:tcW w:w="789" w:type="dxa"/>
            <w:noWrap/>
          </w:tcPr>
          <w:p w14:paraId="2AD82FC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42AD5E1A"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Backtracking</w:t>
            </w:r>
          </w:p>
        </w:tc>
        <w:tc>
          <w:tcPr>
            <w:tcW w:w="851" w:type="dxa"/>
            <w:noWrap/>
          </w:tcPr>
          <w:p w14:paraId="0FFFD481"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6488102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17,6</w:t>
            </w:r>
          </w:p>
        </w:tc>
        <w:tc>
          <w:tcPr>
            <w:tcW w:w="655" w:type="dxa"/>
            <w:noWrap/>
          </w:tcPr>
          <w:p w14:paraId="52E0D0A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15B2909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0,268</w:t>
            </w:r>
          </w:p>
        </w:tc>
        <w:tc>
          <w:tcPr>
            <w:tcW w:w="2313" w:type="dxa"/>
          </w:tcPr>
          <w:p w14:paraId="7E626BA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11A8058A" w14:textId="77777777" w:rsidTr="00F17859">
        <w:tc>
          <w:tcPr>
            <w:tcW w:w="595" w:type="dxa"/>
            <w:noWrap/>
          </w:tcPr>
          <w:p w14:paraId="3EE099ED"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w:t>
            </w:r>
          </w:p>
        </w:tc>
        <w:tc>
          <w:tcPr>
            <w:tcW w:w="789" w:type="dxa"/>
            <w:noWrap/>
          </w:tcPr>
          <w:p w14:paraId="497DF45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0014506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Backtracking</w:t>
            </w:r>
          </w:p>
        </w:tc>
        <w:tc>
          <w:tcPr>
            <w:tcW w:w="851" w:type="dxa"/>
            <w:noWrap/>
          </w:tcPr>
          <w:p w14:paraId="265D573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65E86E2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16,0</w:t>
            </w:r>
          </w:p>
        </w:tc>
        <w:tc>
          <w:tcPr>
            <w:tcW w:w="655" w:type="dxa"/>
            <w:noWrap/>
          </w:tcPr>
          <w:p w14:paraId="20D63E4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56203CE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0,377</w:t>
            </w:r>
          </w:p>
        </w:tc>
        <w:tc>
          <w:tcPr>
            <w:tcW w:w="2313" w:type="dxa"/>
          </w:tcPr>
          <w:p w14:paraId="2DCC4CB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051CAE51" w14:textId="77777777" w:rsidTr="00F17859">
        <w:tc>
          <w:tcPr>
            <w:tcW w:w="595" w:type="dxa"/>
            <w:noWrap/>
          </w:tcPr>
          <w:p w14:paraId="75E938AD"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w:t>
            </w:r>
          </w:p>
        </w:tc>
        <w:tc>
          <w:tcPr>
            <w:tcW w:w="789" w:type="dxa"/>
            <w:noWrap/>
          </w:tcPr>
          <w:p w14:paraId="0F3031D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46F5F69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LCV + Backtracking</w:t>
            </w:r>
          </w:p>
        </w:tc>
        <w:tc>
          <w:tcPr>
            <w:tcW w:w="851" w:type="dxa"/>
            <w:noWrap/>
          </w:tcPr>
          <w:p w14:paraId="650158F1"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7FBDF2D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16,0</w:t>
            </w:r>
          </w:p>
        </w:tc>
        <w:tc>
          <w:tcPr>
            <w:tcW w:w="655" w:type="dxa"/>
            <w:noWrap/>
          </w:tcPr>
          <w:p w14:paraId="3519DB0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3BF55D5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0,628</w:t>
            </w:r>
          </w:p>
        </w:tc>
        <w:tc>
          <w:tcPr>
            <w:tcW w:w="2313" w:type="dxa"/>
          </w:tcPr>
          <w:p w14:paraId="4F0B71E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48E95EC7" w14:textId="77777777" w:rsidTr="00F17859">
        <w:tc>
          <w:tcPr>
            <w:tcW w:w="595" w:type="dxa"/>
            <w:noWrap/>
          </w:tcPr>
          <w:p w14:paraId="38580A4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w:t>
            </w:r>
          </w:p>
        </w:tc>
        <w:tc>
          <w:tcPr>
            <w:tcW w:w="789" w:type="dxa"/>
            <w:noWrap/>
          </w:tcPr>
          <w:p w14:paraId="248F301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2435BF13"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Forward Checking</w:t>
            </w:r>
          </w:p>
        </w:tc>
        <w:tc>
          <w:tcPr>
            <w:tcW w:w="851" w:type="dxa"/>
            <w:noWrap/>
          </w:tcPr>
          <w:p w14:paraId="3CEFFD0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5DCA565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16,0</w:t>
            </w:r>
          </w:p>
        </w:tc>
        <w:tc>
          <w:tcPr>
            <w:tcW w:w="655" w:type="dxa"/>
            <w:noWrap/>
          </w:tcPr>
          <w:p w14:paraId="3660652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2B14B56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0,222</w:t>
            </w:r>
          </w:p>
        </w:tc>
        <w:tc>
          <w:tcPr>
            <w:tcW w:w="2313" w:type="dxa"/>
          </w:tcPr>
          <w:p w14:paraId="547FE10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6ACA06CD" w14:textId="77777777" w:rsidTr="00F17859">
        <w:tc>
          <w:tcPr>
            <w:tcW w:w="595" w:type="dxa"/>
            <w:noWrap/>
          </w:tcPr>
          <w:p w14:paraId="3BE5D4D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15</w:t>
            </w:r>
          </w:p>
        </w:tc>
        <w:tc>
          <w:tcPr>
            <w:tcW w:w="789" w:type="dxa"/>
            <w:noWrap/>
          </w:tcPr>
          <w:p w14:paraId="7B22AF5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7CAE87A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851" w:type="dxa"/>
            <w:noWrap/>
          </w:tcPr>
          <w:p w14:paraId="4E962DA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7261B3A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655" w:type="dxa"/>
            <w:noWrap/>
          </w:tcPr>
          <w:p w14:paraId="293728E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20,8</w:t>
            </w:r>
          </w:p>
        </w:tc>
        <w:tc>
          <w:tcPr>
            <w:tcW w:w="1106" w:type="dxa"/>
            <w:noWrap/>
          </w:tcPr>
          <w:p w14:paraId="4427ED38"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0,703</w:t>
            </w:r>
          </w:p>
        </w:tc>
        <w:tc>
          <w:tcPr>
            <w:tcW w:w="2313" w:type="dxa"/>
          </w:tcPr>
          <w:p w14:paraId="4AC460F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27F98F89" w14:textId="77777777" w:rsidTr="00F17859">
        <w:tc>
          <w:tcPr>
            <w:tcW w:w="595" w:type="dxa"/>
            <w:noWrap/>
          </w:tcPr>
          <w:p w14:paraId="6373E37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w:t>
            </w:r>
          </w:p>
        </w:tc>
        <w:tc>
          <w:tcPr>
            <w:tcW w:w="789" w:type="dxa"/>
            <w:noWrap/>
          </w:tcPr>
          <w:p w14:paraId="6FE9B21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73619A6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Backtracking</w:t>
            </w:r>
          </w:p>
        </w:tc>
        <w:tc>
          <w:tcPr>
            <w:tcW w:w="851" w:type="dxa"/>
            <w:noWrap/>
          </w:tcPr>
          <w:p w14:paraId="026D6C6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3AE4CFE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121,6</w:t>
            </w:r>
          </w:p>
        </w:tc>
        <w:tc>
          <w:tcPr>
            <w:tcW w:w="655" w:type="dxa"/>
            <w:noWrap/>
          </w:tcPr>
          <w:p w14:paraId="770805D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09D4F9C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1,612</w:t>
            </w:r>
          </w:p>
        </w:tc>
        <w:tc>
          <w:tcPr>
            <w:tcW w:w="2313" w:type="dxa"/>
          </w:tcPr>
          <w:p w14:paraId="4A7FE82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4CE8408A" w14:textId="77777777" w:rsidTr="00F17859">
        <w:tc>
          <w:tcPr>
            <w:tcW w:w="595" w:type="dxa"/>
            <w:noWrap/>
          </w:tcPr>
          <w:p w14:paraId="2C04482C"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w:t>
            </w:r>
          </w:p>
        </w:tc>
        <w:tc>
          <w:tcPr>
            <w:tcW w:w="789" w:type="dxa"/>
            <w:noWrap/>
          </w:tcPr>
          <w:p w14:paraId="3B518BD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426D7D8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Backtracking</w:t>
            </w:r>
          </w:p>
        </w:tc>
        <w:tc>
          <w:tcPr>
            <w:tcW w:w="851" w:type="dxa"/>
            <w:noWrap/>
          </w:tcPr>
          <w:p w14:paraId="7D74C0F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031C7EC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36,4</w:t>
            </w:r>
          </w:p>
        </w:tc>
        <w:tc>
          <w:tcPr>
            <w:tcW w:w="655" w:type="dxa"/>
            <w:noWrap/>
          </w:tcPr>
          <w:p w14:paraId="77397707"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729851B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1,308</w:t>
            </w:r>
          </w:p>
        </w:tc>
        <w:tc>
          <w:tcPr>
            <w:tcW w:w="2313" w:type="dxa"/>
          </w:tcPr>
          <w:p w14:paraId="5883A1E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61E1DC05" w14:textId="77777777" w:rsidTr="00F17859">
        <w:tc>
          <w:tcPr>
            <w:tcW w:w="595" w:type="dxa"/>
            <w:noWrap/>
          </w:tcPr>
          <w:p w14:paraId="0500CB7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w:t>
            </w:r>
          </w:p>
        </w:tc>
        <w:tc>
          <w:tcPr>
            <w:tcW w:w="789" w:type="dxa"/>
            <w:noWrap/>
          </w:tcPr>
          <w:p w14:paraId="0A8B870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25C8D53E"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LCV + Backtracking</w:t>
            </w:r>
          </w:p>
        </w:tc>
        <w:tc>
          <w:tcPr>
            <w:tcW w:w="851" w:type="dxa"/>
            <w:noWrap/>
          </w:tcPr>
          <w:p w14:paraId="24A964F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11944A5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36,4</w:t>
            </w:r>
          </w:p>
        </w:tc>
        <w:tc>
          <w:tcPr>
            <w:tcW w:w="655" w:type="dxa"/>
            <w:noWrap/>
          </w:tcPr>
          <w:p w14:paraId="00F43B22"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348D26D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1,872</w:t>
            </w:r>
          </w:p>
        </w:tc>
        <w:tc>
          <w:tcPr>
            <w:tcW w:w="2313" w:type="dxa"/>
          </w:tcPr>
          <w:p w14:paraId="26172B38"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46460580" w14:textId="77777777" w:rsidTr="00F17859">
        <w:tc>
          <w:tcPr>
            <w:tcW w:w="595" w:type="dxa"/>
            <w:noWrap/>
          </w:tcPr>
          <w:p w14:paraId="30C297C0"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w:t>
            </w:r>
          </w:p>
        </w:tc>
        <w:tc>
          <w:tcPr>
            <w:tcW w:w="789" w:type="dxa"/>
            <w:noWrap/>
          </w:tcPr>
          <w:p w14:paraId="34448082"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4302DA50"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Forward Checking</w:t>
            </w:r>
          </w:p>
        </w:tc>
        <w:tc>
          <w:tcPr>
            <w:tcW w:w="851" w:type="dxa"/>
            <w:noWrap/>
          </w:tcPr>
          <w:p w14:paraId="5F7DF5CB"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7E4B589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30,4</w:t>
            </w:r>
          </w:p>
        </w:tc>
        <w:tc>
          <w:tcPr>
            <w:tcW w:w="655" w:type="dxa"/>
            <w:noWrap/>
          </w:tcPr>
          <w:p w14:paraId="2B919B21"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0BF8FC8F"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0,492</w:t>
            </w:r>
          </w:p>
        </w:tc>
        <w:tc>
          <w:tcPr>
            <w:tcW w:w="2313" w:type="dxa"/>
          </w:tcPr>
          <w:p w14:paraId="69FDBCE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PROVEN_UNSAT (5/5)</w:t>
            </w:r>
          </w:p>
        </w:tc>
      </w:tr>
      <w:tr w:rsidR="008B38F7" w:rsidRPr="00EF713D" w14:paraId="378ADBD1" w14:textId="77777777" w:rsidTr="00F17859">
        <w:tc>
          <w:tcPr>
            <w:tcW w:w="595" w:type="dxa"/>
            <w:noWrap/>
          </w:tcPr>
          <w:p w14:paraId="074DCFD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w:t>
            </w:r>
          </w:p>
        </w:tc>
        <w:tc>
          <w:tcPr>
            <w:tcW w:w="789" w:type="dxa"/>
            <w:noWrap/>
          </w:tcPr>
          <w:p w14:paraId="4F2AA0B3"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3</w:t>
            </w:r>
          </w:p>
        </w:tc>
        <w:tc>
          <w:tcPr>
            <w:tcW w:w="1559" w:type="dxa"/>
          </w:tcPr>
          <w:p w14:paraId="3163E51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851" w:type="dxa"/>
            <w:noWrap/>
          </w:tcPr>
          <w:p w14:paraId="6057A88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 (0%)</w:t>
            </w:r>
          </w:p>
        </w:tc>
        <w:tc>
          <w:tcPr>
            <w:tcW w:w="1134" w:type="dxa"/>
            <w:noWrap/>
          </w:tcPr>
          <w:p w14:paraId="1DE9E7D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655" w:type="dxa"/>
            <w:noWrap/>
          </w:tcPr>
          <w:p w14:paraId="3170DD6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1.500</w:t>
            </w:r>
          </w:p>
        </w:tc>
        <w:tc>
          <w:tcPr>
            <w:tcW w:w="1106" w:type="dxa"/>
            <w:noWrap/>
          </w:tcPr>
          <w:p w14:paraId="51EB9E2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65,798</w:t>
            </w:r>
          </w:p>
        </w:tc>
        <w:tc>
          <w:tcPr>
            <w:tcW w:w="2313" w:type="dxa"/>
          </w:tcPr>
          <w:p w14:paraId="571E114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LIMIT_REACHED (5/5)</w:t>
            </w:r>
          </w:p>
        </w:tc>
      </w:tr>
      <w:tr w:rsidR="008B38F7" w:rsidRPr="00EF713D" w14:paraId="6E27F1FE" w14:textId="77777777" w:rsidTr="00F17859">
        <w:tc>
          <w:tcPr>
            <w:tcW w:w="595" w:type="dxa"/>
            <w:noWrap/>
          </w:tcPr>
          <w:p w14:paraId="651FABC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w:t>
            </w:r>
          </w:p>
        </w:tc>
        <w:tc>
          <w:tcPr>
            <w:tcW w:w="789" w:type="dxa"/>
            <w:noWrap/>
          </w:tcPr>
          <w:p w14:paraId="0B0DDCB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2DDA2AA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Backtracking</w:t>
            </w:r>
          </w:p>
        </w:tc>
        <w:tc>
          <w:tcPr>
            <w:tcW w:w="851" w:type="dxa"/>
            <w:noWrap/>
          </w:tcPr>
          <w:p w14:paraId="25A258E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603862E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27,8</w:t>
            </w:r>
          </w:p>
        </w:tc>
        <w:tc>
          <w:tcPr>
            <w:tcW w:w="655" w:type="dxa"/>
            <w:noWrap/>
          </w:tcPr>
          <w:p w14:paraId="6E37872B"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6349667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0,528</w:t>
            </w:r>
          </w:p>
        </w:tc>
        <w:tc>
          <w:tcPr>
            <w:tcW w:w="2313" w:type="dxa"/>
          </w:tcPr>
          <w:p w14:paraId="11EDE2F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2F405149" w14:textId="77777777" w:rsidTr="00F17859">
        <w:tc>
          <w:tcPr>
            <w:tcW w:w="595" w:type="dxa"/>
            <w:noWrap/>
          </w:tcPr>
          <w:p w14:paraId="0D7B913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w:t>
            </w:r>
          </w:p>
        </w:tc>
        <w:tc>
          <w:tcPr>
            <w:tcW w:w="789" w:type="dxa"/>
            <w:noWrap/>
          </w:tcPr>
          <w:p w14:paraId="587DB84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6A134D76"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Backtracking</w:t>
            </w:r>
          </w:p>
        </w:tc>
        <w:tc>
          <w:tcPr>
            <w:tcW w:w="851" w:type="dxa"/>
            <w:noWrap/>
          </w:tcPr>
          <w:p w14:paraId="018FA7A0"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7F1E4CF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22,2</w:t>
            </w:r>
          </w:p>
        </w:tc>
        <w:tc>
          <w:tcPr>
            <w:tcW w:w="655" w:type="dxa"/>
            <w:noWrap/>
          </w:tcPr>
          <w:p w14:paraId="487C51AA"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6455BE5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0,672</w:t>
            </w:r>
          </w:p>
        </w:tc>
        <w:tc>
          <w:tcPr>
            <w:tcW w:w="2313" w:type="dxa"/>
          </w:tcPr>
          <w:p w14:paraId="4874432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062D4452" w14:textId="77777777" w:rsidTr="00F17859">
        <w:tc>
          <w:tcPr>
            <w:tcW w:w="595" w:type="dxa"/>
            <w:noWrap/>
          </w:tcPr>
          <w:p w14:paraId="517B2081"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w:t>
            </w:r>
          </w:p>
        </w:tc>
        <w:tc>
          <w:tcPr>
            <w:tcW w:w="789" w:type="dxa"/>
            <w:noWrap/>
          </w:tcPr>
          <w:p w14:paraId="7B9ADD8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7F31C774"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MRV + LCV + Backtracking</w:t>
            </w:r>
          </w:p>
        </w:tc>
        <w:tc>
          <w:tcPr>
            <w:tcW w:w="851" w:type="dxa"/>
            <w:noWrap/>
          </w:tcPr>
          <w:p w14:paraId="33BDA28E"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0D11ED58"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22,6</w:t>
            </w:r>
          </w:p>
        </w:tc>
        <w:tc>
          <w:tcPr>
            <w:tcW w:w="655" w:type="dxa"/>
            <w:noWrap/>
          </w:tcPr>
          <w:p w14:paraId="03CAEE9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1B2FAB0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1,094</w:t>
            </w:r>
          </w:p>
        </w:tc>
        <w:tc>
          <w:tcPr>
            <w:tcW w:w="2313" w:type="dxa"/>
          </w:tcPr>
          <w:p w14:paraId="0EC0669D"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6814CA04" w14:textId="77777777" w:rsidTr="00F17859">
        <w:tc>
          <w:tcPr>
            <w:tcW w:w="595" w:type="dxa"/>
            <w:noWrap/>
          </w:tcPr>
          <w:p w14:paraId="11A2A28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w:t>
            </w:r>
          </w:p>
        </w:tc>
        <w:tc>
          <w:tcPr>
            <w:tcW w:w="789" w:type="dxa"/>
            <w:noWrap/>
          </w:tcPr>
          <w:p w14:paraId="274108DB"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04FD72CF"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Forward Checking</w:t>
            </w:r>
          </w:p>
        </w:tc>
        <w:tc>
          <w:tcPr>
            <w:tcW w:w="851" w:type="dxa"/>
            <w:noWrap/>
          </w:tcPr>
          <w:p w14:paraId="0A2A19FD"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0C33A78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21,8</w:t>
            </w:r>
          </w:p>
        </w:tc>
        <w:tc>
          <w:tcPr>
            <w:tcW w:w="655" w:type="dxa"/>
            <w:noWrap/>
          </w:tcPr>
          <w:p w14:paraId="34AE8464"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1106" w:type="dxa"/>
            <w:noWrap/>
          </w:tcPr>
          <w:p w14:paraId="2619B97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0,352</w:t>
            </w:r>
          </w:p>
        </w:tc>
        <w:tc>
          <w:tcPr>
            <w:tcW w:w="2313" w:type="dxa"/>
          </w:tcPr>
          <w:p w14:paraId="43ECA222"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r w:rsidR="008B38F7" w:rsidRPr="00EF713D" w14:paraId="692E93E7" w14:textId="77777777" w:rsidTr="00F17859">
        <w:tc>
          <w:tcPr>
            <w:tcW w:w="595" w:type="dxa"/>
            <w:noWrap/>
          </w:tcPr>
          <w:p w14:paraId="0096E93A"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20</w:t>
            </w:r>
          </w:p>
        </w:tc>
        <w:tc>
          <w:tcPr>
            <w:tcW w:w="789" w:type="dxa"/>
            <w:noWrap/>
          </w:tcPr>
          <w:p w14:paraId="387E0D85"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4</w:t>
            </w:r>
          </w:p>
        </w:tc>
        <w:tc>
          <w:tcPr>
            <w:tcW w:w="1559" w:type="dxa"/>
          </w:tcPr>
          <w:p w14:paraId="56D96AAD"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Min-Conflicts</w:t>
            </w:r>
          </w:p>
        </w:tc>
        <w:tc>
          <w:tcPr>
            <w:tcW w:w="851" w:type="dxa"/>
            <w:noWrap/>
          </w:tcPr>
          <w:p w14:paraId="6DDE5F76"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5/5 (100%)</w:t>
            </w:r>
          </w:p>
        </w:tc>
        <w:tc>
          <w:tcPr>
            <w:tcW w:w="1134" w:type="dxa"/>
            <w:noWrap/>
          </w:tcPr>
          <w:p w14:paraId="0701324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w:t>
            </w:r>
          </w:p>
        </w:tc>
        <w:tc>
          <w:tcPr>
            <w:tcW w:w="655" w:type="dxa"/>
            <w:noWrap/>
          </w:tcPr>
          <w:p w14:paraId="53F34DF9"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25</w:t>
            </w:r>
          </w:p>
        </w:tc>
        <w:tc>
          <w:tcPr>
            <w:tcW w:w="1106" w:type="dxa"/>
            <w:noWrap/>
          </w:tcPr>
          <w:p w14:paraId="3803246C" w14:textId="77777777" w:rsidR="008B38F7" w:rsidRPr="00EF713D" w:rsidRDefault="006B518D">
            <w:pPr>
              <w:spacing w:after="0" w:line="252" w:lineRule="auto"/>
              <w:ind w:firstLine="0"/>
              <w:jc w:val="center"/>
              <w:rPr>
                <w:rFonts w:cs="Times New Roman"/>
                <w:sz w:val="23"/>
                <w:szCs w:val="23"/>
              </w:rPr>
            </w:pPr>
            <w:r w:rsidRPr="00EF713D">
              <w:rPr>
                <w:rFonts w:cs="Times New Roman"/>
                <w:sz w:val="23"/>
                <w:szCs w:val="23"/>
                <w:lang w:val="vi-VN" w:eastAsia="vi-VN"/>
              </w:rPr>
              <w:t>1,117</w:t>
            </w:r>
          </w:p>
        </w:tc>
        <w:tc>
          <w:tcPr>
            <w:tcW w:w="2313" w:type="dxa"/>
          </w:tcPr>
          <w:p w14:paraId="6B990A57" w14:textId="77777777" w:rsidR="008B38F7" w:rsidRPr="00EF713D" w:rsidRDefault="006B518D">
            <w:pPr>
              <w:spacing w:after="0" w:line="252" w:lineRule="auto"/>
              <w:ind w:firstLine="0"/>
              <w:jc w:val="left"/>
              <w:rPr>
                <w:rFonts w:cs="Times New Roman"/>
                <w:sz w:val="23"/>
                <w:szCs w:val="23"/>
              </w:rPr>
            </w:pPr>
            <w:r w:rsidRPr="00EF713D">
              <w:rPr>
                <w:rFonts w:cs="Times New Roman"/>
                <w:sz w:val="23"/>
                <w:szCs w:val="23"/>
                <w:lang w:val="vi-VN" w:eastAsia="vi-VN"/>
              </w:rPr>
              <w:t>SUCCESS (5/5)</w:t>
            </w:r>
          </w:p>
        </w:tc>
      </w:tr>
    </w:tbl>
    <w:p w14:paraId="6FFB5387" w14:textId="77777777" w:rsidR="009B6824" w:rsidRPr="009B6824" w:rsidRDefault="009B6824" w:rsidP="009B6824">
      <w:pPr>
        <w:ind w:firstLine="0"/>
        <w:rPr>
          <w:rFonts w:cs="Times New Roman"/>
          <w:szCs w:val="26"/>
        </w:rPr>
      </w:pPr>
    </w:p>
    <w:sectPr w:rsidR="009B6824" w:rsidRPr="009B6824" w:rsidSect="00034616">
      <w:footerReference w:type="default" r:id="rId25"/>
      <w:pgSz w:w="11906" w:h="16838"/>
      <w:pgMar w:top="1417" w:right="1134"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65D31" w14:textId="77777777" w:rsidR="00C51A38" w:rsidRDefault="00C51A38">
      <w:pPr>
        <w:spacing w:after="0" w:line="240" w:lineRule="auto"/>
      </w:pPr>
      <w:r>
        <w:separator/>
      </w:r>
    </w:p>
  </w:endnote>
  <w:endnote w:type="continuationSeparator" w:id="0">
    <w:p w14:paraId="6AE1A0F2" w14:textId="77777777" w:rsidR="00C51A38" w:rsidRDefault="00C51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4489" w14:textId="77777777" w:rsidR="008B38F7" w:rsidRDefault="008B38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30AE" w14:textId="77777777" w:rsidR="008B38F7" w:rsidRDefault="006B518D">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5A90" w14:textId="77777777" w:rsidR="00C51A38" w:rsidRDefault="00C51A38">
      <w:pPr>
        <w:spacing w:after="0" w:line="240" w:lineRule="auto"/>
      </w:pPr>
      <w:r>
        <w:separator/>
      </w:r>
    </w:p>
  </w:footnote>
  <w:footnote w:type="continuationSeparator" w:id="0">
    <w:p w14:paraId="5B3C573B" w14:textId="77777777" w:rsidR="00C51A38" w:rsidRDefault="00C51A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6833541">
    <w:abstractNumId w:val="8"/>
  </w:num>
  <w:num w:numId="2" w16cid:durableId="1695617314">
    <w:abstractNumId w:val="6"/>
  </w:num>
  <w:num w:numId="3" w16cid:durableId="1831556499">
    <w:abstractNumId w:val="5"/>
  </w:num>
  <w:num w:numId="4" w16cid:durableId="1991978885">
    <w:abstractNumId w:val="4"/>
  </w:num>
  <w:num w:numId="5" w16cid:durableId="1653874247">
    <w:abstractNumId w:val="7"/>
  </w:num>
  <w:num w:numId="6" w16cid:durableId="287661843">
    <w:abstractNumId w:val="3"/>
  </w:num>
  <w:num w:numId="7" w16cid:durableId="733744810">
    <w:abstractNumId w:val="2"/>
  </w:num>
  <w:num w:numId="8" w16cid:durableId="358512124">
    <w:abstractNumId w:val="1"/>
  </w:num>
  <w:num w:numId="9" w16cid:durableId="923879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4A4"/>
    <w:rsid w:val="0029639D"/>
    <w:rsid w:val="002C6A96"/>
    <w:rsid w:val="00326F90"/>
    <w:rsid w:val="0039034B"/>
    <w:rsid w:val="00397EE1"/>
    <w:rsid w:val="004A4BA7"/>
    <w:rsid w:val="00642383"/>
    <w:rsid w:val="006B518D"/>
    <w:rsid w:val="00714A67"/>
    <w:rsid w:val="007727C6"/>
    <w:rsid w:val="00787C4C"/>
    <w:rsid w:val="008B38F7"/>
    <w:rsid w:val="008B46A7"/>
    <w:rsid w:val="009B6824"/>
    <w:rsid w:val="00AA1D8D"/>
    <w:rsid w:val="00B3306D"/>
    <w:rsid w:val="00B372AE"/>
    <w:rsid w:val="00B47730"/>
    <w:rsid w:val="00BD5AF0"/>
    <w:rsid w:val="00BE3D38"/>
    <w:rsid w:val="00C51A38"/>
    <w:rsid w:val="00CA297F"/>
    <w:rsid w:val="00CB0664"/>
    <w:rsid w:val="00D0602A"/>
    <w:rsid w:val="00D35E9A"/>
    <w:rsid w:val="00DA285E"/>
    <w:rsid w:val="00DE17A2"/>
    <w:rsid w:val="00EC247E"/>
    <w:rsid w:val="00EF713D"/>
    <w:rsid w:val="00F178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E7B84"/>
  <w14:defaultImageDpi w14:val="300"/>
  <w15:docId w15:val="{E1F07873-BADD-4E65-BBFD-0207F491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54"/>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after="240" w:line="276" w:lineRule="auto"/>
      <w:ind w:firstLine="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line="276" w:lineRule="auto"/>
      <w:ind w:firstLine="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ind w:firstLine="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ind w:firstLine="0"/>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MatterTitle"/>
    <w:basedOn w:val="Normal"/>
    <w:pPr>
      <w:keepNext/>
      <w:spacing w:after="320" w:line="240" w:lineRule="auto"/>
      <w:ind w:firstLine="0"/>
      <w:jc w:val="center"/>
    </w:pPr>
    <w:rPr>
      <w:b/>
      <w:sz w:val="32"/>
    </w:rPr>
  </w:style>
  <w:style w:type="paragraph" w:styleId="TOC1">
    <w:name w:val="toc 1"/>
    <w:basedOn w:val="Normal"/>
    <w:next w:val="Normal"/>
    <w:autoRedefine/>
    <w:uiPriority w:val="39"/>
    <w:unhideWhenUsed/>
    <w:rsid w:val="00787C4C"/>
    <w:pPr>
      <w:spacing w:after="100"/>
    </w:pPr>
  </w:style>
  <w:style w:type="paragraph" w:styleId="TOC2">
    <w:name w:val="toc 2"/>
    <w:basedOn w:val="Normal"/>
    <w:next w:val="Normal"/>
    <w:autoRedefine/>
    <w:uiPriority w:val="39"/>
    <w:unhideWhenUsed/>
    <w:rsid w:val="00787C4C"/>
    <w:pPr>
      <w:spacing w:after="100"/>
      <w:ind w:left="260"/>
    </w:pPr>
  </w:style>
  <w:style w:type="paragraph" w:styleId="TOC3">
    <w:name w:val="toc 3"/>
    <w:basedOn w:val="Normal"/>
    <w:next w:val="Normal"/>
    <w:autoRedefine/>
    <w:uiPriority w:val="39"/>
    <w:unhideWhenUsed/>
    <w:rsid w:val="00787C4C"/>
    <w:pPr>
      <w:spacing w:after="100"/>
      <w:ind w:left="520"/>
    </w:pPr>
  </w:style>
  <w:style w:type="character" w:styleId="Hyperlink">
    <w:name w:val="Hyperlink"/>
    <w:basedOn w:val="DefaultParagraphFont"/>
    <w:uiPriority w:val="99"/>
    <w:unhideWhenUsed/>
    <w:rsid w:val="00787C4C"/>
    <w:rPr>
      <w:color w:val="0000FF" w:themeColor="hyperlink"/>
      <w:u w:val="single"/>
    </w:rPr>
  </w:style>
  <w:style w:type="paragraph" w:styleId="TableofFigures">
    <w:name w:val="table of figures"/>
    <w:basedOn w:val="Normal"/>
    <w:next w:val="Normal"/>
    <w:uiPriority w:val="99"/>
    <w:unhideWhenUsed/>
    <w:rsid w:val="00787C4C"/>
    <w:pPr>
      <w:spacing w:after="0"/>
    </w:pPr>
  </w:style>
  <w:style w:type="paragraph" w:customStyle="1" w:styleId="FrontTitle">
    <w:name w:val="FrontTitle"/>
    <w:qFormat/>
    <w:rsid w:val="00DE17A2"/>
    <w:pPr>
      <w:suppressAutoHyphens/>
      <w:spacing w:before="200" w:after="260"/>
    </w:pPr>
    <w:rPr>
      <w:rFonts w:ascii="Times New Roman" w:eastAsia="MS Mincho" w:hAnsi="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32</Pages>
  <Words>6354</Words>
  <Characters>36218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Báo cáo Lab04 – Bài toán thỏa mãn ràng buộc và tìm kiếm cục bộ</vt:lpstr>
    </vt:vector>
  </TitlesOfParts>
  <Manager/>
  <Company/>
  <LinksUpToDate>false</LinksUpToDate>
  <CharactersWithSpaces>42488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Lab04 – Bài toán thỏa mãn ràng buộc và tìm kiếm cục bộ</dc:title>
  <dc:subject>CSP tô màu đồ thị và bài toán N-Queens</dc:subject>
  <dc:creator/>
  <cp:keywords>Lab04, CSP, Graph Coloring, N-Queens, Backtracking, Hill Climbing</cp:keywords>
  <dc:description/>
  <cp:lastModifiedBy>Tạ Quang Thắng</cp:lastModifiedBy>
  <cp:revision>13</cp:revision>
  <dcterms:created xsi:type="dcterms:W3CDTF">2013-12-23T23:15:00Z</dcterms:created>
  <dcterms:modified xsi:type="dcterms:W3CDTF">2026-10-23T04:21:00Z</dcterms:modified>
  <cp:category/>
</cp:coreProperties>
</file>